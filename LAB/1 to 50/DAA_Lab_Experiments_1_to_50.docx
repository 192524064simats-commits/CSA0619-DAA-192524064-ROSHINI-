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709D" w14:textId="4A30D91F" w:rsidR="001062C1" w:rsidRDefault="00000000" w:rsidP="00B31120">
      <w:pPr>
        <w:jc w:val="center"/>
      </w:pPr>
      <w:r>
        <w:rPr>
          <w:b/>
          <w:sz w:val="30"/>
        </w:rPr>
        <w:t>EXPERIMENT NO. 1</w:t>
      </w:r>
    </w:p>
    <w:p w14:paraId="4FD5F41A" w14:textId="77777777" w:rsidR="001062C1" w:rsidRDefault="00000000">
      <w:pPr>
        <w:jc w:val="center"/>
      </w:pPr>
      <w:r>
        <w:rPr>
          <w:b/>
          <w:sz w:val="28"/>
        </w:rPr>
        <w:t>FIRST PALINDROMIC STRING</w:t>
      </w:r>
    </w:p>
    <w:p w14:paraId="5E0264B5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Given an array of strings, return the first palindromic string. If none exists, return an empty string.</w:t>
      </w:r>
    </w:p>
    <w:p w14:paraId="1CDE6DBD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find the first palindrome in an array of strings.</w:t>
      </w:r>
    </w:p>
    <w:p w14:paraId="1C24BA6A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Start → Read n and strings → For each string check characters from both ends → If equal throughout, print it and stop → If none, print empty string → Stop.</w:t>
      </w:r>
    </w:p>
    <w:p w14:paraId="48102450" w14:textId="77777777" w:rsidR="001062C1" w:rsidRDefault="00000000">
      <w:pPr>
        <w:spacing w:after="60"/>
        <w:rPr>
          <w:b/>
          <w:sz w:val="22"/>
        </w:rPr>
      </w:pPr>
      <w:r>
        <w:rPr>
          <w:b/>
          <w:sz w:val="22"/>
        </w:rPr>
        <w:t>INPUT (C PROGRAM):</w:t>
      </w:r>
    </w:p>
    <w:p w14:paraId="13934B91" w14:textId="0209AA7A" w:rsidR="00B31120" w:rsidRDefault="00B31120">
      <w:pPr>
        <w:spacing w:after="60"/>
      </w:pPr>
      <w:r w:rsidRPr="00B31120">
        <w:drawing>
          <wp:inline distT="0" distB="0" distL="0" distR="0" wp14:anchorId="47DDB1BC" wp14:editId="1EF8419B">
            <wp:extent cx="5334462" cy="2377646"/>
            <wp:effectExtent l="0" t="0" r="0" b="3810"/>
            <wp:docPr id="106738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83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BC02" w14:textId="34F9ACA7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</w:p>
    <w:p w14:paraId="5682E045" w14:textId="0B216BF7" w:rsidR="00B31120" w:rsidRDefault="00B31120">
      <w:pPr>
        <w:spacing w:after="100"/>
      </w:pPr>
      <w:r w:rsidRPr="00B31120">
        <w:drawing>
          <wp:inline distT="0" distB="0" distL="0" distR="0" wp14:anchorId="1C3790F7" wp14:editId="1AC109FB">
            <wp:extent cx="2758679" cy="891617"/>
            <wp:effectExtent l="0" t="0" r="3810" b="3810"/>
            <wp:docPr id="171523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32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4C34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O(nL)</w:t>
      </w:r>
    </w:p>
    <w:p w14:paraId="74E4388F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725AC5B3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first palindromic string is identified successfully.</w:t>
      </w:r>
    </w:p>
    <w:p w14:paraId="1F5F58B1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27DA5119" w14:textId="77777777" w:rsidR="001062C1" w:rsidRDefault="00000000">
      <w:r>
        <w:br w:type="page"/>
      </w:r>
    </w:p>
    <w:p w14:paraId="7D65FAE7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2</w:t>
      </w:r>
    </w:p>
    <w:p w14:paraId="4C57736B" w14:textId="77777777" w:rsidR="001062C1" w:rsidRDefault="00000000">
      <w:pPr>
        <w:jc w:val="center"/>
      </w:pPr>
      <w:r>
        <w:rPr>
          <w:b/>
          <w:sz w:val="28"/>
        </w:rPr>
        <w:t>COUNT COMMON ELEMENTS IN TWO ARRAYS</w:t>
      </w:r>
    </w:p>
    <w:p w14:paraId="51F3A151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Given two integer arrays nums1 and nums2, find answer1 = number of elements of nums1 that occur in nums2 and answer2 = number of elements of nums2 that occur in nums1.</w:t>
      </w:r>
    </w:p>
    <w:p w14:paraId="0A808B47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count the occurrences of values from each array that are present in the other array.</w:t>
      </w:r>
    </w:p>
    <w:p w14:paraId="006BD706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Read both arrays → For each element of nums1 search nums2 and count matches → Repeat from nums2 into nums1 → Print both counts.</w:t>
      </w:r>
    </w:p>
    <w:p w14:paraId="4424A572" w14:textId="3351708C" w:rsidR="001062C1" w:rsidRDefault="00000000">
      <w:pPr>
        <w:spacing w:after="60"/>
      </w:pPr>
      <w:r>
        <w:rPr>
          <w:b/>
          <w:sz w:val="22"/>
        </w:rPr>
        <w:t>INPUT (C PROGRAM):</w:t>
      </w:r>
      <w:r w:rsidR="00B31120" w:rsidRPr="00B31120">
        <w:rPr>
          <w:noProof/>
        </w:rPr>
        <w:t xml:space="preserve"> </w:t>
      </w:r>
      <w:r w:rsidR="00B31120" w:rsidRPr="00B31120">
        <w:rPr>
          <w:b/>
          <w:sz w:val="22"/>
        </w:rPr>
        <w:drawing>
          <wp:inline distT="0" distB="0" distL="0" distR="0" wp14:anchorId="38E1B7F6" wp14:editId="465B301C">
            <wp:extent cx="4740051" cy="2034716"/>
            <wp:effectExtent l="0" t="0" r="3810" b="3810"/>
            <wp:docPr id="1652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48BA" w14:textId="5657848C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</w:p>
    <w:p w14:paraId="618410A2" w14:textId="193EDF7D" w:rsidR="00B31120" w:rsidRDefault="00B31120">
      <w:pPr>
        <w:spacing w:after="100"/>
      </w:pPr>
      <w:r w:rsidRPr="00B31120">
        <w:drawing>
          <wp:inline distT="0" distB="0" distL="0" distR="0" wp14:anchorId="1C107389" wp14:editId="3E2D204B">
            <wp:extent cx="2827265" cy="723963"/>
            <wp:effectExtent l="0" t="0" r="0" b="0"/>
            <wp:docPr id="125195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59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FFAE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O(nm)</w:t>
      </w:r>
    </w:p>
    <w:p w14:paraId="580B9691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4F9C2924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both required counts are obtained correctly.</w:t>
      </w:r>
    </w:p>
    <w:p w14:paraId="34E33C92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0C977580" w14:textId="77777777" w:rsidR="001062C1" w:rsidRDefault="00000000">
      <w:r>
        <w:br w:type="page"/>
      </w:r>
    </w:p>
    <w:p w14:paraId="2983556A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3</w:t>
      </w:r>
    </w:p>
    <w:p w14:paraId="2E7099E7" w14:textId="77777777" w:rsidR="001062C1" w:rsidRDefault="00000000">
      <w:pPr>
        <w:jc w:val="center"/>
      </w:pPr>
      <w:r>
        <w:rPr>
          <w:b/>
          <w:sz w:val="28"/>
        </w:rPr>
        <w:t>SUM OF SQUARES OF DISTINCT COUNTS</w:t>
      </w:r>
    </w:p>
    <w:p w14:paraId="30CCF6F4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For every non-empty subarray, find its number of distinct values and return the sum of the squares of all distinct counts.</w:t>
      </w:r>
    </w:p>
    <w:p w14:paraId="422AC5C8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calculate the sum of squared distinct counts of all subarrays.</w:t>
      </w:r>
    </w:p>
    <w:p w14:paraId="7DF26D02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For each starting index → Extend the subarray one element at a time → Maintain distinct values → Add distinct² to answer → Print answer.</w:t>
      </w:r>
    </w:p>
    <w:p w14:paraId="584CE062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09E02B49" w14:textId="77777777" w:rsidR="00B31120" w:rsidRDefault="00B31120">
      <w:pPr>
        <w:spacing w:after="100"/>
        <w:rPr>
          <w:b/>
          <w:sz w:val="22"/>
        </w:rPr>
      </w:pPr>
      <w:r w:rsidRPr="00B31120">
        <w:rPr>
          <w:b/>
          <w:sz w:val="22"/>
        </w:rPr>
        <w:drawing>
          <wp:inline distT="0" distB="0" distL="0" distR="0" wp14:anchorId="1FCC3EE3" wp14:editId="799542A8">
            <wp:extent cx="4435224" cy="2415749"/>
            <wp:effectExtent l="0" t="0" r="3810" b="3810"/>
            <wp:docPr id="104074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47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C18B" w14:textId="77E95606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</w:p>
    <w:p w14:paraId="138E7A52" w14:textId="6B4501DB" w:rsidR="00B31120" w:rsidRDefault="00B31120">
      <w:pPr>
        <w:spacing w:after="100"/>
      </w:pPr>
      <w:r w:rsidRPr="00B31120">
        <w:drawing>
          <wp:inline distT="0" distB="0" distL="0" distR="0" wp14:anchorId="51652552" wp14:editId="305590E2">
            <wp:extent cx="2796782" cy="861135"/>
            <wp:effectExtent l="0" t="0" r="3810" b="0"/>
            <wp:docPr id="7745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51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B54E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O(n^3)</w:t>
      </w:r>
    </w:p>
    <w:p w14:paraId="703C59EF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5653158B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required sum of squared distinct counts is calculated.</w:t>
      </w:r>
    </w:p>
    <w:p w14:paraId="4C6E48BE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3DE9734C" w14:textId="77777777" w:rsidR="001062C1" w:rsidRDefault="00000000">
      <w:r>
        <w:br w:type="page"/>
      </w:r>
    </w:p>
    <w:p w14:paraId="3FF8EF05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4</w:t>
      </w:r>
    </w:p>
    <w:p w14:paraId="4BF66670" w14:textId="77777777" w:rsidR="001062C1" w:rsidRDefault="00000000">
      <w:pPr>
        <w:jc w:val="center"/>
      </w:pPr>
      <w:r>
        <w:rPr>
          <w:b/>
          <w:sz w:val="28"/>
        </w:rPr>
        <w:t>COUNT EQUAL PAIRS DIVISIBLE BY K</w:t>
      </w:r>
    </w:p>
    <w:p w14:paraId="46C4A570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Count pairs (i,j), i&lt;j, where nums[i] = nums[j] and i*j is divisible by k.</w:t>
      </w:r>
    </w:p>
    <w:p w14:paraId="010B8FDC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count equal-value index pairs satisfying the divisibility condition.</w:t>
      </w:r>
    </w:p>
    <w:p w14:paraId="339A9A0E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Set count to zero → Check every pair i&lt;j → If values are equal and (i*j)%k==0, increment count → Print count.</w:t>
      </w:r>
    </w:p>
    <w:p w14:paraId="4D14C83A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1CEBCAA2" w14:textId="77777777" w:rsidR="00B31120" w:rsidRDefault="00B31120">
      <w:pPr>
        <w:spacing w:after="100"/>
        <w:rPr>
          <w:b/>
          <w:sz w:val="22"/>
        </w:rPr>
      </w:pPr>
      <w:r w:rsidRPr="00B31120">
        <w:rPr>
          <w:b/>
          <w:sz w:val="22"/>
        </w:rPr>
        <w:drawing>
          <wp:inline distT="0" distB="0" distL="0" distR="0" wp14:anchorId="5907196A" wp14:editId="0066D58C">
            <wp:extent cx="4115157" cy="1425063"/>
            <wp:effectExtent l="0" t="0" r="0" b="3810"/>
            <wp:docPr id="139895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55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8B91" w14:textId="1CC97411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</w:p>
    <w:p w14:paraId="1847CC53" w14:textId="18B6E822" w:rsidR="00B31120" w:rsidRDefault="00B31120">
      <w:pPr>
        <w:spacing w:after="100"/>
      </w:pPr>
      <w:r w:rsidRPr="00B31120">
        <w:drawing>
          <wp:inline distT="0" distB="0" distL="0" distR="0" wp14:anchorId="3BF41986" wp14:editId="1E83F3DC">
            <wp:extent cx="2712955" cy="960203"/>
            <wp:effectExtent l="0" t="0" r="0" b="0"/>
            <wp:docPr id="135320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03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0CC5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765ACC43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145B195C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all valid equal-value pairs are counted.</w:t>
      </w:r>
    </w:p>
    <w:p w14:paraId="05E88B02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45298220" w14:textId="77777777" w:rsidR="001062C1" w:rsidRDefault="00000000">
      <w:r>
        <w:br w:type="page"/>
      </w:r>
    </w:p>
    <w:p w14:paraId="6471DA84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5</w:t>
      </w:r>
    </w:p>
    <w:p w14:paraId="7ED8F26F" w14:textId="77777777" w:rsidR="001062C1" w:rsidRDefault="00000000">
      <w:pPr>
        <w:jc w:val="center"/>
      </w:pPr>
      <w:r>
        <w:rPr>
          <w:b/>
          <w:sz w:val="28"/>
        </w:rPr>
        <w:t>FIND MAXIMUM ELEMENT WITH LEAST TIME</w:t>
      </w:r>
    </w:p>
    <w:p w14:paraId="63D98F86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For the given test arrays, find the maximum element using the least possible time complexity.</w:t>
      </w:r>
    </w:p>
    <w:p w14:paraId="2C63E39E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find the maximum element of an array in linear time.</w:t>
      </w:r>
    </w:p>
    <w:p w14:paraId="0F1FF95F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Read n → Set max to first element → Scan remaining elements → Update max when a larger value is found → Print max.</w:t>
      </w:r>
    </w:p>
    <w:p w14:paraId="58AE643D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6E9F9ECD" w14:textId="77777777" w:rsidR="00B31120" w:rsidRDefault="00B31120">
      <w:pPr>
        <w:spacing w:after="100"/>
        <w:rPr>
          <w:b/>
          <w:sz w:val="22"/>
        </w:rPr>
      </w:pPr>
      <w:r w:rsidRPr="00B31120">
        <w:rPr>
          <w:b/>
          <w:sz w:val="22"/>
        </w:rPr>
        <w:drawing>
          <wp:inline distT="0" distB="0" distL="0" distR="0" wp14:anchorId="6395542B" wp14:editId="72CAD201">
            <wp:extent cx="4115157" cy="1082134"/>
            <wp:effectExtent l="0" t="0" r="0" b="3810"/>
            <wp:docPr id="103010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00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C590" w14:textId="2FD063AD" w:rsidR="001062C1" w:rsidRDefault="00000000">
      <w:pPr>
        <w:spacing w:after="100"/>
        <w:rPr>
          <w:sz w:val="22"/>
        </w:rPr>
      </w:pPr>
      <w:r>
        <w:rPr>
          <w:b/>
          <w:sz w:val="22"/>
        </w:rPr>
        <w:t>OUTPUT:</w:t>
      </w:r>
    </w:p>
    <w:p w14:paraId="758D51B3" w14:textId="429B9FFB" w:rsidR="00B31120" w:rsidRDefault="00B31120">
      <w:pPr>
        <w:spacing w:after="100"/>
      </w:pPr>
      <w:r w:rsidRPr="00B31120">
        <w:drawing>
          <wp:inline distT="0" distB="0" distL="0" distR="0" wp14:anchorId="67553E37" wp14:editId="4C40C29C">
            <wp:extent cx="2834886" cy="800169"/>
            <wp:effectExtent l="0" t="0" r="3810" b="0"/>
            <wp:docPr id="169001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13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DF76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0F3D638C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4120B5BF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maximum element is found in optimal linear time.</w:t>
      </w:r>
    </w:p>
    <w:p w14:paraId="1EE92998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71ED7173" w14:textId="77777777" w:rsidR="001062C1" w:rsidRDefault="00000000">
      <w:r>
        <w:br w:type="page"/>
      </w:r>
    </w:p>
    <w:p w14:paraId="3D2642B0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6</w:t>
      </w:r>
    </w:p>
    <w:p w14:paraId="7FD921CA" w14:textId="77777777" w:rsidR="001062C1" w:rsidRDefault="00000000">
      <w:pPr>
        <w:jc w:val="center"/>
      </w:pPr>
      <w:r>
        <w:rPr>
          <w:b/>
          <w:sz w:val="28"/>
        </w:rPr>
        <w:t>SORT AND FIND MAXIMUM ELEMENT</w:t>
      </w:r>
    </w:p>
    <w:p w14:paraId="47F24A01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Sort a list using an efficient sorting algorithm and then find the maximum element in the sorted list. Handle an empty list.</w:t>
      </w:r>
    </w:p>
    <w:p w14:paraId="350DD983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sort an array efficiently and obtain its maximum element.</w:t>
      </w:r>
    </w:p>
    <w:p w14:paraId="6F5E4590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If n=0 print empty message → Sort using merge sort/qsort → Maximum is last element → Print maximum.</w:t>
      </w:r>
    </w:p>
    <w:p w14:paraId="0E9F9063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0517AE71" w14:textId="77777777" w:rsidR="00B31120" w:rsidRDefault="00B31120">
      <w:pPr>
        <w:spacing w:after="100"/>
        <w:rPr>
          <w:b/>
          <w:sz w:val="22"/>
        </w:rPr>
      </w:pPr>
      <w:r w:rsidRPr="00B31120">
        <w:rPr>
          <w:b/>
          <w:sz w:val="22"/>
        </w:rPr>
        <w:drawing>
          <wp:inline distT="0" distB="0" distL="0" distR="0" wp14:anchorId="670F4A9F" wp14:editId="50AEA1A8">
            <wp:extent cx="5601185" cy="1798476"/>
            <wp:effectExtent l="0" t="0" r="0" b="0"/>
            <wp:docPr id="87579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95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1297" w14:textId="567C9973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Maximum: 9</w:t>
      </w:r>
    </w:p>
    <w:p w14:paraId="2849415B" w14:textId="56110FF1" w:rsidR="00B31120" w:rsidRDefault="00B31120">
      <w:pPr>
        <w:spacing w:after="100"/>
      </w:pPr>
      <w:r w:rsidRPr="00B31120">
        <w:drawing>
          <wp:inline distT="0" distB="0" distL="0" distR="0" wp14:anchorId="679D64D8" wp14:editId="1C329993">
            <wp:extent cx="2789162" cy="952583"/>
            <wp:effectExtent l="0" t="0" r="0" b="0"/>
            <wp:docPr id="60564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9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F88E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 log n)</w:t>
      </w:r>
    </w:p>
    <w:p w14:paraId="1CB3474A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O(log n) average library-stack overhead</w:t>
      </w:r>
    </w:p>
    <w:p w14:paraId="24C2A459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list is sorted efficiently and its maximum is obtained.</w:t>
      </w:r>
    </w:p>
    <w:p w14:paraId="5A27A23A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3D87783E" w14:textId="77777777" w:rsidR="001062C1" w:rsidRDefault="00000000">
      <w:r>
        <w:br w:type="page"/>
      </w:r>
    </w:p>
    <w:p w14:paraId="111CAEF4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7</w:t>
      </w:r>
    </w:p>
    <w:p w14:paraId="1470849C" w14:textId="77777777" w:rsidR="001062C1" w:rsidRDefault="00000000">
      <w:pPr>
        <w:jc w:val="center"/>
      </w:pPr>
      <w:r>
        <w:rPr>
          <w:b/>
          <w:sz w:val="28"/>
        </w:rPr>
        <w:t>FIND UNIQUE ELEMENTS</w:t>
      </w:r>
    </w:p>
    <w:p w14:paraId="3B9C1077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Create a new list containing only the unique elements from the original list.</w:t>
      </w:r>
    </w:p>
    <w:p w14:paraId="6D307D1E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remove duplicate elements while preserving the first occurrence order.</w:t>
      </w:r>
    </w:p>
    <w:p w14:paraId="783CEA92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Start empty result → For each input value, search result → If absent, append it → Print result.</w:t>
      </w:r>
    </w:p>
    <w:p w14:paraId="53FFDAD9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489B8DBA" w14:textId="77777777" w:rsidR="00B31120" w:rsidRDefault="00B31120">
      <w:pPr>
        <w:spacing w:after="100"/>
        <w:rPr>
          <w:b/>
          <w:sz w:val="22"/>
        </w:rPr>
      </w:pPr>
      <w:r w:rsidRPr="00B31120">
        <w:rPr>
          <w:b/>
          <w:sz w:val="22"/>
        </w:rPr>
        <w:drawing>
          <wp:inline distT="0" distB="0" distL="0" distR="0" wp14:anchorId="66B2A7DD" wp14:editId="6EDEB88D">
            <wp:extent cx="4770533" cy="1867062"/>
            <wp:effectExtent l="0" t="0" r="0" b="0"/>
            <wp:docPr id="88815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56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B42B" w14:textId="715AEF4F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Unique: 3 7 5 2 9</w:t>
      </w:r>
    </w:p>
    <w:p w14:paraId="136CD73B" w14:textId="795B51D2" w:rsidR="00B31120" w:rsidRDefault="00B31120">
      <w:pPr>
        <w:spacing w:after="100"/>
      </w:pPr>
      <w:r w:rsidRPr="00B31120">
        <w:drawing>
          <wp:inline distT="0" distB="0" distL="0" distR="0" wp14:anchorId="3F5EE052" wp14:editId="35D08D85">
            <wp:extent cx="3048264" cy="815411"/>
            <wp:effectExtent l="0" t="0" r="0" b="3810"/>
            <wp:docPr id="81393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35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9862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62A8BB5F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7E291695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duplicate elements are removed successfully.</w:t>
      </w:r>
    </w:p>
    <w:p w14:paraId="095441A0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00665565" w14:textId="77777777" w:rsidR="001062C1" w:rsidRDefault="00000000">
      <w:r>
        <w:br w:type="page"/>
      </w:r>
    </w:p>
    <w:p w14:paraId="70E6B4FE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8</w:t>
      </w:r>
    </w:p>
    <w:p w14:paraId="5DBA620B" w14:textId="77777777" w:rsidR="001062C1" w:rsidRDefault="00000000">
      <w:pPr>
        <w:jc w:val="center"/>
      </w:pPr>
      <w:r>
        <w:rPr>
          <w:b/>
          <w:sz w:val="28"/>
        </w:rPr>
        <w:t>BUBBLE SORT</w:t>
      </w:r>
    </w:p>
    <w:p w14:paraId="52502C44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Sort an array of integers using the bubble sort technique and analyze its Big-O time complexity.</w:t>
      </w:r>
    </w:p>
    <w:p w14:paraId="68BF1899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sort an array in ascending order using Bubble Sort.</w:t>
      </w:r>
    </w:p>
    <w:p w14:paraId="061F9501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Repeat passes → Compare adjacent elements → Swap if left &gt; right → Stop early if no swap occurs → Print sorted array.</w:t>
      </w:r>
    </w:p>
    <w:p w14:paraId="04A3FEAA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320F3498" w14:textId="77777777" w:rsidR="00B31120" w:rsidRDefault="00B31120">
      <w:pPr>
        <w:spacing w:after="100"/>
        <w:rPr>
          <w:b/>
          <w:sz w:val="22"/>
        </w:rPr>
      </w:pPr>
      <w:r w:rsidRPr="00B31120">
        <w:rPr>
          <w:b/>
          <w:sz w:val="22"/>
        </w:rPr>
        <w:drawing>
          <wp:inline distT="0" distB="0" distL="0" distR="0" wp14:anchorId="1A0C8A5E" wp14:editId="6E24F74F">
            <wp:extent cx="4427604" cy="2255715"/>
            <wp:effectExtent l="0" t="0" r="0" b="0"/>
            <wp:docPr id="104701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16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4F63" w14:textId="1B3096A0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1 2 4 5 8</w:t>
      </w:r>
    </w:p>
    <w:p w14:paraId="11D61DAC" w14:textId="4D8FE7EB" w:rsidR="00B31120" w:rsidRDefault="00B31120">
      <w:pPr>
        <w:spacing w:after="100"/>
      </w:pPr>
      <w:r w:rsidRPr="00B31120">
        <w:drawing>
          <wp:inline distT="0" distB="0" distL="0" distR="0" wp14:anchorId="24C113E4" wp14:editId="1E24CC6D">
            <wp:extent cx="2728196" cy="922100"/>
            <wp:effectExtent l="0" t="0" r="0" b="0"/>
            <wp:docPr id="84867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71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4641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O(n^2) worst/average; O(n) best</w:t>
      </w:r>
    </w:p>
    <w:p w14:paraId="6CEE1BC8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05ACB548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array is sorted successfully using Bubble Sort.</w:t>
      </w:r>
    </w:p>
    <w:p w14:paraId="4DB334BE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6EFB2F98" w14:textId="77777777" w:rsidR="001062C1" w:rsidRDefault="00000000">
      <w:r>
        <w:br w:type="page"/>
      </w:r>
    </w:p>
    <w:p w14:paraId="355DBA81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9</w:t>
      </w:r>
    </w:p>
    <w:p w14:paraId="67C8AA12" w14:textId="77777777" w:rsidR="001062C1" w:rsidRDefault="00000000">
      <w:pPr>
        <w:jc w:val="center"/>
      </w:pPr>
      <w:r>
        <w:rPr>
          <w:b/>
          <w:sz w:val="28"/>
        </w:rPr>
        <w:t>BINARY SEARCH</w:t>
      </w:r>
    </w:p>
    <w:p w14:paraId="1831721F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Check whether a key exists in a sorted array using binary search.</w:t>
      </w:r>
    </w:p>
    <w:p w14:paraId="3BF3D339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locate a key in a sorted array using divide-and-conquer binary search.</w:t>
      </w:r>
    </w:p>
    <w:p w14:paraId="13FB01E2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Set low and high → Find mid → If equal, return position → If key is smaller, move high → Otherwise move low → Repeat.</w:t>
      </w:r>
    </w:p>
    <w:p w14:paraId="1F83FC37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3A9BCE8E" w14:textId="166B4B5C" w:rsidR="001062C1" w:rsidRDefault="00B31120">
      <w:pPr>
        <w:spacing w:after="100"/>
        <w:rPr>
          <w:sz w:val="22"/>
        </w:rPr>
      </w:pPr>
      <w:r w:rsidRPr="00B31120">
        <w:rPr>
          <w:b/>
          <w:sz w:val="22"/>
        </w:rPr>
        <w:drawing>
          <wp:inline distT="0" distB="0" distL="0" distR="0" wp14:anchorId="2D36C4E4" wp14:editId="77482DB4">
            <wp:extent cx="6309360" cy="1537970"/>
            <wp:effectExtent l="0" t="0" r="0" b="5080"/>
            <wp:docPr id="157501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19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Element 10 found at position 6 in the sorted demonstration</w:t>
      </w:r>
    </w:p>
    <w:p w14:paraId="6BC2A01E" w14:textId="44EF6127" w:rsidR="00B31120" w:rsidRDefault="00B31120">
      <w:pPr>
        <w:spacing w:after="100"/>
      </w:pPr>
      <w:r w:rsidRPr="00B31120">
        <w:drawing>
          <wp:inline distT="0" distB="0" distL="0" distR="0" wp14:anchorId="2E6EE5CB" wp14:editId="6F72614E">
            <wp:extent cx="2682472" cy="1013548"/>
            <wp:effectExtent l="0" t="0" r="3810" b="0"/>
            <wp:docPr id="202976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65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DFC0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log n)</w:t>
      </w:r>
    </w:p>
    <w:p w14:paraId="41478B23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70B19501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binary search locates the key efficiently in the sorted array.</w:t>
      </w:r>
    </w:p>
    <w:p w14:paraId="67AE38A7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21C05116" w14:textId="77777777" w:rsidR="001062C1" w:rsidRDefault="00000000">
      <w:r>
        <w:br w:type="page"/>
      </w:r>
    </w:p>
    <w:p w14:paraId="69F37A7A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10</w:t>
      </w:r>
    </w:p>
    <w:p w14:paraId="3CAE9115" w14:textId="77777777" w:rsidR="001062C1" w:rsidRDefault="00000000">
      <w:pPr>
        <w:jc w:val="center"/>
      </w:pPr>
      <w:r>
        <w:rPr>
          <w:b/>
          <w:sz w:val="28"/>
        </w:rPr>
        <w:t>MERGE SORT WITH MINIMUM EXTRA SPACE</w:t>
      </w:r>
    </w:p>
    <w:p w14:paraId="1000A8A6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Sort an integer array in ascending order without built-in sorting functions in O(n log n) time.</w:t>
      </w:r>
    </w:p>
    <w:p w14:paraId="0452AFDD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sort the array in O(n log n) time using Merge Sort.</w:t>
      </w:r>
    </w:p>
    <w:p w14:paraId="733176AA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Divide array into halves → Recursively sort both halves → Merge sorted halves → Continue until complete.</w:t>
      </w:r>
    </w:p>
    <w:p w14:paraId="4BA25F9A" w14:textId="77777777" w:rsidR="001062C1" w:rsidRDefault="00000000">
      <w:pPr>
        <w:spacing w:after="60"/>
        <w:rPr>
          <w:b/>
          <w:sz w:val="22"/>
        </w:rPr>
      </w:pPr>
      <w:r>
        <w:rPr>
          <w:b/>
          <w:sz w:val="22"/>
        </w:rPr>
        <w:t>INPUT (C PROGRAM):</w:t>
      </w:r>
    </w:p>
    <w:p w14:paraId="1ECA4238" w14:textId="2313C5BA" w:rsidR="00B31120" w:rsidRDefault="00B31120">
      <w:pPr>
        <w:spacing w:after="60"/>
      </w:pPr>
      <w:r w:rsidRPr="00B31120">
        <w:drawing>
          <wp:inline distT="0" distB="0" distL="0" distR="0" wp14:anchorId="489544B7" wp14:editId="2179F9A6">
            <wp:extent cx="4595258" cy="2453853"/>
            <wp:effectExtent l="0" t="0" r="0" b="3810"/>
            <wp:docPr id="168809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99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08E8" w14:textId="77777777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1 2 3 5 7 8</w:t>
      </w:r>
    </w:p>
    <w:p w14:paraId="291CE83E" w14:textId="44C982EF" w:rsidR="00B31120" w:rsidRDefault="00B31120">
      <w:pPr>
        <w:spacing w:after="100"/>
      </w:pPr>
      <w:r w:rsidRPr="00B31120">
        <w:drawing>
          <wp:inline distT="0" distB="0" distL="0" distR="0" wp14:anchorId="01B0DE13" wp14:editId="79442ACF">
            <wp:extent cx="2720576" cy="990686"/>
            <wp:effectExtent l="0" t="0" r="3810" b="0"/>
            <wp:docPr id="200806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31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8B4C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 log n)</w:t>
      </w:r>
    </w:p>
    <w:p w14:paraId="4D2A8779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739C14E2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array is sorted in O(n log n) time.</w:t>
      </w:r>
    </w:p>
    <w:p w14:paraId="45DA1079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59B6BADC" w14:textId="77777777" w:rsidR="001062C1" w:rsidRDefault="00000000">
      <w:r>
        <w:br w:type="page"/>
      </w:r>
    </w:p>
    <w:p w14:paraId="522B8002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11</w:t>
      </w:r>
    </w:p>
    <w:p w14:paraId="69DAB0C1" w14:textId="77777777" w:rsidR="001062C1" w:rsidRDefault="00000000">
      <w:pPr>
        <w:jc w:val="center"/>
      </w:pPr>
      <w:r>
        <w:rPr>
          <w:b/>
          <w:sz w:val="28"/>
        </w:rPr>
        <w:t>OUT OF BOUNDARY PATHS</w:t>
      </w:r>
    </w:p>
    <w:p w14:paraId="05BBC8C3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Given an m×n grid, a starting cell and N moves, find the number of ways to move the ball outside the boundary in exactly N steps.</w:t>
      </w:r>
    </w:p>
    <w:p w14:paraId="1011A2DB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count boundary-exiting paths using dynamic programming.</w:t>
      </w:r>
    </w:p>
    <w:p w14:paraId="0FA16003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Initialize dp at the start cell → For each step distribute ways to four neighbors → Add ways that leave the grid to answer → Repeat N times.</w:t>
      </w:r>
    </w:p>
    <w:p w14:paraId="3CED0C43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63DBB80B" w14:textId="77777777" w:rsidR="00B31120" w:rsidRDefault="00B31120">
      <w:pPr>
        <w:spacing w:after="100"/>
        <w:rPr>
          <w:b/>
          <w:sz w:val="22"/>
        </w:rPr>
      </w:pPr>
      <w:r w:rsidRPr="00B31120">
        <w:rPr>
          <w:b/>
          <w:sz w:val="22"/>
        </w:rPr>
        <w:drawing>
          <wp:inline distT="0" distB="0" distL="0" distR="0" wp14:anchorId="523F9B5E" wp14:editId="6D3840C9">
            <wp:extent cx="4930567" cy="3177815"/>
            <wp:effectExtent l="0" t="0" r="3810" b="3810"/>
            <wp:docPr id="10428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178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5734" w14:textId="221A3E7B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Ways: 6</w:t>
      </w:r>
    </w:p>
    <w:p w14:paraId="7E588AE2" w14:textId="365C5109" w:rsidR="00B31120" w:rsidRDefault="00B31120">
      <w:pPr>
        <w:spacing w:after="100"/>
      </w:pPr>
      <w:r w:rsidRPr="00B31120">
        <w:drawing>
          <wp:inline distT="0" distB="0" distL="0" distR="0" wp14:anchorId="0E9D8643" wp14:editId="4C347076">
            <wp:extent cx="2880610" cy="891617"/>
            <wp:effectExtent l="0" t="0" r="0" b="3810"/>
            <wp:docPr id="179862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225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3C48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O(Nmn)</w:t>
      </w:r>
    </w:p>
    <w:p w14:paraId="2E0B8C0F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O(mn)</w:t>
      </w:r>
    </w:p>
    <w:p w14:paraId="0C08DAD8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number of boundary-exiting paths is obtained correctly.</w:t>
      </w:r>
    </w:p>
    <w:p w14:paraId="4AC03735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4B12C292" w14:textId="77777777" w:rsidR="001062C1" w:rsidRDefault="00000000">
      <w:r>
        <w:br w:type="page"/>
      </w:r>
    </w:p>
    <w:p w14:paraId="29BF3E78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12</w:t>
      </w:r>
    </w:p>
    <w:p w14:paraId="28CC5CDC" w14:textId="77777777" w:rsidR="001062C1" w:rsidRDefault="00000000">
      <w:pPr>
        <w:jc w:val="center"/>
      </w:pPr>
      <w:r>
        <w:rPr>
          <w:b/>
          <w:sz w:val="28"/>
        </w:rPr>
        <w:t>HOUSE ROBBER II</w:t>
      </w:r>
    </w:p>
    <w:p w14:paraId="4313208A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Houses are arranged in a circle. Find the maximum money that can be robbed without robbing adjacent houses.</w:t>
      </w:r>
    </w:p>
    <w:p w14:paraId="4FD425F3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maximize the robbed amount while respecting circular adjacency.</w:t>
      </w:r>
    </w:p>
    <w:p w14:paraId="18C0B0A0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Solve two linear cases: exclude first house or exclude last house → Apply linear house-robber DP → Take maximum of both cases.</w:t>
      </w:r>
    </w:p>
    <w:p w14:paraId="33449955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35148CCB" w14:textId="49D25CB7" w:rsidR="001062C1" w:rsidRDefault="00B31120">
      <w:pPr>
        <w:spacing w:after="100"/>
        <w:rPr>
          <w:sz w:val="22"/>
        </w:rPr>
      </w:pPr>
      <w:r w:rsidRPr="00B31120">
        <w:rPr>
          <w:b/>
          <w:sz w:val="22"/>
        </w:rPr>
        <w:drawing>
          <wp:inline distT="0" distB="0" distL="0" distR="0" wp14:anchorId="263BC2A8" wp14:editId="466AFC44">
            <wp:extent cx="6309360" cy="1692910"/>
            <wp:effectExtent l="0" t="0" r="0" b="2540"/>
            <wp:docPr id="134287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771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Maximum money: 3</w:t>
      </w:r>
    </w:p>
    <w:p w14:paraId="25CEFDC7" w14:textId="4BC3FDDF" w:rsidR="00B31120" w:rsidRDefault="00B31120">
      <w:pPr>
        <w:spacing w:after="100"/>
      </w:pPr>
      <w:r w:rsidRPr="00B31120">
        <w:drawing>
          <wp:inline distT="0" distB="0" distL="0" distR="0" wp14:anchorId="38EF386B" wp14:editId="4C5423A2">
            <wp:extent cx="2560542" cy="998307"/>
            <wp:effectExtent l="0" t="0" r="0" b="0"/>
            <wp:docPr id="178743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374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282E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339454CA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5C858865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maximum amount is obtained without robbing adjacent houses.</w:t>
      </w:r>
    </w:p>
    <w:p w14:paraId="09CE81AE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5251B4C5" w14:textId="77777777" w:rsidR="001062C1" w:rsidRDefault="00000000">
      <w:r>
        <w:br w:type="page"/>
      </w:r>
    </w:p>
    <w:p w14:paraId="2390CB20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13</w:t>
      </w:r>
    </w:p>
    <w:p w14:paraId="04CD5123" w14:textId="77777777" w:rsidR="001062C1" w:rsidRDefault="00000000">
      <w:pPr>
        <w:jc w:val="center"/>
      </w:pPr>
      <w:r>
        <w:rPr>
          <w:b/>
          <w:sz w:val="28"/>
        </w:rPr>
        <w:t>CLIMBING STAIRS</w:t>
      </w:r>
    </w:p>
    <w:p w14:paraId="53AE5C44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A staircase has n steps. At each move, 1 or 2 steps can be climbed. Find the number of distinct ways to reach the top.</w:t>
      </w:r>
    </w:p>
    <w:p w14:paraId="63169184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calculate the number of ways to climb n stairs.</w:t>
      </w:r>
    </w:p>
    <w:p w14:paraId="73D9559C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If n≤2 return n → Keep previous two Fibonacci values → Compute next = previous two sum → Print nth value.</w:t>
      </w:r>
    </w:p>
    <w:p w14:paraId="73B627A5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6AA6BE34" w14:textId="495F65DF" w:rsidR="001062C1" w:rsidRDefault="00B31120">
      <w:pPr>
        <w:spacing w:after="100"/>
        <w:rPr>
          <w:sz w:val="22"/>
        </w:rPr>
      </w:pPr>
      <w:r w:rsidRPr="00B31120">
        <w:rPr>
          <w:b/>
          <w:sz w:val="22"/>
        </w:rPr>
        <w:drawing>
          <wp:inline distT="0" distB="0" distL="0" distR="0" wp14:anchorId="6BD407E8" wp14:editId="0891D548">
            <wp:extent cx="6309360" cy="1692910"/>
            <wp:effectExtent l="0" t="0" r="0" b="2540"/>
            <wp:docPr id="2671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771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Ways: 5</w:t>
      </w:r>
    </w:p>
    <w:p w14:paraId="3FB1D660" w14:textId="2530816C" w:rsidR="00B31120" w:rsidRDefault="00B31120">
      <w:pPr>
        <w:spacing w:after="100"/>
      </w:pPr>
      <w:r w:rsidRPr="00B31120">
        <w:drawing>
          <wp:inline distT="0" distB="0" distL="0" distR="0" wp14:anchorId="50E1D6DD" wp14:editId="02FCB2D5">
            <wp:extent cx="2560542" cy="998307"/>
            <wp:effectExtent l="0" t="0" r="0" b="0"/>
            <wp:docPr id="17869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374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CE9F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20927BA9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2E9ECA54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number of distinct climbing ways is 5.</w:t>
      </w:r>
    </w:p>
    <w:p w14:paraId="1CC4BA61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422EE81D" w14:textId="77777777" w:rsidR="001062C1" w:rsidRDefault="00000000">
      <w:r>
        <w:br w:type="page"/>
      </w:r>
    </w:p>
    <w:p w14:paraId="1C8B8850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14</w:t>
      </w:r>
    </w:p>
    <w:p w14:paraId="2FF92E7E" w14:textId="77777777" w:rsidR="001062C1" w:rsidRDefault="00000000">
      <w:pPr>
        <w:jc w:val="center"/>
      </w:pPr>
      <w:r>
        <w:rPr>
          <w:b/>
          <w:sz w:val="28"/>
        </w:rPr>
        <w:t>UNIQUE PATHS IN A GRID</w:t>
      </w:r>
    </w:p>
    <w:p w14:paraId="057971EB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A robot moves only right or down in an m×n grid. Find the number of unique paths from top-left to bottom-right.</w:t>
      </w:r>
    </w:p>
    <w:p w14:paraId="1F13E531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calculate unique grid paths using dynamic programming.</w:t>
      </w:r>
    </w:p>
    <w:p w14:paraId="594C51B4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Initialize first row and column to 1 → For every other cell, dp[i][j]=dp[i-1][j]+dp[i][j-1] → Print bottom-right value.</w:t>
      </w:r>
    </w:p>
    <w:p w14:paraId="5FE75C7A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3EEFD998" w14:textId="77777777" w:rsidR="00451B3D" w:rsidRDefault="00451B3D">
      <w:pPr>
        <w:spacing w:after="100"/>
        <w:rPr>
          <w:b/>
          <w:sz w:val="22"/>
        </w:rPr>
      </w:pPr>
      <w:r w:rsidRPr="00451B3D">
        <w:rPr>
          <w:b/>
          <w:sz w:val="22"/>
        </w:rPr>
        <w:drawing>
          <wp:inline distT="0" distB="0" distL="0" distR="0" wp14:anchorId="40B55B43" wp14:editId="087AE71E">
            <wp:extent cx="5258256" cy="1417443"/>
            <wp:effectExtent l="0" t="0" r="0" b="0"/>
            <wp:docPr id="89897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8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75A" w14:textId="6E013234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Unique paths: 3</w:t>
      </w:r>
    </w:p>
    <w:p w14:paraId="2624E6D9" w14:textId="74F8D7CB" w:rsidR="00451B3D" w:rsidRDefault="00451B3D">
      <w:pPr>
        <w:spacing w:after="100"/>
      </w:pPr>
      <w:r w:rsidRPr="00451B3D">
        <w:drawing>
          <wp:inline distT="0" distB="0" distL="0" distR="0" wp14:anchorId="097B774B" wp14:editId="609C2520">
            <wp:extent cx="2758679" cy="891617"/>
            <wp:effectExtent l="0" t="0" r="3810" b="3810"/>
            <wp:docPr id="65592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247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CD7C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O(mn)</w:t>
      </w:r>
    </w:p>
    <w:p w14:paraId="29F00D6D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O(mn)</w:t>
      </w:r>
    </w:p>
    <w:p w14:paraId="793FE057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number of unique paths is calculated successfully.</w:t>
      </w:r>
    </w:p>
    <w:p w14:paraId="228E7054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4D7810C5" w14:textId="77777777" w:rsidR="001062C1" w:rsidRDefault="00000000">
      <w:r>
        <w:br w:type="page"/>
      </w:r>
    </w:p>
    <w:p w14:paraId="12282FA2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15</w:t>
      </w:r>
    </w:p>
    <w:p w14:paraId="2AB81A11" w14:textId="77777777" w:rsidR="001062C1" w:rsidRDefault="00000000">
      <w:pPr>
        <w:jc w:val="center"/>
      </w:pPr>
      <w:r>
        <w:rPr>
          <w:b/>
          <w:sz w:val="28"/>
        </w:rPr>
        <w:t>LARGE GROUPS IN A STRING</w:t>
      </w:r>
    </w:p>
    <w:p w14:paraId="73CCCB33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Find intervals [start,end] of consecutive character groups having at least three characters.</w:t>
      </w:r>
    </w:p>
    <w:p w14:paraId="129C593E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identify and print all large groups in a string.</w:t>
      </w:r>
    </w:p>
    <w:p w14:paraId="131860CA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Scan the string → Find maximal equal-character runs → If run length ≥3, record its start and end → Print intervals.</w:t>
      </w:r>
    </w:p>
    <w:p w14:paraId="2945E0E1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2B7F826E" w14:textId="77777777" w:rsidR="00451B3D" w:rsidRDefault="00451B3D">
      <w:pPr>
        <w:spacing w:after="100"/>
        <w:rPr>
          <w:b/>
          <w:sz w:val="22"/>
        </w:rPr>
      </w:pPr>
      <w:r w:rsidRPr="00451B3D">
        <w:rPr>
          <w:b/>
          <w:sz w:val="22"/>
        </w:rPr>
        <w:drawing>
          <wp:inline distT="0" distB="0" distL="0" distR="0" wp14:anchorId="1B3B6010" wp14:editId="4FE0F4DE">
            <wp:extent cx="4122777" cy="1844200"/>
            <wp:effectExtent l="0" t="0" r="0" b="3810"/>
            <wp:docPr id="139932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256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7345" w14:textId="041EC530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Large groups: [3,6]</w:t>
      </w:r>
    </w:p>
    <w:p w14:paraId="127AF758" w14:textId="0E6EBD03" w:rsidR="00451B3D" w:rsidRDefault="00451B3D">
      <w:pPr>
        <w:spacing w:after="100"/>
      </w:pPr>
      <w:r w:rsidRPr="00451B3D">
        <w:drawing>
          <wp:inline distT="0" distB="0" distL="0" distR="0" wp14:anchorId="4955D329" wp14:editId="7C92B923">
            <wp:extent cx="2872989" cy="998307"/>
            <wp:effectExtent l="0" t="0" r="3810" b="0"/>
            <wp:docPr id="165503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359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D85D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6B4A2766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16D65610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all large groups are identified in one scan.</w:t>
      </w:r>
    </w:p>
    <w:p w14:paraId="37B06DC4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066FDCC3" w14:textId="77777777" w:rsidR="001062C1" w:rsidRDefault="00000000">
      <w:r>
        <w:br w:type="page"/>
      </w:r>
    </w:p>
    <w:p w14:paraId="0C74CF2E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16</w:t>
      </w:r>
    </w:p>
    <w:p w14:paraId="783CBCDF" w14:textId="77777777" w:rsidR="001062C1" w:rsidRDefault="00000000">
      <w:pPr>
        <w:jc w:val="center"/>
      </w:pPr>
      <w:r>
        <w:rPr>
          <w:b/>
          <w:sz w:val="28"/>
        </w:rPr>
        <w:t>GAME OF LIFE</w:t>
      </w:r>
    </w:p>
    <w:p w14:paraId="4D26BACF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Given a board of live/dead cells, compute the next generation using Conway's four rules.</w:t>
      </w:r>
    </w:p>
    <w:p w14:paraId="61D98485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generate the next state of a Game of Life board.</w:t>
      </w:r>
    </w:p>
    <w:p w14:paraId="70BDBCAD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For each cell count its eight live neighbors → Apply survival/death/birth rules → Store next state separately → Copy next state to board.</w:t>
      </w:r>
    </w:p>
    <w:p w14:paraId="39FC3B4C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5C0F3F32" w14:textId="0EF9A73D" w:rsidR="001062C1" w:rsidRDefault="00451B3D">
      <w:pPr>
        <w:spacing w:after="100"/>
        <w:rPr>
          <w:sz w:val="22"/>
        </w:rPr>
      </w:pPr>
      <w:r w:rsidRPr="00451B3D">
        <w:rPr>
          <w:b/>
          <w:sz w:val="22"/>
        </w:rPr>
        <w:drawing>
          <wp:inline distT="0" distB="0" distL="0" distR="0" wp14:anchorId="1A917CA5" wp14:editId="5FD6B164">
            <wp:extent cx="6309360" cy="2196465"/>
            <wp:effectExtent l="0" t="0" r="0" b="0"/>
            <wp:docPr id="159140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056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0 0 0 / 1 0 1 / 0 1 1 / 0 1 0</w:t>
      </w:r>
    </w:p>
    <w:p w14:paraId="66CA27ED" w14:textId="7EC1F9FD" w:rsidR="00451B3D" w:rsidRDefault="00451B3D">
      <w:pPr>
        <w:spacing w:after="100"/>
      </w:pPr>
      <w:r w:rsidRPr="00451B3D">
        <w:drawing>
          <wp:inline distT="0" distB="0" distL="0" distR="0" wp14:anchorId="72A067A7" wp14:editId="0EB55E8B">
            <wp:extent cx="2606266" cy="1501270"/>
            <wp:effectExtent l="0" t="0" r="3810" b="3810"/>
            <wp:docPr id="109056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684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4E42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O(mn)</w:t>
      </w:r>
    </w:p>
    <w:p w14:paraId="03DF25CD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O(mn)</w:t>
      </w:r>
    </w:p>
    <w:p w14:paraId="22B9EB90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next Game of Life generation is produced correctly.</w:t>
      </w:r>
    </w:p>
    <w:p w14:paraId="518EAEBB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69D21758" w14:textId="77777777" w:rsidR="001062C1" w:rsidRDefault="00000000">
      <w:r>
        <w:br w:type="page"/>
      </w:r>
    </w:p>
    <w:p w14:paraId="3BD67BE3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17</w:t>
      </w:r>
    </w:p>
    <w:p w14:paraId="2E5B830A" w14:textId="77777777" w:rsidR="001062C1" w:rsidRDefault="00000000">
      <w:pPr>
        <w:jc w:val="center"/>
      </w:pPr>
      <w:r>
        <w:rPr>
          <w:b/>
          <w:sz w:val="28"/>
        </w:rPr>
        <w:t>CHAMPAGNE TOWER</w:t>
      </w:r>
    </w:p>
    <w:p w14:paraId="07BEECBB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Pour champagne into a pyramid of glasses and find how full a specified glass is after the pouring process.</w:t>
      </w:r>
    </w:p>
    <w:p w14:paraId="428C6A18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calculate the fill level of a queried glass using dynamic programming.</w:t>
      </w:r>
    </w:p>
    <w:p w14:paraId="1FCF0259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Place poured amount at top → For each row pass excess/2 to two children → Cap each glass at 1 → Return queried glass level.</w:t>
      </w:r>
    </w:p>
    <w:p w14:paraId="6399CBD3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5A41D029" w14:textId="77777777" w:rsidR="00451B3D" w:rsidRDefault="00451B3D">
      <w:pPr>
        <w:spacing w:after="100"/>
        <w:rPr>
          <w:b/>
          <w:sz w:val="22"/>
        </w:rPr>
      </w:pPr>
      <w:r w:rsidRPr="00451B3D">
        <w:rPr>
          <w:b/>
          <w:sz w:val="22"/>
        </w:rPr>
        <w:drawing>
          <wp:inline distT="0" distB="0" distL="0" distR="0" wp14:anchorId="3E318175" wp14:editId="0C402B57">
            <wp:extent cx="4473328" cy="2217612"/>
            <wp:effectExtent l="0" t="0" r="3810" b="0"/>
            <wp:docPr id="122253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368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1D5B" w14:textId="14CB672C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Fill: 0.50000</w:t>
      </w:r>
    </w:p>
    <w:p w14:paraId="6783CE05" w14:textId="77A56457" w:rsidR="00451B3D" w:rsidRDefault="00451B3D">
      <w:pPr>
        <w:spacing w:after="100"/>
      </w:pPr>
      <w:r w:rsidRPr="00451B3D">
        <w:drawing>
          <wp:inline distT="0" distB="0" distL="0" distR="0" wp14:anchorId="1F0753B2" wp14:editId="77229154">
            <wp:extent cx="2682472" cy="823031"/>
            <wp:effectExtent l="0" t="0" r="3810" b="0"/>
            <wp:docPr id="212465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566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097E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O(r^2)</w:t>
      </w:r>
    </w:p>
    <w:p w14:paraId="6BA41404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O(r^2)</w:t>
      </w:r>
    </w:p>
    <w:p w14:paraId="10A0D737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queried glass fill level is calculated correctly.</w:t>
      </w:r>
    </w:p>
    <w:p w14:paraId="056D12E7" w14:textId="77777777" w:rsidR="001062C1" w:rsidRDefault="00000000">
      <w:pPr>
        <w:spacing w:before="100"/>
        <w:jc w:val="right"/>
      </w:pPr>
      <w:r>
        <w:rPr>
          <w:sz w:val="18"/>
        </w:rPr>
        <w:t>Topic 1</w:t>
      </w:r>
    </w:p>
    <w:p w14:paraId="447AEB0E" w14:textId="77777777" w:rsidR="001062C1" w:rsidRDefault="00000000">
      <w:r>
        <w:br w:type="page"/>
      </w:r>
    </w:p>
    <w:p w14:paraId="3A984856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18</w:t>
      </w:r>
    </w:p>
    <w:p w14:paraId="7F1BD352" w14:textId="77777777" w:rsidR="001062C1" w:rsidRDefault="00000000">
      <w:pPr>
        <w:jc w:val="center"/>
      </w:pPr>
      <w:r>
        <w:rPr>
          <w:b/>
          <w:sz w:val="28"/>
        </w:rPr>
        <w:t>BRUTE FORCE LIST SORTING</w:t>
      </w:r>
    </w:p>
    <w:p w14:paraId="6986E6F3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Sort lists including empty, single-element, identical and negative-value cases.</w:t>
      </w:r>
    </w:p>
    <w:p w14:paraId="7756E359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sort different types of lists using a simple brute-force sorting approach.</w:t>
      </w:r>
    </w:p>
    <w:p w14:paraId="5B5CBCD3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For each position, compare with every later position → Swap if out of order → Continue until sorted.</w:t>
      </w:r>
    </w:p>
    <w:p w14:paraId="0FC4CF49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6AA670E2" w14:textId="77777777" w:rsidR="00451B3D" w:rsidRDefault="00451B3D">
      <w:pPr>
        <w:spacing w:after="100"/>
        <w:rPr>
          <w:b/>
          <w:sz w:val="22"/>
        </w:rPr>
      </w:pPr>
      <w:r w:rsidRPr="00451B3D">
        <w:rPr>
          <w:b/>
          <w:sz w:val="22"/>
        </w:rPr>
        <w:drawing>
          <wp:inline distT="0" distB="0" distL="0" distR="0" wp14:anchorId="301AB123" wp14:editId="0B0A5154">
            <wp:extent cx="4267570" cy="1912786"/>
            <wp:effectExtent l="0" t="0" r="0" b="0"/>
            <wp:docPr id="102002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255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7140" w14:textId="25DEAD2D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-5 -4 -3 -2 -1</w:t>
      </w:r>
    </w:p>
    <w:p w14:paraId="1DCA3400" w14:textId="7CDC9E73" w:rsidR="00451B3D" w:rsidRDefault="00451B3D">
      <w:pPr>
        <w:spacing w:after="100"/>
      </w:pPr>
      <w:r w:rsidRPr="00451B3D">
        <w:drawing>
          <wp:inline distT="0" distB="0" distL="0" distR="0" wp14:anchorId="36B79BC3" wp14:editId="3CDF5697">
            <wp:extent cx="2712955" cy="746825"/>
            <wp:effectExtent l="0" t="0" r="0" b="0"/>
            <wp:docPr id="93780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042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6D01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6ED9A783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2EFC38DD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input list is sorted correctly, including negative values.</w:t>
      </w:r>
    </w:p>
    <w:p w14:paraId="1D1E3BE5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2BEC9037" w14:textId="77777777" w:rsidR="001062C1" w:rsidRDefault="00000000">
      <w:r>
        <w:br w:type="page"/>
      </w:r>
    </w:p>
    <w:p w14:paraId="2D656785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19</w:t>
      </w:r>
    </w:p>
    <w:p w14:paraId="2641357B" w14:textId="77777777" w:rsidR="001062C1" w:rsidRDefault="00000000">
      <w:pPr>
        <w:jc w:val="center"/>
      </w:pPr>
      <w:r>
        <w:rPr>
          <w:b/>
          <w:sz w:val="28"/>
        </w:rPr>
        <w:t>SELECTION SORT</w:t>
      </w:r>
    </w:p>
    <w:p w14:paraId="2EAD7332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Explain and implement Selection Sort for random, reverse-sorted and already-sorted arrays.</w:t>
      </w:r>
    </w:p>
    <w:p w14:paraId="4F2911E4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sort an array by repeatedly selecting the smallest remaining element.</w:t>
      </w:r>
    </w:p>
    <w:p w14:paraId="75A031AA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For each position i → Find minimum in unsorted portion → Swap with a[i] → Move boundary right → Repeat.</w:t>
      </w:r>
    </w:p>
    <w:p w14:paraId="1D9E3ECC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4A79C52C" w14:textId="77777777" w:rsidR="00451B3D" w:rsidRDefault="00451B3D">
      <w:pPr>
        <w:spacing w:after="100"/>
        <w:rPr>
          <w:b/>
          <w:sz w:val="22"/>
        </w:rPr>
      </w:pPr>
      <w:r w:rsidRPr="00451B3D">
        <w:rPr>
          <w:b/>
          <w:sz w:val="22"/>
        </w:rPr>
        <w:drawing>
          <wp:inline distT="0" distB="0" distL="0" distR="0" wp14:anchorId="28720FD1" wp14:editId="3AD583B7">
            <wp:extent cx="4267570" cy="1912786"/>
            <wp:effectExtent l="0" t="0" r="0" b="0"/>
            <wp:docPr id="181905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255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9A59" w14:textId="3C8DF556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</w:p>
    <w:p w14:paraId="6A551738" w14:textId="5EF47EE3" w:rsidR="00451B3D" w:rsidRDefault="00451B3D">
      <w:pPr>
        <w:spacing w:after="100"/>
      </w:pPr>
      <w:r w:rsidRPr="00451B3D">
        <w:drawing>
          <wp:inline distT="0" distB="0" distL="0" distR="0" wp14:anchorId="64B4B7A2" wp14:editId="03F5B4A5">
            <wp:extent cx="2712955" cy="746825"/>
            <wp:effectExtent l="0" t="0" r="0" b="0"/>
            <wp:docPr id="7002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042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46E2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5045445C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0C5C6BB8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Selection Sort rearranges the array into ascending order.</w:t>
      </w:r>
    </w:p>
    <w:p w14:paraId="509D33B4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39D573A2" w14:textId="77777777" w:rsidR="001062C1" w:rsidRDefault="00000000">
      <w:r>
        <w:br w:type="page"/>
      </w:r>
    </w:p>
    <w:p w14:paraId="4CC1CF43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20</w:t>
      </w:r>
    </w:p>
    <w:p w14:paraId="42392D22" w14:textId="77777777" w:rsidR="001062C1" w:rsidRDefault="00000000">
      <w:pPr>
        <w:jc w:val="center"/>
      </w:pPr>
      <w:r>
        <w:rPr>
          <w:b/>
          <w:sz w:val="28"/>
        </w:rPr>
        <w:t>OPTIMIZED BUBBLE SORT</w:t>
      </w:r>
    </w:p>
    <w:p w14:paraId="26854B7E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Modify Bubble Sort to stop early when the list becomes sorted before all passes are completed.</w:t>
      </w:r>
    </w:p>
    <w:p w14:paraId="62ADE7F4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reduce unnecessary passes of Bubble Sort using an early-stop flag.</w:t>
      </w:r>
    </w:p>
    <w:p w14:paraId="44A86AE9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Perform a pass → Record whether any swap occurred → If no swap, stop → Otherwise continue with the next pass.</w:t>
      </w:r>
    </w:p>
    <w:p w14:paraId="0C1A3C5F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5C20F617" w14:textId="77777777" w:rsidR="00451B3D" w:rsidRDefault="00451B3D">
      <w:pPr>
        <w:spacing w:after="100"/>
        <w:rPr>
          <w:b/>
          <w:sz w:val="22"/>
        </w:rPr>
      </w:pPr>
      <w:r w:rsidRPr="00451B3D">
        <w:rPr>
          <w:b/>
          <w:sz w:val="22"/>
        </w:rPr>
        <w:drawing>
          <wp:inline distT="0" distB="0" distL="0" distR="0" wp14:anchorId="73CBB9CB" wp14:editId="69A38E10">
            <wp:extent cx="4130398" cy="2057578"/>
            <wp:effectExtent l="0" t="0" r="3810" b="0"/>
            <wp:docPr id="2580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9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3818" w14:textId="428DFC9D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1 2 3 4 5</w:t>
      </w:r>
    </w:p>
    <w:p w14:paraId="1184C94E" w14:textId="27123CAE" w:rsidR="00451B3D" w:rsidRDefault="00451B3D">
      <w:pPr>
        <w:spacing w:after="100"/>
      </w:pPr>
      <w:r w:rsidRPr="00451B3D">
        <w:drawing>
          <wp:inline distT="0" distB="0" distL="0" distR="0" wp14:anchorId="01AE9636" wp14:editId="21C55588">
            <wp:extent cx="2476715" cy="838273"/>
            <wp:effectExtent l="0" t="0" r="0" b="0"/>
            <wp:docPr id="85216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94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BAD2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O(n^2) worst; O(n) best</w:t>
      </w:r>
    </w:p>
    <w:p w14:paraId="6432FCC7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13184D1D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early termination avoids unnecessary passes on sorted input.</w:t>
      </w:r>
    </w:p>
    <w:p w14:paraId="26531DD0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5DAB8AF4" w14:textId="77777777" w:rsidR="001062C1" w:rsidRDefault="00000000">
      <w:r>
        <w:br w:type="page"/>
      </w:r>
    </w:p>
    <w:p w14:paraId="18FE9D0B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21</w:t>
      </w:r>
    </w:p>
    <w:p w14:paraId="7ADB5FC5" w14:textId="77777777" w:rsidR="001062C1" w:rsidRDefault="00000000">
      <w:pPr>
        <w:jc w:val="center"/>
      </w:pPr>
      <w:r>
        <w:rPr>
          <w:b/>
          <w:sz w:val="28"/>
        </w:rPr>
        <w:t>INSERTION SORT WITH DUPLICATES</w:t>
      </w:r>
    </w:p>
    <w:p w14:paraId="4CF61249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Implement Insertion Sort for arrays containing duplicate values and observe duplicate handling.</w:t>
      </w:r>
    </w:p>
    <w:p w14:paraId="17284EF7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sort duplicate-containing arrays while preserving the relative order of equal elements.</w:t>
      </w:r>
    </w:p>
    <w:p w14:paraId="006A2869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Take next key → Shift only elements greater than key → Insert key → Repeat. Using &gt; makes the sort stable.</w:t>
      </w:r>
    </w:p>
    <w:p w14:paraId="039CECFC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07636B23" w14:textId="77777777" w:rsidR="00451B3D" w:rsidRDefault="00451B3D">
      <w:pPr>
        <w:spacing w:after="100"/>
        <w:rPr>
          <w:b/>
          <w:sz w:val="22"/>
        </w:rPr>
      </w:pPr>
      <w:r w:rsidRPr="00451B3D">
        <w:rPr>
          <w:b/>
          <w:sz w:val="22"/>
        </w:rPr>
        <w:drawing>
          <wp:inline distT="0" distB="0" distL="0" distR="0" wp14:anchorId="02F9F660" wp14:editId="299ECC9F">
            <wp:extent cx="6309360" cy="1127760"/>
            <wp:effectExtent l="0" t="0" r="0" b="0"/>
            <wp:docPr id="126550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075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F0AF" w14:textId="4C1CC94D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1 1 2 3 3 4 5 5 6 9</w:t>
      </w:r>
    </w:p>
    <w:p w14:paraId="24FA3ACD" w14:textId="724236A7" w:rsidR="00451B3D" w:rsidRDefault="00451B3D">
      <w:pPr>
        <w:spacing w:after="100"/>
      </w:pPr>
      <w:r w:rsidRPr="00451B3D">
        <w:drawing>
          <wp:inline distT="0" distB="0" distL="0" distR="0" wp14:anchorId="71378EEA" wp14:editId="7B7296B9">
            <wp:extent cx="2575783" cy="967824"/>
            <wp:effectExtent l="0" t="0" r="0" b="3810"/>
            <wp:docPr id="11403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974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3481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333304EB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47506CDC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duplicates are handled correctly and the insertion sort remains stable.</w:t>
      </w:r>
    </w:p>
    <w:p w14:paraId="736D0451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384B93CF" w14:textId="77777777" w:rsidR="001062C1" w:rsidRDefault="00000000">
      <w:r>
        <w:br w:type="page"/>
      </w:r>
    </w:p>
    <w:p w14:paraId="467233C1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22</w:t>
      </w:r>
    </w:p>
    <w:p w14:paraId="26385EDD" w14:textId="77777777" w:rsidR="001062C1" w:rsidRDefault="00000000">
      <w:pPr>
        <w:jc w:val="center"/>
      </w:pPr>
      <w:r>
        <w:rPr>
          <w:b/>
          <w:sz w:val="28"/>
        </w:rPr>
        <w:t>K-TH MISSING POSITIVE INTEGER</w:t>
      </w:r>
    </w:p>
    <w:p w14:paraId="5B9BFF67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Given a strictly increasing positive array and k, find the kth positive integer missing from the array.</w:t>
      </w:r>
    </w:p>
    <w:p w14:paraId="0AA1F853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locate the kth missing positive number using binary search.</w:t>
      </w:r>
    </w:p>
    <w:p w14:paraId="02C03CD5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Binary-search the smallest index where missing count a[mid]-mid-1 is at least k → Return low+k.</w:t>
      </w:r>
    </w:p>
    <w:p w14:paraId="23EA5F18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38E9B894" w14:textId="77777777" w:rsidR="00451B3D" w:rsidRDefault="00451B3D">
      <w:pPr>
        <w:spacing w:after="100"/>
        <w:rPr>
          <w:b/>
          <w:sz w:val="22"/>
        </w:rPr>
      </w:pPr>
      <w:r w:rsidRPr="00451B3D">
        <w:rPr>
          <w:b/>
          <w:sz w:val="22"/>
        </w:rPr>
        <w:drawing>
          <wp:inline distT="0" distB="0" distL="0" distR="0" wp14:anchorId="16A13AD3" wp14:editId="425A7C41">
            <wp:extent cx="3292125" cy="1196444"/>
            <wp:effectExtent l="0" t="0" r="3810" b="3810"/>
            <wp:docPr id="48863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308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4862" w14:textId="245DAE05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K-</w:t>
      </w:r>
      <w:proofErr w:type="spellStart"/>
      <w:r>
        <w:rPr>
          <w:sz w:val="22"/>
        </w:rPr>
        <w:t>th</w:t>
      </w:r>
      <w:proofErr w:type="spellEnd"/>
      <w:r>
        <w:rPr>
          <w:sz w:val="22"/>
        </w:rPr>
        <w:t xml:space="preserve"> missing: 9</w:t>
      </w:r>
    </w:p>
    <w:p w14:paraId="2D583975" w14:textId="346F3770" w:rsidR="00451B3D" w:rsidRDefault="00451B3D">
      <w:pPr>
        <w:spacing w:after="100"/>
      </w:pPr>
      <w:r w:rsidRPr="00451B3D">
        <w:drawing>
          <wp:inline distT="0" distB="0" distL="0" distR="0" wp14:anchorId="29AE85C7" wp14:editId="274EF5B7">
            <wp:extent cx="2629128" cy="861135"/>
            <wp:effectExtent l="0" t="0" r="0" b="0"/>
            <wp:docPr id="13890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606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8250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log n)</w:t>
      </w:r>
    </w:p>
    <w:p w14:paraId="1CEFFF12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3E191E5F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5th missing positive integer is 9.</w:t>
      </w:r>
    </w:p>
    <w:p w14:paraId="64AEEB44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258477DB" w14:textId="77777777" w:rsidR="001062C1" w:rsidRDefault="00000000">
      <w:r>
        <w:br w:type="page"/>
      </w:r>
    </w:p>
    <w:p w14:paraId="65F6D277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23</w:t>
      </w:r>
    </w:p>
    <w:p w14:paraId="48F50B21" w14:textId="77777777" w:rsidR="001062C1" w:rsidRDefault="00000000">
      <w:pPr>
        <w:jc w:val="center"/>
      </w:pPr>
      <w:r>
        <w:rPr>
          <w:b/>
          <w:sz w:val="28"/>
        </w:rPr>
        <w:t>PEAK ELEMENT USING BINARY SEARCH</w:t>
      </w:r>
    </w:p>
    <w:p w14:paraId="7BB8BA0A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Find any peak element in an integer array in O(log n) time.</w:t>
      </w:r>
    </w:p>
    <w:p w14:paraId="78C615A7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find a peak element efficiently using binary search.</w:t>
      </w:r>
    </w:p>
    <w:p w14:paraId="6239A9F7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Set low/high → Compare nums[mid] with nums[mid+1] → If rising, move right; otherwise move left → Return low.</w:t>
      </w:r>
    </w:p>
    <w:p w14:paraId="593A6423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292DF7AC" w14:textId="4AEDC8AA" w:rsidR="001062C1" w:rsidRDefault="00451B3D">
      <w:pPr>
        <w:spacing w:after="100"/>
        <w:rPr>
          <w:sz w:val="22"/>
        </w:rPr>
      </w:pPr>
      <w:r w:rsidRPr="00451B3D">
        <w:rPr>
          <w:b/>
          <w:sz w:val="22"/>
        </w:rPr>
        <w:drawing>
          <wp:inline distT="0" distB="0" distL="0" distR="0" wp14:anchorId="1DC06A6D" wp14:editId="672FD775">
            <wp:extent cx="6309360" cy="1127760"/>
            <wp:effectExtent l="0" t="0" r="0" b="0"/>
            <wp:docPr id="16475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075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</w:p>
    <w:p w14:paraId="424E87A9" w14:textId="7E9AE685" w:rsidR="00451B3D" w:rsidRDefault="00451B3D">
      <w:pPr>
        <w:spacing w:after="100"/>
      </w:pPr>
      <w:r w:rsidRPr="00451B3D">
        <w:drawing>
          <wp:inline distT="0" distB="0" distL="0" distR="0" wp14:anchorId="178A6E83" wp14:editId="34BE442C">
            <wp:extent cx="2575783" cy="967824"/>
            <wp:effectExtent l="0" t="0" r="0" b="3810"/>
            <wp:docPr id="54350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974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5AF2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log n)</w:t>
      </w:r>
    </w:p>
    <w:p w14:paraId="4144F179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0CF07698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a valid peak element is found in logarithmic time.</w:t>
      </w:r>
    </w:p>
    <w:p w14:paraId="00024B36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730C0D9D" w14:textId="77777777" w:rsidR="001062C1" w:rsidRDefault="00000000">
      <w:r>
        <w:br w:type="page"/>
      </w:r>
    </w:p>
    <w:p w14:paraId="30732651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24</w:t>
      </w:r>
    </w:p>
    <w:p w14:paraId="4C91B071" w14:textId="77777777" w:rsidR="001062C1" w:rsidRDefault="00000000">
      <w:pPr>
        <w:jc w:val="center"/>
      </w:pPr>
      <w:r>
        <w:rPr>
          <w:b/>
          <w:sz w:val="28"/>
        </w:rPr>
        <w:t>FIRST OCCURRENCE OF A STRING</w:t>
      </w:r>
    </w:p>
    <w:p w14:paraId="0C2AAFAD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Find the index of the first occurrence of needle in haystack, or -1 if absent.</w:t>
      </w:r>
    </w:p>
    <w:p w14:paraId="5CA24468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locate the first occurrence of a pattern using direct string matching.</w:t>
      </w:r>
    </w:p>
    <w:p w14:paraId="58272B56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For each possible starting position → Compare all characters of needle → If all match, return position → Otherwise continue.</w:t>
      </w:r>
    </w:p>
    <w:p w14:paraId="71B66F1C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40921314" w14:textId="2D3197E7" w:rsidR="001062C1" w:rsidRDefault="00451B3D">
      <w:pPr>
        <w:spacing w:after="100"/>
        <w:rPr>
          <w:sz w:val="22"/>
        </w:rPr>
      </w:pPr>
      <w:r w:rsidRPr="00451B3D">
        <w:rPr>
          <w:b/>
          <w:sz w:val="22"/>
        </w:rPr>
        <w:drawing>
          <wp:inline distT="0" distB="0" distL="0" distR="0" wp14:anchorId="629D4545" wp14:editId="4677456D">
            <wp:extent cx="5997460" cy="1165961"/>
            <wp:effectExtent l="0" t="0" r="3810" b="0"/>
            <wp:docPr id="51273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327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First index: 0</w:t>
      </w:r>
    </w:p>
    <w:p w14:paraId="282504E5" w14:textId="65CDCD4D" w:rsidR="00451B3D" w:rsidRDefault="00451B3D">
      <w:pPr>
        <w:spacing w:after="100"/>
      </w:pPr>
      <w:r w:rsidRPr="00451B3D">
        <w:drawing>
          <wp:inline distT="0" distB="0" distL="0" distR="0" wp14:anchorId="2349E249" wp14:editId="647ABFCB">
            <wp:extent cx="2552921" cy="838273"/>
            <wp:effectExtent l="0" t="0" r="0" b="0"/>
            <wp:docPr id="58268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83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B40B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O(nm)</w:t>
      </w:r>
    </w:p>
    <w:p w14:paraId="7FF1D24C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7B1DB8AC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first occurrence is found correctly.</w:t>
      </w:r>
    </w:p>
    <w:p w14:paraId="3E42A37C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1D868F69" w14:textId="77777777" w:rsidR="001062C1" w:rsidRDefault="00000000">
      <w:r>
        <w:br w:type="page"/>
      </w:r>
    </w:p>
    <w:p w14:paraId="4E386DEF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25</w:t>
      </w:r>
    </w:p>
    <w:p w14:paraId="65DE4BE7" w14:textId="77777777" w:rsidR="001062C1" w:rsidRDefault="00000000">
      <w:pPr>
        <w:jc w:val="center"/>
      </w:pPr>
      <w:r>
        <w:rPr>
          <w:b/>
          <w:sz w:val="28"/>
        </w:rPr>
        <w:t>SUBSTRING WORDS</w:t>
      </w:r>
    </w:p>
    <w:p w14:paraId="1C12D435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Return all strings in a word list that are substrings of another word.</w:t>
      </w:r>
    </w:p>
    <w:p w14:paraId="1963AF53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identify words that occur contiguously inside another word.</w:t>
      </w:r>
    </w:p>
    <w:p w14:paraId="2049D43A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For each word i → Compare with every different word j → Test whether i occurs in j → Add i if found.</w:t>
      </w:r>
    </w:p>
    <w:p w14:paraId="4B5F7D13" w14:textId="77777777" w:rsidR="001062C1" w:rsidRDefault="00000000">
      <w:pPr>
        <w:spacing w:after="60"/>
        <w:rPr>
          <w:b/>
          <w:sz w:val="22"/>
        </w:rPr>
      </w:pPr>
      <w:r>
        <w:rPr>
          <w:b/>
          <w:sz w:val="22"/>
        </w:rPr>
        <w:t>INPUT (C PROGRAM):</w:t>
      </w:r>
    </w:p>
    <w:p w14:paraId="0C9B130E" w14:textId="2D170DE9" w:rsidR="00451B3D" w:rsidRDefault="00451B3D">
      <w:pPr>
        <w:spacing w:after="60"/>
      </w:pPr>
      <w:r w:rsidRPr="00451B3D">
        <w:drawing>
          <wp:inline distT="0" distB="0" distL="0" distR="0" wp14:anchorId="687D7BE8" wp14:editId="31077270">
            <wp:extent cx="5220152" cy="1767993"/>
            <wp:effectExtent l="0" t="0" r="0" b="3810"/>
            <wp:docPr id="102794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01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D3BF" w14:textId="77777777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Substring words: as hero</w:t>
      </w:r>
    </w:p>
    <w:p w14:paraId="629AFAC3" w14:textId="6487C184" w:rsidR="00451B3D" w:rsidRDefault="00451B3D">
      <w:pPr>
        <w:spacing w:after="100"/>
      </w:pPr>
      <w:r w:rsidRPr="00451B3D">
        <w:drawing>
          <wp:inline distT="0" distB="0" distL="0" distR="0" wp14:anchorId="4717C5FC" wp14:editId="76133700">
            <wp:extent cx="2949196" cy="823031"/>
            <wp:effectExtent l="0" t="0" r="3810" b="0"/>
            <wp:docPr id="180326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652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F43E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O(n^2L)</w:t>
      </w:r>
    </w:p>
    <w:p w14:paraId="7DF8CEA7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4D1CEA35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all words that are substrings of another word are identified.</w:t>
      </w:r>
    </w:p>
    <w:p w14:paraId="6951D1BC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02E81B60" w14:textId="77777777" w:rsidR="001062C1" w:rsidRDefault="00000000">
      <w:r>
        <w:br w:type="page"/>
      </w:r>
    </w:p>
    <w:p w14:paraId="1D6EF1F1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26</w:t>
      </w:r>
    </w:p>
    <w:p w14:paraId="444469A5" w14:textId="77777777" w:rsidR="001062C1" w:rsidRDefault="00000000">
      <w:pPr>
        <w:jc w:val="center"/>
      </w:pPr>
      <w:r>
        <w:rPr>
          <w:b/>
          <w:sz w:val="28"/>
        </w:rPr>
        <w:t>CLOSEST PAIR OF POINTS</w:t>
      </w:r>
    </w:p>
    <w:p w14:paraId="0F95A72D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Find the closest pair of 2D points using the brute-force approach and calculate Euclidean distance.</w:t>
      </w:r>
    </w:p>
    <w:p w14:paraId="7B3B20B7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find the pair of points having minimum Euclidean distance.</w:t>
      </w:r>
    </w:p>
    <w:p w14:paraId="2663159A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Set minimum distance to infinity → Check every pair → Compute squared/Euclidean distance → Update minimum pair → Print result.</w:t>
      </w:r>
    </w:p>
    <w:p w14:paraId="42407802" w14:textId="77777777" w:rsidR="001062C1" w:rsidRDefault="00000000">
      <w:pPr>
        <w:spacing w:after="60"/>
        <w:rPr>
          <w:b/>
          <w:sz w:val="22"/>
        </w:rPr>
      </w:pPr>
      <w:r>
        <w:rPr>
          <w:b/>
          <w:sz w:val="22"/>
        </w:rPr>
        <w:t>INPUT (C PROGRAM):</w:t>
      </w:r>
    </w:p>
    <w:p w14:paraId="57F1731E" w14:textId="666E612D" w:rsidR="00451B3D" w:rsidRDefault="00451B3D">
      <w:pPr>
        <w:spacing w:after="60"/>
      </w:pPr>
      <w:r w:rsidRPr="00451B3D">
        <w:drawing>
          <wp:inline distT="0" distB="0" distL="0" distR="0" wp14:anchorId="3392EB24" wp14:editId="648805E6">
            <wp:extent cx="6309360" cy="1525270"/>
            <wp:effectExtent l="0" t="0" r="0" b="0"/>
            <wp:docPr id="118901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11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97A4" w14:textId="77777777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Closest pair: (1,2) - (3,1); distance ≈ 1.414214</w:t>
      </w:r>
    </w:p>
    <w:p w14:paraId="1902B505" w14:textId="70B991D3" w:rsidR="00451B3D" w:rsidRDefault="006D2F9E">
      <w:pPr>
        <w:spacing w:after="100"/>
      </w:pPr>
      <w:r w:rsidRPr="006D2F9E">
        <w:drawing>
          <wp:inline distT="0" distB="0" distL="0" distR="0" wp14:anchorId="1A1C3BF9" wp14:editId="48357DB9">
            <wp:extent cx="3025402" cy="952583"/>
            <wp:effectExtent l="0" t="0" r="3810" b="0"/>
            <wp:docPr id="16546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625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4053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29009083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15B4BBB2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closest pair and minimum distance are found successfully.</w:t>
      </w:r>
    </w:p>
    <w:p w14:paraId="519167CA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52479F33" w14:textId="77777777" w:rsidR="001062C1" w:rsidRDefault="00000000">
      <w:r>
        <w:br w:type="page"/>
      </w:r>
    </w:p>
    <w:p w14:paraId="20B35A2B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27</w:t>
      </w:r>
    </w:p>
    <w:p w14:paraId="1B96FA04" w14:textId="77777777" w:rsidR="001062C1" w:rsidRDefault="00000000">
      <w:pPr>
        <w:jc w:val="center"/>
      </w:pPr>
      <w:r>
        <w:rPr>
          <w:b/>
          <w:sz w:val="28"/>
        </w:rPr>
        <w:t>CONVEX HULL WITH COLLINEAR POINTS</w:t>
      </w:r>
    </w:p>
    <w:p w14:paraId="0A022F7E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Use a brute-force convex hull method for the supplied points and handle multiple points lying on the same line.</w:t>
      </w:r>
    </w:p>
    <w:p w14:paraId="10E4A58E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identify boundary points of a convex hull while retaining collinear boundary points.</w:t>
      </w:r>
    </w:p>
    <w:p w14:paraId="2EAFF594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For every pair of points → Check whether all other points lie on one side → Mark valid boundary endpoints → Order boundary points around their centroid.</w:t>
      </w:r>
    </w:p>
    <w:p w14:paraId="2F6D0310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22B7357C" w14:textId="62642556" w:rsidR="001062C1" w:rsidRDefault="006D2F9E">
      <w:pPr>
        <w:spacing w:after="100"/>
        <w:rPr>
          <w:sz w:val="22"/>
        </w:rPr>
      </w:pPr>
      <w:r w:rsidRPr="006D2F9E">
        <w:rPr>
          <w:b/>
          <w:sz w:val="22"/>
        </w:rPr>
        <w:drawing>
          <wp:inline distT="0" distB="0" distL="0" distR="0" wp14:anchorId="36F931E7" wp14:editId="53885EAC">
            <wp:extent cx="6309360" cy="2287905"/>
            <wp:effectExtent l="0" t="0" r="0" b="0"/>
            <wp:docPr id="112843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342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Boundary points are identified; collinear boundary points are retained.</w:t>
      </w:r>
    </w:p>
    <w:p w14:paraId="1D38E336" w14:textId="030E36F4" w:rsidR="006D2F9E" w:rsidRDefault="006D2F9E">
      <w:pPr>
        <w:spacing w:after="100"/>
      </w:pPr>
      <w:r w:rsidRPr="006D2F9E">
        <w:drawing>
          <wp:inline distT="0" distB="0" distL="0" distR="0" wp14:anchorId="535EE317" wp14:editId="7A3AC8E3">
            <wp:extent cx="4839119" cy="723963"/>
            <wp:effectExtent l="0" t="0" r="0" b="0"/>
            <wp:docPr id="200148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851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89AC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O(n^3)</w:t>
      </w:r>
    </w:p>
    <w:p w14:paraId="292D6B18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4E7248DE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brute-force test correctly handles collinear boundary points.</w:t>
      </w:r>
    </w:p>
    <w:p w14:paraId="11623BA0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00962DD7" w14:textId="77777777" w:rsidR="001062C1" w:rsidRDefault="00000000">
      <w:r>
        <w:br w:type="page"/>
      </w:r>
    </w:p>
    <w:p w14:paraId="1C6933E0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28</w:t>
      </w:r>
    </w:p>
    <w:p w14:paraId="0AF7D6A5" w14:textId="77777777" w:rsidR="001062C1" w:rsidRDefault="00000000">
      <w:pPr>
        <w:jc w:val="center"/>
      </w:pPr>
      <w:r>
        <w:rPr>
          <w:b/>
          <w:sz w:val="28"/>
        </w:rPr>
        <w:t>CONVEX HULL USING BRUTE FORCE</w:t>
      </w:r>
    </w:p>
    <w:p w14:paraId="60F234BE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Find the convex hull of a set of 2D points using a brute-force approach.</w:t>
      </w:r>
    </w:p>
    <w:p w14:paraId="46DE5971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determine the boundary points that form a convex hull.</w:t>
      </w:r>
    </w:p>
    <w:p w14:paraId="5B1A224F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Check each pair of points as a possible hull edge → Ensure all points lie on the same side → Mark valid endpoints → Print marked boundary points.</w:t>
      </w:r>
    </w:p>
    <w:p w14:paraId="14A31DDF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464B4E0B" w14:textId="5370CDEB" w:rsidR="001062C1" w:rsidRDefault="006D2F9E">
      <w:pPr>
        <w:spacing w:after="100"/>
        <w:rPr>
          <w:sz w:val="22"/>
        </w:rPr>
      </w:pPr>
      <w:r w:rsidRPr="006D2F9E">
        <w:rPr>
          <w:b/>
          <w:sz w:val="22"/>
        </w:rPr>
        <w:drawing>
          <wp:inline distT="0" distB="0" distL="0" distR="0" wp14:anchorId="2998868B" wp14:editId="5B6E3D17">
            <wp:extent cx="5806943" cy="2149026"/>
            <wp:effectExtent l="0" t="0" r="3810" b="3810"/>
            <wp:docPr id="138164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31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Hull boundary includes (0,0), (1,1), (8,1), (4,6).</w:t>
      </w:r>
    </w:p>
    <w:p w14:paraId="0B1E0DFF" w14:textId="10F8D08D" w:rsidR="006D2F9E" w:rsidRDefault="006D2F9E">
      <w:pPr>
        <w:spacing w:after="100"/>
      </w:pPr>
      <w:r w:rsidRPr="006D2F9E">
        <w:drawing>
          <wp:inline distT="0" distB="0" distL="0" distR="0" wp14:anchorId="3465787B" wp14:editId="33CBD68F">
            <wp:extent cx="2568163" cy="937341"/>
            <wp:effectExtent l="0" t="0" r="3810" b="0"/>
            <wp:docPr id="61920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098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D28A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O(n^3)</w:t>
      </w:r>
    </w:p>
    <w:p w14:paraId="1182CA1C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61903CB5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convex hull boundary is obtained using brute force.</w:t>
      </w:r>
    </w:p>
    <w:p w14:paraId="7575CFDB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43B3F82C" w14:textId="77777777" w:rsidR="001062C1" w:rsidRDefault="00000000">
      <w:r>
        <w:br w:type="page"/>
      </w:r>
    </w:p>
    <w:p w14:paraId="6A449450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29</w:t>
      </w:r>
    </w:p>
    <w:p w14:paraId="63FAA337" w14:textId="77777777" w:rsidR="001062C1" w:rsidRDefault="00000000">
      <w:pPr>
        <w:jc w:val="center"/>
      </w:pPr>
      <w:r>
        <w:rPr>
          <w:b/>
          <w:sz w:val="28"/>
        </w:rPr>
        <w:t>TRAVELLING SALESPERSON PROBLEM</w:t>
      </w:r>
    </w:p>
    <w:p w14:paraId="2154733D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Use exhaustive search to find the shortest tour visiting every city once and returning to the starting city.</w:t>
      </w:r>
    </w:p>
    <w:p w14:paraId="3FD5A11C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solve the TSP for a small set of cities by checking all possible tours.</w:t>
      </w:r>
    </w:p>
    <w:p w14:paraId="019280A0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Fix starting city → Generate all permutations of remaining cities → Compute each tour distance → Keep the shortest tour.</w:t>
      </w:r>
    </w:p>
    <w:p w14:paraId="6C5D183E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3D4E8848" w14:textId="7D1AAF53" w:rsidR="001062C1" w:rsidRDefault="006D2F9E">
      <w:pPr>
        <w:spacing w:after="100"/>
        <w:rPr>
          <w:sz w:val="22"/>
        </w:rPr>
      </w:pPr>
      <w:r w:rsidRPr="006D2F9E">
        <w:rPr>
          <w:b/>
          <w:sz w:val="22"/>
        </w:rPr>
        <w:drawing>
          <wp:inline distT="0" distB="0" distL="0" distR="0" wp14:anchorId="03C4FA5E" wp14:editId="02C25EDA">
            <wp:extent cx="6309360" cy="2113915"/>
            <wp:effectExtent l="0" t="0" r="0" b="635"/>
            <wp:docPr id="25068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890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Shortest distance ≈ 16.969112</w:t>
      </w:r>
    </w:p>
    <w:p w14:paraId="015E45C2" w14:textId="739CBC02" w:rsidR="006D2F9E" w:rsidRDefault="006D2F9E">
      <w:pPr>
        <w:spacing w:after="100"/>
      </w:pPr>
      <w:r w:rsidRPr="006D2F9E">
        <w:drawing>
          <wp:inline distT="0" distB="0" distL="0" distR="0" wp14:anchorId="5EE5982E" wp14:editId="290BF581">
            <wp:extent cx="2918713" cy="1165961"/>
            <wp:effectExtent l="0" t="0" r="0" b="0"/>
            <wp:docPr id="59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4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F8D1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O(n!)</w:t>
      </w:r>
    </w:p>
    <w:p w14:paraId="072C286B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44175714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shortest TSP tour is found by exhaustive search.</w:t>
      </w:r>
    </w:p>
    <w:p w14:paraId="4E747BAC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65B9546B" w14:textId="77777777" w:rsidR="001062C1" w:rsidRDefault="00000000">
      <w:r>
        <w:br w:type="page"/>
      </w:r>
    </w:p>
    <w:p w14:paraId="11E86C08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30</w:t>
      </w:r>
    </w:p>
    <w:p w14:paraId="1C853C9C" w14:textId="77777777" w:rsidR="001062C1" w:rsidRDefault="00000000">
      <w:pPr>
        <w:jc w:val="center"/>
      </w:pPr>
      <w:r>
        <w:rPr>
          <w:b/>
          <w:sz w:val="28"/>
        </w:rPr>
        <w:t>ASSIGNMENT PROBLEM</w:t>
      </w:r>
    </w:p>
    <w:p w14:paraId="3E72EE03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Use exhaustive search to assign each worker to a distinct task with minimum total cost.</w:t>
      </w:r>
    </w:p>
    <w:p w14:paraId="5A21AB8D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find the minimum-cost worker-task assignment by enumerating permutations.</w:t>
      </w:r>
    </w:p>
    <w:p w14:paraId="58BF1E7B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Generate every task permutation → Sum corresponding costs → Keep the minimum cost and assignment → Print it.</w:t>
      </w:r>
    </w:p>
    <w:p w14:paraId="370141DB" w14:textId="77777777" w:rsidR="001062C1" w:rsidRDefault="00000000">
      <w:pPr>
        <w:spacing w:after="60"/>
        <w:rPr>
          <w:b/>
          <w:sz w:val="22"/>
        </w:rPr>
      </w:pPr>
      <w:r>
        <w:rPr>
          <w:b/>
          <w:sz w:val="22"/>
        </w:rPr>
        <w:t>INPUT (C PROGRAM):</w:t>
      </w:r>
    </w:p>
    <w:p w14:paraId="177C6396" w14:textId="181DB34B" w:rsidR="006D2F9E" w:rsidRDefault="006D2F9E">
      <w:pPr>
        <w:spacing w:after="60"/>
      </w:pPr>
      <w:r w:rsidRPr="006D2F9E">
        <w:drawing>
          <wp:inline distT="0" distB="0" distL="0" distR="0" wp14:anchorId="4674000A" wp14:editId="7DB929E3">
            <wp:extent cx="6309360" cy="1003300"/>
            <wp:effectExtent l="0" t="0" r="0" b="6350"/>
            <wp:docPr id="197916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694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AEAF" w14:textId="77777777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Minimum cost: 19; Assignment: W1-T2 W2-T1 W3-T3</w:t>
      </w:r>
    </w:p>
    <w:p w14:paraId="7431910B" w14:textId="572D50F9" w:rsidR="006D2F9E" w:rsidRDefault="006D2F9E">
      <w:pPr>
        <w:spacing w:after="100"/>
      </w:pPr>
      <w:r w:rsidRPr="006D2F9E">
        <w:drawing>
          <wp:inline distT="0" distB="0" distL="0" distR="0" wp14:anchorId="00883894" wp14:editId="04EF2A42">
            <wp:extent cx="2606266" cy="990686"/>
            <wp:effectExtent l="0" t="0" r="3810" b="0"/>
            <wp:docPr id="138529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900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6E81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O(n!)</w:t>
      </w:r>
    </w:p>
    <w:p w14:paraId="53251950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5148F2B8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optimal assignment is obtained with total cost 19.</w:t>
      </w:r>
    </w:p>
    <w:p w14:paraId="769462D1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359FF44C" w14:textId="77777777" w:rsidR="001062C1" w:rsidRDefault="00000000">
      <w:r>
        <w:br w:type="page"/>
      </w:r>
    </w:p>
    <w:p w14:paraId="546BD190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31</w:t>
      </w:r>
    </w:p>
    <w:p w14:paraId="475365DE" w14:textId="77777777" w:rsidR="001062C1" w:rsidRDefault="00000000">
      <w:pPr>
        <w:jc w:val="center"/>
      </w:pPr>
      <w:r>
        <w:rPr>
          <w:b/>
          <w:sz w:val="28"/>
        </w:rPr>
        <w:t>0-1 KNAPSACK USING EXHAUSTIVE SEARCH</w:t>
      </w:r>
    </w:p>
    <w:p w14:paraId="6577C658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Given weights, values and capacity, find the maximum-value feasible subset by exhaustive search.</w:t>
      </w:r>
    </w:p>
    <w:p w14:paraId="3F010FDC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solve the 0-1 Knapsack problem by checking all subsets.</w:t>
      </w:r>
    </w:p>
    <w:p w14:paraId="26CA485C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Enumerate every subset mask → Calculate total weight/value → If weight ≤ capacity, compare value with best → Print best subset/value.</w:t>
      </w:r>
    </w:p>
    <w:p w14:paraId="3946B84E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64A64BC3" w14:textId="11C36CC1" w:rsidR="001062C1" w:rsidRDefault="006D2F9E">
      <w:pPr>
        <w:spacing w:after="100"/>
        <w:rPr>
          <w:sz w:val="22"/>
        </w:rPr>
      </w:pPr>
      <w:r w:rsidRPr="006D2F9E">
        <w:rPr>
          <w:b/>
          <w:sz w:val="22"/>
        </w:rPr>
        <w:drawing>
          <wp:inline distT="0" distB="0" distL="0" distR="0" wp14:anchorId="112FEEB3" wp14:editId="216BC8F1">
            <wp:extent cx="6309360" cy="1147445"/>
            <wp:effectExtent l="0" t="0" r="0" b="0"/>
            <wp:docPr id="90769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964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Maximum value: 7; Selected items: 0 2</w:t>
      </w:r>
    </w:p>
    <w:p w14:paraId="46BE092F" w14:textId="12DB8633" w:rsidR="006D2F9E" w:rsidRDefault="006D2F9E">
      <w:pPr>
        <w:spacing w:after="100"/>
      </w:pPr>
      <w:r w:rsidRPr="006D2F9E">
        <w:drawing>
          <wp:inline distT="0" distB="0" distL="0" distR="0" wp14:anchorId="0AB80B7A" wp14:editId="519CFC98">
            <wp:extent cx="2575783" cy="876376"/>
            <wp:effectExtent l="0" t="0" r="0" b="0"/>
            <wp:docPr id="133250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055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5FC4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2^n n)</w:t>
      </w:r>
    </w:p>
    <w:p w14:paraId="7B27B991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3E06E7F0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optimal feasible selection is found by exhaustive search.</w:t>
      </w:r>
    </w:p>
    <w:p w14:paraId="29FCAA32" w14:textId="77777777" w:rsidR="001062C1" w:rsidRDefault="00000000">
      <w:pPr>
        <w:spacing w:before="100"/>
        <w:jc w:val="right"/>
      </w:pPr>
      <w:r>
        <w:rPr>
          <w:sz w:val="18"/>
        </w:rPr>
        <w:t>Topic 2</w:t>
      </w:r>
    </w:p>
    <w:p w14:paraId="5D1A08FE" w14:textId="77777777" w:rsidR="001062C1" w:rsidRDefault="00000000">
      <w:r>
        <w:br w:type="page"/>
      </w:r>
    </w:p>
    <w:p w14:paraId="4AD7E764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32</w:t>
      </w:r>
    </w:p>
    <w:p w14:paraId="57D4CF7A" w14:textId="77777777" w:rsidR="001062C1" w:rsidRDefault="00000000">
      <w:pPr>
        <w:jc w:val="center"/>
      </w:pPr>
      <w:r>
        <w:rPr>
          <w:b/>
          <w:sz w:val="28"/>
        </w:rPr>
        <w:t>MINIMUM AND MAXIMUM USING DIVIDE AND CONQUER</w:t>
      </w:r>
    </w:p>
    <w:p w14:paraId="1A286798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Find both minimum and maximum values in an array using divide and conquer.</w:t>
      </w:r>
    </w:p>
    <w:p w14:paraId="1B1AF7C1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find minimum and maximum values with recursive divide and conquer.</w:t>
      </w:r>
    </w:p>
    <w:p w14:paraId="749F702A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If one element, both min/max are it → Split array → Recursively find min/max in halves → Combine results → Return.</w:t>
      </w:r>
    </w:p>
    <w:p w14:paraId="239EFF49" w14:textId="77777777" w:rsidR="001062C1" w:rsidRDefault="00000000">
      <w:pPr>
        <w:spacing w:after="60"/>
        <w:rPr>
          <w:b/>
          <w:sz w:val="22"/>
        </w:rPr>
      </w:pPr>
      <w:r>
        <w:rPr>
          <w:b/>
          <w:sz w:val="22"/>
        </w:rPr>
        <w:t>INPUT (C PROGRAM):</w:t>
      </w:r>
    </w:p>
    <w:p w14:paraId="579F1650" w14:textId="115CD949" w:rsidR="006D2F9E" w:rsidRDefault="006D2F9E">
      <w:pPr>
        <w:spacing w:after="60"/>
      </w:pPr>
      <w:r w:rsidRPr="006D2F9E">
        <w:drawing>
          <wp:inline distT="0" distB="0" distL="0" distR="0" wp14:anchorId="32089325" wp14:editId="17CD534D">
            <wp:extent cx="6309360" cy="971550"/>
            <wp:effectExtent l="0" t="0" r="0" b="0"/>
            <wp:docPr id="151044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442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D9B1" w14:textId="7C6D824F" w:rsidR="006D2F9E" w:rsidRDefault="006D2F9E">
      <w:pPr>
        <w:spacing w:after="60"/>
        <w:rPr>
          <w:b/>
          <w:bCs/>
        </w:rPr>
      </w:pPr>
      <w:r>
        <w:rPr>
          <w:b/>
          <w:bCs/>
        </w:rPr>
        <w:t>OUTPUT:</w:t>
      </w:r>
    </w:p>
    <w:p w14:paraId="2DC5AA75" w14:textId="4ED07B3B" w:rsidR="006D2F9E" w:rsidRPr="006D2F9E" w:rsidRDefault="006D2F9E">
      <w:pPr>
        <w:spacing w:after="60"/>
        <w:rPr>
          <w:b/>
          <w:bCs/>
        </w:rPr>
      </w:pPr>
      <w:r w:rsidRPr="006D2F9E">
        <w:rPr>
          <w:b/>
          <w:bCs/>
        </w:rPr>
        <w:drawing>
          <wp:inline distT="0" distB="0" distL="0" distR="0" wp14:anchorId="2F145B54" wp14:editId="3B0077A3">
            <wp:extent cx="1676545" cy="190517"/>
            <wp:effectExtent l="0" t="0" r="0" b="0"/>
            <wp:docPr id="11235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903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64E8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3A3FE156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O(log n) recursion stack</w:t>
      </w:r>
    </w:p>
    <w:p w14:paraId="3FB47DE7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both minimum and maximum are obtained correctly.</w:t>
      </w:r>
    </w:p>
    <w:p w14:paraId="0A4EE2B5" w14:textId="77777777" w:rsidR="001062C1" w:rsidRDefault="00000000">
      <w:pPr>
        <w:spacing w:before="100"/>
        <w:jc w:val="right"/>
      </w:pPr>
      <w:r>
        <w:rPr>
          <w:sz w:val="18"/>
        </w:rPr>
        <w:t>Topic 3</w:t>
      </w:r>
    </w:p>
    <w:p w14:paraId="0F5C00CA" w14:textId="77777777" w:rsidR="001062C1" w:rsidRDefault="00000000">
      <w:r>
        <w:br w:type="page"/>
      </w:r>
    </w:p>
    <w:p w14:paraId="5797005A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33</w:t>
      </w:r>
    </w:p>
    <w:p w14:paraId="56F554A9" w14:textId="77777777" w:rsidR="001062C1" w:rsidRDefault="00000000">
      <w:pPr>
        <w:jc w:val="center"/>
      </w:pPr>
      <w:r>
        <w:rPr>
          <w:b/>
          <w:sz w:val="28"/>
        </w:rPr>
        <w:t>MINIMUM AND MAXIMUM IN SORTED ARRAY</w:t>
      </w:r>
    </w:p>
    <w:p w14:paraId="1CBDBAAD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Find minimum and maximum values in an ascending sorted array using divide-and-conquer reasoning.</w:t>
      </w:r>
    </w:p>
    <w:p w14:paraId="35AF4C2D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obtain minimum and maximum directly from an already sorted array.</w:t>
      </w:r>
    </w:p>
    <w:p w14:paraId="210A1F35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Because the array is ascending → Minimum is first element → Maximum is last element → Print both.</w:t>
      </w:r>
    </w:p>
    <w:p w14:paraId="1C5C0B53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12BCAA92" w14:textId="4BD9E1E5" w:rsidR="001062C1" w:rsidRDefault="006D2F9E">
      <w:pPr>
        <w:spacing w:after="100"/>
        <w:rPr>
          <w:sz w:val="22"/>
        </w:rPr>
      </w:pPr>
      <w:r w:rsidRPr="006D2F9E">
        <w:rPr>
          <w:b/>
          <w:sz w:val="22"/>
        </w:rPr>
        <w:drawing>
          <wp:inline distT="0" distB="0" distL="0" distR="0" wp14:anchorId="00BBE663" wp14:editId="76760DAF">
            <wp:extent cx="6309360" cy="337820"/>
            <wp:effectExtent l="0" t="0" r="0" b="5080"/>
            <wp:docPr id="19229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933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Min = 2, Max = 18</w:t>
      </w:r>
    </w:p>
    <w:p w14:paraId="264F4375" w14:textId="4B3208FF" w:rsidR="006D2F9E" w:rsidRDefault="006D2F9E">
      <w:pPr>
        <w:spacing w:after="100"/>
      </w:pPr>
      <w:r w:rsidRPr="006D2F9E">
        <w:drawing>
          <wp:inline distT="0" distB="0" distL="0" distR="0" wp14:anchorId="598FFE65" wp14:editId="041F47C8">
            <wp:extent cx="2720576" cy="876376"/>
            <wp:effectExtent l="0" t="0" r="3810" b="0"/>
            <wp:docPr id="87475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544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57A3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1)</w:t>
      </w:r>
    </w:p>
    <w:p w14:paraId="6E76F5AF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64BC22F3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minimum and maximum are obtained directly from the sorted order.</w:t>
      </w:r>
    </w:p>
    <w:p w14:paraId="20959F2B" w14:textId="77777777" w:rsidR="001062C1" w:rsidRDefault="00000000">
      <w:pPr>
        <w:spacing w:before="100"/>
        <w:jc w:val="right"/>
      </w:pPr>
      <w:r>
        <w:rPr>
          <w:sz w:val="18"/>
        </w:rPr>
        <w:t>Topic 3</w:t>
      </w:r>
    </w:p>
    <w:p w14:paraId="2707F4C3" w14:textId="77777777" w:rsidR="001062C1" w:rsidRDefault="00000000">
      <w:r>
        <w:br w:type="page"/>
      </w:r>
    </w:p>
    <w:p w14:paraId="7745A2E5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34</w:t>
      </w:r>
    </w:p>
    <w:p w14:paraId="45872506" w14:textId="77777777" w:rsidR="001062C1" w:rsidRDefault="00000000">
      <w:pPr>
        <w:jc w:val="center"/>
      </w:pPr>
      <w:r>
        <w:rPr>
          <w:b/>
          <w:sz w:val="28"/>
        </w:rPr>
        <w:t>MERGE SORT</w:t>
      </w:r>
    </w:p>
    <w:p w14:paraId="6CA43E81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Implement Merge Sort for an unsorted array.</w:t>
      </w:r>
    </w:p>
    <w:p w14:paraId="73FEC735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sort an array using the divide-and-conquer Merge Sort algorithm.</w:t>
      </w:r>
    </w:p>
    <w:p w14:paraId="102D2F46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Divide into halves → Recursively sort halves → Merge them in ascending order → Print sorted array.</w:t>
      </w:r>
    </w:p>
    <w:p w14:paraId="307B3D03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53BD7F8F" w14:textId="5B3EC8E3" w:rsidR="001062C1" w:rsidRDefault="006D2F9E">
      <w:pPr>
        <w:spacing w:after="100"/>
        <w:rPr>
          <w:sz w:val="22"/>
        </w:rPr>
      </w:pPr>
      <w:r w:rsidRPr="006D2F9E">
        <w:rPr>
          <w:b/>
          <w:sz w:val="22"/>
        </w:rPr>
        <w:drawing>
          <wp:inline distT="0" distB="0" distL="0" distR="0" wp14:anchorId="12AD81D0" wp14:editId="35AEE4D5">
            <wp:extent cx="6309360" cy="528955"/>
            <wp:effectExtent l="0" t="0" r="0" b="4445"/>
            <wp:docPr id="108197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7957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11 15 21 23 27 28 31 35</w:t>
      </w:r>
    </w:p>
    <w:p w14:paraId="7BF1BC6A" w14:textId="43BD0791" w:rsidR="006D2F9E" w:rsidRDefault="006D2F9E">
      <w:pPr>
        <w:spacing w:after="100"/>
      </w:pPr>
      <w:r w:rsidRPr="006D2F9E">
        <w:drawing>
          <wp:inline distT="0" distB="0" distL="0" distR="0" wp14:anchorId="45D82775" wp14:editId="106E8EEB">
            <wp:extent cx="2591025" cy="967824"/>
            <wp:effectExtent l="0" t="0" r="0" b="3810"/>
            <wp:docPr id="108287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785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8205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 log n)</w:t>
      </w:r>
    </w:p>
    <w:p w14:paraId="782FB0F6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58A4C194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array is sorted correctly using Merge Sort.</w:t>
      </w:r>
    </w:p>
    <w:p w14:paraId="43A3407A" w14:textId="77777777" w:rsidR="001062C1" w:rsidRDefault="00000000">
      <w:pPr>
        <w:spacing w:before="100"/>
        <w:jc w:val="right"/>
      </w:pPr>
      <w:r>
        <w:rPr>
          <w:sz w:val="18"/>
        </w:rPr>
        <w:t>Topic 3</w:t>
      </w:r>
    </w:p>
    <w:p w14:paraId="68ED6FDE" w14:textId="77777777" w:rsidR="001062C1" w:rsidRDefault="00000000">
      <w:r>
        <w:br w:type="page"/>
      </w:r>
    </w:p>
    <w:p w14:paraId="77E998E6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35</w:t>
      </w:r>
    </w:p>
    <w:p w14:paraId="579B960E" w14:textId="77777777" w:rsidR="001062C1" w:rsidRDefault="00000000">
      <w:pPr>
        <w:jc w:val="center"/>
      </w:pPr>
      <w:r>
        <w:rPr>
          <w:b/>
          <w:sz w:val="28"/>
        </w:rPr>
        <w:t>MERGE SORT WITH COMPARISON COUNT</w:t>
      </w:r>
    </w:p>
    <w:p w14:paraId="06D88383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Implement Merge Sort and count the number of element comparisons performed during merging.</w:t>
      </w:r>
    </w:p>
    <w:p w14:paraId="3B39E5B3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sort an array and count comparisons during Merge Sort.</w:t>
      </w:r>
    </w:p>
    <w:p w14:paraId="372DC4D7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Divide recursively → During each merge increment comparison counter whenever two elements are compared → Finish merge → Print array and counter.</w:t>
      </w:r>
    </w:p>
    <w:p w14:paraId="71E54A83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1D5AFD8B" w14:textId="096367B2" w:rsidR="001062C1" w:rsidRDefault="006D2F9E">
      <w:pPr>
        <w:spacing w:after="100"/>
        <w:rPr>
          <w:sz w:val="22"/>
        </w:rPr>
      </w:pPr>
      <w:r w:rsidRPr="006D2F9E">
        <w:rPr>
          <w:b/>
          <w:sz w:val="22"/>
        </w:rPr>
        <w:drawing>
          <wp:inline distT="0" distB="0" distL="0" distR="0" wp14:anchorId="458DD149" wp14:editId="384F4D8D">
            <wp:extent cx="6309360" cy="649605"/>
            <wp:effectExtent l="0" t="0" r="0" b="0"/>
            <wp:docPr id="186387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759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1 4 12 23 45 67 78 89; comparison count depends on merge implementation and input</w:t>
      </w:r>
    </w:p>
    <w:p w14:paraId="37EB0E4B" w14:textId="3B4631BD" w:rsidR="006D2F9E" w:rsidRDefault="006D2F9E">
      <w:pPr>
        <w:spacing w:after="100"/>
      </w:pPr>
      <w:r w:rsidRPr="006D2F9E">
        <w:drawing>
          <wp:inline distT="0" distB="0" distL="0" distR="0" wp14:anchorId="0EEEE2E0" wp14:editId="7D825C3A">
            <wp:extent cx="3093988" cy="1028789"/>
            <wp:effectExtent l="0" t="0" r="0" b="0"/>
            <wp:docPr id="161420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0914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795D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 log n)</w:t>
      </w:r>
    </w:p>
    <w:p w14:paraId="6DE5C3A4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228F6922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array is sorted and the comparison count is measured.</w:t>
      </w:r>
    </w:p>
    <w:p w14:paraId="72C10F3F" w14:textId="77777777" w:rsidR="001062C1" w:rsidRDefault="00000000">
      <w:pPr>
        <w:spacing w:before="100"/>
        <w:jc w:val="right"/>
      </w:pPr>
      <w:r>
        <w:rPr>
          <w:sz w:val="18"/>
        </w:rPr>
        <w:t>Topic 3</w:t>
      </w:r>
    </w:p>
    <w:p w14:paraId="7372D22E" w14:textId="77777777" w:rsidR="001062C1" w:rsidRDefault="00000000">
      <w:r>
        <w:br w:type="page"/>
      </w:r>
    </w:p>
    <w:p w14:paraId="16F616F0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36</w:t>
      </w:r>
    </w:p>
    <w:p w14:paraId="79DAC223" w14:textId="77777777" w:rsidR="001062C1" w:rsidRDefault="00000000">
      <w:pPr>
        <w:jc w:val="center"/>
      </w:pPr>
      <w:r>
        <w:rPr>
          <w:b/>
          <w:sz w:val="28"/>
        </w:rPr>
        <w:t>QUICK SORT WITH FIRST ELEMENT PIVOT</w:t>
      </w:r>
    </w:p>
    <w:p w14:paraId="5856A775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Perform Quick Sort using the first element as the pivot and recursively sort the partitions.</w:t>
      </w:r>
    </w:p>
    <w:p w14:paraId="0F631F54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sort an array using Quick Sort with a first-element pivot.</w:t>
      </w:r>
    </w:p>
    <w:p w14:paraId="68B59B9A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Choose first element as pivot → Partition smaller values left and larger values right → Recursively sort both parts → Print sorted array.</w:t>
      </w:r>
    </w:p>
    <w:p w14:paraId="1A1F44BB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5147D83F" w14:textId="22C31937" w:rsidR="001062C1" w:rsidRDefault="006D2F9E">
      <w:pPr>
        <w:spacing w:after="100"/>
        <w:rPr>
          <w:sz w:val="22"/>
        </w:rPr>
      </w:pPr>
      <w:r w:rsidRPr="006D2F9E">
        <w:rPr>
          <w:b/>
          <w:sz w:val="22"/>
        </w:rPr>
        <w:drawing>
          <wp:inline distT="0" distB="0" distL="0" distR="0" wp14:anchorId="31AB1944" wp14:editId="063874FE">
            <wp:extent cx="6309360" cy="713740"/>
            <wp:effectExtent l="0" t="0" r="0" b="0"/>
            <wp:docPr id="194641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160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3 5 6 8 9 10 12 15 16</w:t>
      </w:r>
    </w:p>
    <w:p w14:paraId="20640F5B" w14:textId="3208C065" w:rsidR="006D2F9E" w:rsidRDefault="006D2F9E">
      <w:pPr>
        <w:spacing w:after="100"/>
      </w:pPr>
      <w:r w:rsidRPr="006D2F9E">
        <w:drawing>
          <wp:inline distT="0" distB="0" distL="0" distR="0" wp14:anchorId="14C99DF6" wp14:editId="15BDB3D9">
            <wp:extent cx="2514818" cy="807790"/>
            <wp:effectExtent l="0" t="0" r="0" b="0"/>
            <wp:docPr id="168088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8632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CABE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 xml:space="preserve">O(n^2) worst;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 log n) average</w:t>
      </w:r>
    </w:p>
    <w:p w14:paraId="4651BD67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O(log n) average recursion</w:t>
      </w:r>
    </w:p>
    <w:p w14:paraId="48DC0537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array is sorted using first-pivot Quick Sort.</w:t>
      </w:r>
    </w:p>
    <w:p w14:paraId="3BC0DEEE" w14:textId="77777777" w:rsidR="001062C1" w:rsidRDefault="00000000">
      <w:pPr>
        <w:spacing w:before="100"/>
        <w:jc w:val="right"/>
      </w:pPr>
      <w:r>
        <w:rPr>
          <w:sz w:val="18"/>
        </w:rPr>
        <w:t>Topic 3</w:t>
      </w:r>
    </w:p>
    <w:p w14:paraId="71352307" w14:textId="77777777" w:rsidR="001062C1" w:rsidRDefault="00000000">
      <w:r>
        <w:br w:type="page"/>
      </w:r>
    </w:p>
    <w:p w14:paraId="1E8DCA31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37</w:t>
      </w:r>
    </w:p>
    <w:p w14:paraId="40927D03" w14:textId="77777777" w:rsidR="001062C1" w:rsidRDefault="00000000">
      <w:pPr>
        <w:jc w:val="center"/>
      </w:pPr>
      <w:r>
        <w:rPr>
          <w:b/>
          <w:sz w:val="28"/>
        </w:rPr>
        <w:t>QUICK SORT WITH MIDDLE ELEMENT PIVOT</w:t>
      </w:r>
    </w:p>
    <w:p w14:paraId="4ED2B34E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Perform Quick Sort using the middle element as pivot.</w:t>
      </w:r>
    </w:p>
    <w:p w14:paraId="0435A1AA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sort an array using Quick Sort with a middle-element pivot.</w:t>
      </w:r>
    </w:p>
    <w:p w14:paraId="1887A092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Choose middle element as pivot → Partition with two indices → Recursively sort left/right partitions → Print result.</w:t>
      </w:r>
    </w:p>
    <w:p w14:paraId="2627C227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2938E79F" w14:textId="66418AF2" w:rsidR="001062C1" w:rsidRDefault="006D2F9E">
      <w:pPr>
        <w:spacing w:after="100"/>
        <w:rPr>
          <w:sz w:val="22"/>
        </w:rPr>
      </w:pPr>
      <w:r w:rsidRPr="006D2F9E">
        <w:rPr>
          <w:b/>
          <w:sz w:val="22"/>
        </w:rPr>
        <w:drawing>
          <wp:inline distT="0" distB="0" distL="0" distR="0" wp14:anchorId="7B7C40CC" wp14:editId="39FA5F5F">
            <wp:extent cx="6309360" cy="353695"/>
            <wp:effectExtent l="0" t="0" r="0" b="8255"/>
            <wp:docPr id="47560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841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19 22 31 35 46 58 72 91</w:t>
      </w:r>
    </w:p>
    <w:p w14:paraId="37296C2A" w14:textId="1477554C" w:rsidR="006D2F9E" w:rsidRDefault="006D2F9E">
      <w:pPr>
        <w:spacing w:after="100"/>
      </w:pPr>
      <w:r w:rsidRPr="006D2F9E">
        <w:drawing>
          <wp:inline distT="0" distB="0" distL="0" distR="0" wp14:anchorId="410FFA55" wp14:editId="1D0371C9">
            <wp:extent cx="2568163" cy="1066892"/>
            <wp:effectExtent l="0" t="0" r="3810" b="0"/>
            <wp:docPr id="20183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85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9442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 xml:space="preserve">O(n^2) worst;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 log n) average</w:t>
      </w:r>
    </w:p>
    <w:p w14:paraId="21B6651F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O(log n) average recursion</w:t>
      </w:r>
    </w:p>
    <w:p w14:paraId="6D521221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array is sorted successfully with a middle pivot.</w:t>
      </w:r>
    </w:p>
    <w:p w14:paraId="008E5ADA" w14:textId="77777777" w:rsidR="001062C1" w:rsidRDefault="00000000">
      <w:pPr>
        <w:spacing w:before="100"/>
        <w:jc w:val="right"/>
      </w:pPr>
      <w:r>
        <w:rPr>
          <w:sz w:val="18"/>
        </w:rPr>
        <w:t>Topic 3</w:t>
      </w:r>
    </w:p>
    <w:p w14:paraId="70400F2B" w14:textId="77777777" w:rsidR="001062C1" w:rsidRDefault="00000000">
      <w:r>
        <w:br w:type="page"/>
      </w:r>
    </w:p>
    <w:p w14:paraId="6492EABE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38</w:t>
      </w:r>
    </w:p>
    <w:p w14:paraId="734465A5" w14:textId="77777777" w:rsidR="001062C1" w:rsidRDefault="00000000">
      <w:pPr>
        <w:jc w:val="center"/>
      </w:pPr>
      <w:r>
        <w:rPr>
          <w:b/>
          <w:sz w:val="28"/>
        </w:rPr>
        <w:t>BINARY SEARCH WITH COMPARISON COUNT</w:t>
      </w:r>
    </w:p>
    <w:p w14:paraId="21FC56FD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Search for a key using Binary Search and count the comparisons made.</w:t>
      </w:r>
    </w:p>
    <w:p w14:paraId="68A1FF0D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locate a key and count Binary Search comparisons.</w:t>
      </w:r>
    </w:p>
    <w:p w14:paraId="29C27914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Set low/high → Calculate mid → Increment comparison count → Compare key and mid → Narrow range → Repeat until found/not found.</w:t>
      </w:r>
    </w:p>
    <w:p w14:paraId="24ABC890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0DF5BAEE" w14:textId="77777777" w:rsidR="006D2F9E" w:rsidRDefault="006D2F9E">
      <w:pPr>
        <w:spacing w:after="100"/>
        <w:rPr>
          <w:b/>
          <w:sz w:val="22"/>
        </w:rPr>
      </w:pPr>
      <w:r w:rsidRPr="006D2F9E">
        <w:rPr>
          <w:b/>
          <w:sz w:val="22"/>
        </w:rPr>
        <w:drawing>
          <wp:inline distT="0" distB="0" distL="0" distR="0" wp14:anchorId="73886C8F" wp14:editId="2FF49DEE">
            <wp:extent cx="6309360" cy="507365"/>
            <wp:effectExtent l="0" t="0" r="0" b="6985"/>
            <wp:docPr id="205053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3612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AAF6" w14:textId="565B771F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  <w:r>
        <w:rPr>
          <w:sz w:val="22"/>
        </w:rPr>
        <w:t>Index: 3; Comparisons: 1</w:t>
      </w:r>
    </w:p>
    <w:p w14:paraId="4E956A16" w14:textId="24A54824" w:rsidR="006D2F9E" w:rsidRDefault="006D2F9E">
      <w:pPr>
        <w:spacing w:after="100"/>
      </w:pPr>
      <w:r w:rsidRPr="006D2F9E">
        <w:drawing>
          <wp:inline distT="0" distB="0" distL="0" distR="0" wp14:anchorId="73CD5FDF" wp14:editId="28E3E334">
            <wp:extent cx="2987299" cy="1028789"/>
            <wp:effectExtent l="0" t="0" r="3810" b="0"/>
            <wp:docPr id="69353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395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9D65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log n)</w:t>
      </w:r>
    </w:p>
    <w:p w14:paraId="71C8199C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248B616C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key is located and comparisons are counted correctly.</w:t>
      </w:r>
    </w:p>
    <w:p w14:paraId="12252781" w14:textId="77777777" w:rsidR="001062C1" w:rsidRDefault="00000000">
      <w:pPr>
        <w:spacing w:before="100"/>
        <w:jc w:val="right"/>
      </w:pPr>
      <w:r>
        <w:rPr>
          <w:sz w:val="18"/>
        </w:rPr>
        <w:t>Topic 3</w:t>
      </w:r>
    </w:p>
    <w:p w14:paraId="36694D57" w14:textId="77777777" w:rsidR="001062C1" w:rsidRDefault="00000000">
      <w:r>
        <w:br w:type="page"/>
      </w:r>
    </w:p>
    <w:p w14:paraId="00C8D568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39</w:t>
      </w:r>
    </w:p>
    <w:p w14:paraId="33AF9F3E" w14:textId="77777777" w:rsidR="001062C1" w:rsidRDefault="00000000">
      <w:pPr>
        <w:jc w:val="center"/>
      </w:pPr>
      <w:r>
        <w:rPr>
          <w:b/>
          <w:sz w:val="28"/>
        </w:rPr>
        <w:t>BINARY SEARCH STEPS</w:t>
      </w:r>
    </w:p>
    <w:p w14:paraId="737CEAA8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Find the position of 31 in the sorted array 3,9,14,19,25,31,42,47,53 and show midpoint steps.</w:t>
      </w:r>
    </w:p>
    <w:p w14:paraId="1A433245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demonstrate the step-by-step operation of Binary Search.</w:t>
      </w:r>
    </w:p>
    <w:p w14:paraId="1EEC4D45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low=0, high=n-1 → Compute mid → Compare 31 with a[mid] → Update bounds → Repeat until found → Print index and 1-based position.</w:t>
      </w:r>
    </w:p>
    <w:p w14:paraId="6A5D1F7D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548BCCCA" w14:textId="4579D610" w:rsidR="001062C1" w:rsidRDefault="00D07781">
      <w:pPr>
        <w:spacing w:after="100"/>
        <w:rPr>
          <w:sz w:val="22"/>
        </w:rPr>
      </w:pPr>
      <w:r w:rsidRPr="00D07781">
        <w:rPr>
          <w:b/>
          <w:sz w:val="22"/>
        </w:rPr>
        <w:drawing>
          <wp:inline distT="0" distB="0" distL="0" distR="0" wp14:anchorId="6E15F302" wp14:editId="13C74FE6">
            <wp:extent cx="6309360" cy="695325"/>
            <wp:effectExtent l="0" t="0" r="0" b="9525"/>
            <wp:docPr id="62912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2713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Index: 5; Position: 6</w:t>
      </w:r>
    </w:p>
    <w:p w14:paraId="1AD29A07" w14:textId="16C45DC9" w:rsidR="00D07781" w:rsidRDefault="00D07781">
      <w:pPr>
        <w:spacing w:after="100"/>
      </w:pPr>
      <w:r w:rsidRPr="00D07781">
        <w:drawing>
          <wp:inline distT="0" distB="0" distL="0" distR="0" wp14:anchorId="064E92CF" wp14:editId="0F62B7D0">
            <wp:extent cx="2705334" cy="1219306"/>
            <wp:effectExtent l="0" t="0" r="0" b="0"/>
            <wp:docPr id="20057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1527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4A6F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log n)</w:t>
      </w:r>
    </w:p>
    <w:p w14:paraId="2E005121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5D35196E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Binary Search finds 31 at index 5 (position 6).</w:t>
      </w:r>
    </w:p>
    <w:p w14:paraId="591D84E0" w14:textId="77777777" w:rsidR="001062C1" w:rsidRDefault="00000000">
      <w:pPr>
        <w:spacing w:before="100"/>
        <w:jc w:val="right"/>
      </w:pPr>
      <w:r>
        <w:rPr>
          <w:sz w:val="18"/>
        </w:rPr>
        <w:t>Topic 3</w:t>
      </w:r>
    </w:p>
    <w:p w14:paraId="5C7F5F23" w14:textId="77777777" w:rsidR="001062C1" w:rsidRDefault="00000000">
      <w:r>
        <w:br w:type="page"/>
      </w:r>
    </w:p>
    <w:p w14:paraId="1D71B2C9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40</w:t>
      </w:r>
    </w:p>
    <w:p w14:paraId="2DE4802B" w14:textId="77777777" w:rsidR="001062C1" w:rsidRDefault="00000000">
      <w:pPr>
        <w:jc w:val="center"/>
      </w:pPr>
      <w:r>
        <w:rPr>
          <w:b/>
          <w:sz w:val="28"/>
        </w:rPr>
        <w:t>K CLOSEST POINTS TO ORIGIN</w:t>
      </w:r>
    </w:p>
    <w:p w14:paraId="3215BF79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Given points and k, return the k points closest to the origin.</w:t>
      </w:r>
    </w:p>
    <w:p w14:paraId="075F543C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find k closest points using squared Euclidean distance and sorting.</w:t>
      </w:r>
    </w:p>
    <w:p w14:paraId="6F2F3C03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Compute x²+y² for each point → Sort points by distance → Print first k points.</w:t>
      </w:r>
    </w:p>
    <w:p w14:paraId="021E4477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3B471F7A" w14:textId="300896D9" w:rsidR="001062C1" w:rsidRDefault="00D07781">
      <w:pPr>
        <w:spacing w:after="100"/>
        <w:rPr>
          <w:sz w:val="22"/>
        </w:rPr>
      </w:pPr>
      <w:r w:rsidRPr="00D07781">
        <w:rPr>
          <w:b/>
          <w:sz w:val="22"/>
        </w:rPr>
        <w:drawing>
          <wp:inline distT="0" distB="0" distL="0" distR="0" wp14:anchorId="548FC9B7" wp14:editId="687450C7">
            <wp:extent cx="6309360" cy="768350"/>
            <wp:effectExtent l="0" t="0" r="0" b="0"/>
            <wp:docPr id="177875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519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  <w:r w:rsidR="00000000">
        <w:rPr>
          <w:sz w:val="22"/>
        </w:rPr>
        <w:t>[-2,2] [0,1]</w:t>
      </w:r>
    </w:p>
    <w:p w14:paraId="65A4C62C" w14:textId="7D3D6EFD" w:rsidR="00D07781" w:rsidRDefault="00D07781">
      <w:pPr>
        <w:spacing w:after="100"/>
      </w:pPr>
      <w:r w:rsidRPr="00D07781">
        <w:drawing>
          <wp:inline distT="0" distB="0" distL="0" distR="0" wp14:anchorId="38D7DF5D" wp14:editId="4CA0CB93">
            <wp:extent cx="2796782" cy="838273"/>
            <wp:effectExtent l="0" t="0" r="3810" b="0"/>
            <wp:docPr id="5174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756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6589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 log n)</w:t>
      </w:r>
    </w:p>
    <w:p w14:paraId="423706EC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54115085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two closest points are identified correctly.</w:t>
      </w:r>
    </w:p>
    <w:p w14:paraId="4BDD9904" w14:textId="77777777" w:rsidR="001062C1" w:rsidRDefault="00000000">
      <w:r>
        <w:br w:type="page"/>
      </w:r>
    </w:p>
    <w:p w14:paraId="0F44067F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41</w:t>
      </w:r>
    </w:p>
    <w:p w14:paraId="3FB9FA06" w14:textId="77777777" w:rsidR="001062C1" w:rsidRDefault="00000000">
      <w:pPr>
        <w:jc w:val="center"/>
      </w:pPr>
      <w:r>
        <w:rPr>
          <w:b/>
          <w:sz w:val="28"/>
        </w:rPr>
        <w:t>4SUM II</w:t>
      </w:r>
    </w:p>
    <w:p w14:paraId="5CB98162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Given four integer arrays, count tuples whose four selected values sum to zero.</w:t>
      </w:r>
    </w:p>
    <w:p w14:paraId="53A57833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count zero-sum tuples by exhaustive combination checking.</w:t>
      </w:r>
    </w:p>
    <w:p w14:paraId="0E011013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For every a,b,c,d combination → Check a+b+c+d==0 → Increment count → Print count.</w:t>
      </w:r>
    </w:p>
    <w:p w14:paraId="59D270AF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71C947A6" w14:textId="353F5788" w:rsidR="001062C1" w:rsidRDefault="000B5C0B">
      <w:pPr>
        <w:spacing w:after="100"/>
        <w:rPr>
          <w:sz w:val="22"/>
        </w:rPr>
      </w:pPr>
      <w:r w:rsidRPr="000B5C0B">
        <w:rPr>
          <w:b/>
          <w:noProof/>
          <w:sz w:val="22"/>
        </w:rPr>
        <w:drawing>
          <wp:inline distT="0" distB="0" distL="0" distR="0" wp14:anchorId="4194C12F" wp14:editId="02C406A3">
            <wp:extent cx="5989839" cy="845893"/>
            <wp:effectExtent l="0" t="0" r="0" b="0"/>
            <wp:docPr id="95018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8462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6125E8F2" w14:textId="42BD98FC" w:rsidR="000B5C0B" w:rsidRDefault="000B5C0B">
      <w:pPr>
        <w:spacing w:after="100"/>
      </w:pPr>
      <w:r w:rsidRPr="000B5C0B">
        <w:rPr>
          <w:noProof/>
        </w:rPr>
        <w:drawing>
          <wp:inline distT="0" distB="0" distL="0" distR="0" wp14:anchorId="7EA2C785" wp14:editId="45CD4090">
            <wp:extent cx="2758679" cy="701101"/>
            <wp:effectExtent l="0" t="0" r="3810" b="3810"/>
            <wp:docPr id="113470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0364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9E65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O(n^4)</w:t>
      </w:r>
    </w:p>
    <w:p w14:paraId="7E9F6287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4393CD14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number of zero-sum tuples is calculated correctly.</w:t>
      </w:r>
    </w:p>
    <w:p w14:paraId="6A6227FF" w14:textId="77777777" w:rsidR="001062C1" w:rsidRDefault="00000000">
      <w:r>
        <w:br w:type="page"/>
      </w:r>
    </w:p>
    <w:p w14:paraId="52A54B82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42</w:t>
      </w:r>
    </w:p>
    <w:p w14:paraId="2A4EAD51" w14:textId="77777777" w:rsidR="001062C1" w:rsidRDefault="00000000">
      <w:pPr>
        <w:jc w:val="center"/>
      </w:pPr>
      <w:r>
        <w:rPr>
          <w:b/>
          <w:sz w:val="28"/>
        </w:rPr>
        <w:t>MEDIAN OF MEDIANS</w:t>
      </w:r>
    </w:p>
    <w:p w14:paraId="275BD644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Find the kth smallest element in an unsorted array using the Median of Medians selection algorithm.</w:t>
      </w:r>
    </w:p>
    <w:p w14:paraId="0937C061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find a kth smallest element with deterministic linear-time selection.</w:t>
      </w:r>
    </w:p>
    <w:p w14:paraId="3ADBFC44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Divide elements into groups of five → Find each group median → Recursively find pivot median → Partition around pivot → Recurse into required side.</w:t>
      </w:r>
    </w:p>
    <w:p w14:paraId="24698AEE" w14:textId="6E986037" w:rsidR="001062C1" w:rsidRDefault="00000000">
      <w:pPr>
        <w:spacing w:after="60"/>
      </w:pPr>
      <w:r>
        <w:rPr>
          <w:b/>
          <w:sz w:val="22"/>
        </w:rPr>
        <w:t>INPUT (C PROGRAM):</w:t>
      </w:r>
      <w:r w:rsidR="000B5C0B" w:rsidRPr="000B5C0B">
        <w:t xml:space="preserve"> </w:t>
      </w:r>
      <w:r w:rsidR="000B5C0B" w:rsidRPr="000B5C0B">
        <w:rPr>
          <w:noProof/>
        </w:rPr>
        <w:drawing>
          <wp:inline distT="0" distB="0" distL="0" distR="0" wp14:anchorId="43E2A7EF" wp14:editId="36FF1EB4">
            <wp:extent cx="6309360" cy="1817370"/>
            <wp:effectExtent l="0" t="0" r="0" b="0"/>
            <wp:docPr id="116871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160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F03D" w14:textId="004C39AE" w:rsidR="001062C1" w:rsidRDefault="001062C1">
      <w:pPr>
        <w:spacing w:after="0" w:line="240" w:lineRule="auto"/>
        <w:ind w:left="360"/>
      </w:pPr>
    </w:p>
    <w:p w14:paraId="34360BAF" w14:textId="7449AE36" w:rsidR="001062C1" w:rsidRDefault="00000000">
      <w:pPr>
        <w:spacing w:after="100"/>
        <w:rPr>
          <w:sz w:val="22"/>
        </w:rPr>
      </w:pPr>
      <w:r>
        <w:rPr>
          <w:b/>
          <w:sz w:val="22"/>
        </w:rPr>
        <w:t xml:space="preserve">OUTPUT: </w:t>
      </w:r>
    </w:p>
    <w:p w14:paraId="190DBD59" w14:textId="4AE85F22" w:rsidR="000B5C0B" w:rsidRDefault="000B5C0B">
      <w:pPr>
        <w:spacing w:after="100"/>
      </w:pPr>
      <w:r w:rsidRPr="000B5C0B">
        <w:rPr>
          <w:noProof/>
        </w:rPr>
        <w:drawing>
          <wp:inline distT="0" distB="0" distL="0" distR="0" wp14:anchorId="4F967C15" wp14:editId="5B231E93">
            <wp:extent cx="2796782" cy="723963"/>
            <wp:effectExtent l="0" t="0" r="3810" b="0"/>
            <wp:docPr id="3634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424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02E8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O(n) worst case</w:t>
      </w:r>
    </w:p>
    <w:p w14:paraId="5C5B38F3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32A4A4BC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2nd smallest element is found as 5.</w:t>
      </w:r>
    </w:p>
    <w:p w14:paraId="3A58D7DB" w14:textId="77777777" w:rsidR="001062C1" w:rsidRDefault="00000000">
      <w:r>
        <w:br w:type="page"/>
      </w:r>
    </w:p>
    <w:p w14:paraId="7D5DBF80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43</w:t>
      </w:r>
    </w:p>
    <w:p w14:paraId="108894A1" w14:textId="77777777" w:rsidR="001062C1" w:rsidRDefault="00000000">
      <w:pPr>
        <w:jc w:val="center"/>
      </w:pPr>
      <w:r>
        <w:rPr>
          <w:b/>
          <w:sz w:val="28"/>
        </w:rPr>
        <w:t>MEDIAN OF MEDIANS FUNCTION</w:t>
      </w:r>
    </w:p>
    <w:p w14:paraId="62BA932B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Implement median_of_medians(arr,k) to return the kth smallest element.</w:t>
      </w:r>
    </w:p>
    <w:p w14:paraId="2AACB8AE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implement a reusable deterministic selection function.</w:t>
      </w:r>
    </w:p>
    <w:p w14:paraId="3F35BFCE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Use groups of five → Compute medians → Select pivot recursively → Partition → Recurse into the partition containing kth element.</w:t>
      </w:r>
    </w:p>
    <w:p w14:paraId="0C0C1E73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23F70902" w14:textId="57145600" w:rsidR="001062C1" w:rsidRDefault="000B5C0B">
      <w:pPr>
        <w:spacing w:after="100"/>
        <w:rPr>
          <w:sz w:val="22"/>
        </w:rPr>
      </w:pPr>
      <w:r w:rsidRPr="000B5C0B">
        <w:rPr>
          <w:b/>
          <w:noProof/>
          <w:sz w:val="22"/>
        </w:rPr>
        <w:drawing>
          <wp:inline distT="0" distB="0" distL="0" distR="0" wp14:anchorId="55CEA8F5" wp14:editId="00F1CB63">
            <wp:extent cx="6309360" cy="1977390"/>
            <wp:effectExtent l="0" t="0" r="0" b="3810"/>
            <wp:docPr id="206047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7984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6754C445" w14:textId="68EFD9A4" w:rsidR="000B5C0B" w:rsidRDefault="000B5C0B">
      <w:pPr>
        <w:spacing w:after="100"/>
      </w:pPr>
      <w:r w:rsidRPr="000B5C0B">
        <w:rPr>
          <w:noProof/>
        </w:rPr>
        <w:drawing>
          <wp:inline distT="0" distB="0" distL="0" distR="0" wp14:anchorId="547D4929" wp14:editId="656C88E7">
            <wp:extent cx="2705334" cy="701101"/>
            <wp:effectExtent l="0" t="0" r="0" b="3810"/>
            <wp:docPr id="152053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311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504A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O(n) worst case</w:t>
      </w:r>
    </w:p>
    <w:p w14:paraId="34121A6C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358C7E85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requested kth smallest element is obtained deterministically.</w:t>
      </w:r>
    </w:p>
    <w:p w14:paraId="1AD23CC4" w14:textId="77777777" w:rsidR="001062C1" w:rsidRDefault="00000000">
      <w:r>
        <w:br w:type="page"/>
      </w:r>
    </w:p>
    <w:p w14:paraId="0E71E44D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44</w:t>
      </w:r>
    </w:p>
    <w:p w14:paraId="4250212F" w14:textId="77777777" w:rsidR="001062C1" w:rsidRDefault="00000000">
      <w:pPr>
        <w:jc w:val="center"/>
      </w:pPr>
      <w:r>
        <w:rPr>
          <w:b/>
          <w:sz w:val="28"/>
        </w:rPr>
        <w:t>MEET IN THE MIDDLE – CLOSEST SUBSET SUM</w:t>
      </w:r>
    </w:p>
    <w:p w14:paraId="1715DF4B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Given a set and target, find a subset whose sum is closest to the target using Meet in the Middle.</w:t>
      </w:r>
    </w:p>
    <w:p w14:paraId="3D240435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solve a subset-sum proximity problem efficiently by splitting the set into two halves.</w:t>
      </w:r>
    </w:p>
    <w:p w14:paraId="29C2356E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Generate all subset sums of each half → Sort one half → For every sum in first half binary-search nearest complement in second half → Keep closest total.</w:t>
      </w:r>
    </w:p>
    <w:p w14:paraId="1A887E14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4D1516D0" w14:textId="0B62ADDE" w:rsidR="001062C1" w:rsidRDefault="000B5C0B">
      <w:pPr>
        <w:spacing w:after="100"/>
        <w:rPr>
          <w:sz w:val="22"/>
        </w:rPr>
      </w:pPr>
      <w:r w:rsidRPr="000B5C0B">
        <w:rPr>
          <w:b/>
          <w:noProof/>
          <w:sz w:val="22"/>
        </w:rPr>
        <w:drawing>
          <wp:inline distT="0" distB="0" distL="0" distR="0" wp14:anchorId="70B4AC20" wp14:editId="1D7E251E">
            <wp:extent cx="6309360" cy="1371600"/>
            <wp:effectExtent l="0" t="0" r="0" b="0"/>
            <wp:docPr id="117074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4650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2C069BF1" w14:textId="3A411A12" w:rsidR="000B5C0B" w:rsidRDefault="000B5C0B">
      <w:pPr>
        <w:spacing w:after="100"/>
      </w:pPr>
      <w:r w:rsidRPr="000B5C0B">
        <w:rPr>
          <w:noProof/>
        </w:rPr>
        <w:drawing>
          <wp:inline distT="0" distB="0" distL="0" distR="0" wp14:anchorId="6E9208A4" wp14:editId="73626F31">
            <wp:extent cx="2667231" cy="929721"/>
            <wp:effectExtent l="0" t="0" r="0" b="3810"/>
            <wp:docPr id="80928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8517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0D38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O(2^n) for the simple pair scan implementation</w:t>
      </w:r>
    </w:p>
    <w:p w14:paraId="051CE727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O(2^(n/2))</w:t>
      </w:r>
    </w:p>
    <w:p w14:paraId="40DC736C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a subset sum closest to the target is found.</w:t>
      </w:r>
    </w:p>
    <w:p w14:paraId="3ECCBC20" w14:textId="77777777" w:rsidR="001062C1" w:rsidRDefault="00000000">
      <w:r>
        <w:br w:type="page"/>
      </w:r>
    </w:p>
    <w:p w14:paraId="4F59FC1A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45</w:t>
      </w:r>
    </w:p>
    <w:p w14:paraId="4A29618A" w14:textId="77777777" w:rsidR="001062C1" w:rsidRDefault="00000000">
      <w:pPr>
        <w:jc w:val="center"/>
      </w:pPr>
      <w:r>
        <w:rPr>
          <w:b/>
          <w:sz w:val="28"/>
        </w:rPr>
        <w:t>MEET IN THE MIDDLE – EXACT SUBSET SUM</w:t>
      </w:r>
    </w:p>
    <w:p w14:paraId="308FBAC8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Determine whether a subset of a large array sums exactly to a target using Meet in the Middle.</w:t>
      </w:r>
    </w:p>
    <w:p w14:paraId="14FD67B8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test exact subset-sum existence by splitting the input into two halves.</w:t>
      </w:r>
    </w:p>
    <w:p w14:paraId="5880C83F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Generate all sums for both halves → For each first-half sum search for target-sum in second-half sums → If found return true → Otherwise false.</w:t>
      </w:r>
    </w:p>
    <w:p w14:paraId="5F8F00E3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0903C2EF" w14:textId="06440359" w:rsidR="001062C1" w:rsidRDefault="000B5C0B">
      <w:pPr>
        <w:spacing w:after="100"/>
        <w:rPr>
          <w:sz w:val="22"/>
        </w:rPr>
      </w:pPr>
      <w:r w:rsidRPr="000B5C0B">
        <w:rPr>
          <w:b/>
          <w:noProof/>
          <w:sz w:val="22"/>
        </w:rPr>
        <w:drawing>
          <wp:inline distT="0" distB="0" distL="0" distR="0" wp14:anchorId="469E148D" wp14:editId="39873FD0">
            <wp:extent cx="6226080" cy="1158340"/>
            <wp:effectExtent l="0" t="0" r="3810" b="3810"/>
            <wp:docPr id="12880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0167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2E66A474" w14:textId="4314E820" w:rsidR="000B5C0B" w:rsidRDefault="000B5C0B">
      <w:pPr>
        <w:spacing w:after="100"/>
      </w:pPr>
      <w:r w:rsidRPr="000B5C0B">
        <w:rPr>
          <w:noProof/>
        </w:rPr>
        <w:drawing>
          <wp:inline distT="0" distB="0" distL="0" distR="0" wp14:anchorId="1419E3CD" wp14:editId="4044F096">
            <wp:extent cx="2568163" cy="777307"/>
            <wp:effectExtent l="0" t="0" r="3810" b="3810"/>
            <wp:docPr id="14233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439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1321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O(2^n) for the simple pair scan implementation</w:t>
      </w:r>
    </w:p>
    <w:p w14:paraId="4A9CBDB1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O(2^(n/2))</w:t>
      </w:r>
    </w:p>
    <w:p w14:paraId="7A260DEF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an exact target subset is detected successfully.</w:t>
      </w:r>
    </w:p>
    <w:p w14:paraId="69E7C74A" w14:textId="77777777" w:rsidR="001062C1" w:rsidRDefault="00000000">
      <w:r>
        <w:br w:type="page"/>
      </w:r>
    </w:p>
    <w:p w14:paraId="7BD55605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46</w:t>
      </w:r>
    </w:p>
    <w:p w14:paraId="4251EC7C" w14:textId="77777777" w:rsidR="001062C1" w:rsidRDefault="00000000">
      <w:pPr>
        <w:jc w:val="center"/>
      </w:pPr>
      <w:r>
        <w:rPr>
          <w:b/>
          <w:sz w:val="28"/>
        </w:rPr>
        <w:t>STRASSEN MATRIX MULTIPLICATION</w:t>
      </w:r>
    </w:p>
    <w:p w14:paraId="5BEA35D3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Multiply two 2×2 matrices using Strassen's seven multiplication formulas.</w:t>
      </w:r>
    </w:p>
    <w:p w14:paraId="431FC541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multiply 2×2 matrices using Strassen's algorithm.</w:t>
      </w:r>
    </w:p>
    <w:p w14:paraId="34DF3424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Compute seven products M1–M7 → Combine them using Strassen formulas → Print product matrix.</w:t>
      </w:r>
    </w:p>
    <w:p w14:paraId="71E027A3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35577691" w14:textId="1C2369D8" w:rsidR="001062C1" w:rsidRDefault="001D728E">
      <w:pPr>
        <w:spacing w:after="100"/>
        <w:rPr>
          <w:sz w:val="22"/>
        </w:rPr>
      </w:pPr>
      <w:r w:rsidRPr="001D728E">
        <w:rPr>
          <w:b/>
          <w:noProof/>
          <w:sz w:val="22"/>
        </w:rPr>
        <w:drawing>
          <wp:inline distT="0" distB="0" distL="0" distR="0" wp14:anchorId="0B8F728E" wp14:editId="2275CC18">
            <wp:extent cx="6309360" cy="1054100"/>
            <wp:effectExtent l="0" t="0" r="0" b="0"/>
            <wp:docPr id="21114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204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42E95FBA" w14:textId="7D2A237A" w:rsidR="001D728E" w:rsidRDefault="001D728E">
      <w:pPr>
        <w:spacing w:after="100"/>
      </w:pPr>
      <w:r w:rsidRPr="001D728E">
        <w:rPr>
          <w:noProof/>
        </w:rPr>
        <w:drawing>
          <wp:inline distT="0" distB="0" distL="0" distR="0" wp14:anchorId="549FF58E" wp14:editId="179C3AB4">
            <wp:extent cx="2568163" cy="1036410"/>
            <wp:effectExtent l="0" t="0" r="3810" b="0"/>
            <wp:docPr id="153936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6622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6F24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n^log2 7)</w:t>
      </w:r>
    </w:p>
    <w:p w14:paraId="15F0A973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4CA14D82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product is computed using Strassen's seven multiplications.</w:t>
      </w:r>
    </w:p>
    <w:p w14:paraId="787176BF" w14:textId="77777777" w:rsidR="001062C1" w:rsidRDefault="00000000">
      <w:r>
        <w:br w:type="page"/>
      </w:r>
    </w:p>
    <w:p w14:paraId="33E5769F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47</w:t>
      </w:r>
    </w:p>
    <w:p w14:paraId="050487B5" w14:textId="77777777" w:rsidR="001062C1" w:rsidRDefault="00000000">
      <w:pPr>
        <w:jc w:val="center"/>
      </w:pPr>
      <w:r>
        <w:rPr>
          <w:b/>
          <w:sz w:val="28"/>
        </w:rPr>
        <w:t>KARATSUBA MULTIPLICATION</w:t>
      </w:r>
    </w:p>
    <w:p w14:paraId="19D6EB58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Use Karatsuba multiplication to compute 1234 × 5678.</w:t>
      </w:r>
    </w:p>
    <w:p w14:paraId="650F5879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multiply large integers using the Karatsuba divide-and-conquer method.</w:t>
      </w:r>
    </w:p>
    <w:p w14:paraId="18C1FB11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Split x and y into high/low halves → Compute z2, z0 and z1 → Combine z2*10^(2m)+z1*10^m+z0.</w:t>
      </w:r>
    </w:p>
    <w:p w14:paraId="64C97E3C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5708B43C" w14:textId="0EABF318" w:rsidR="001062C1" w:rsidRDefault="001D728E">
      <w:pPr>
        <w:spacing w:after="100"/>
        <w:rPr>
          <w:sz w:val="22"/>
        </w:rPr>
      </w:pPr>
      <w:r w:rsidRPr="001D728E">
        <w:rPr>
          <w:b/>
          <w:noProof/>
          <w:sz w:val="22"/>
        </w:rPr>
        <w:drawing>
          <wp:inline distT="0" distB="0" distL="0" distR="0" wp14:anchorId="2C2DCC5A" wp14:editId="74056977">
            <wp:extent cx="6027942" cy="1767993"/>
            <wp:effectExtent l="0" t="0" r="0" b="3810"/>
            <wp:docPr id="9663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836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1F9F779D" w14:textId="4D00193D" w:rsidR="001D728E" w:rsidRDefault="001D728E">
      <w:pPr>
        <w:spacing w:after="100"/>
      </w:pPr>
      <w:r w:rsidRPr="001D728E">
        <w:rPr>
          <w:noProof/>
        </w:rPr>
        <w:drawing>
          <wp:inline distT="0" distB="0" distL="0" distR="0" wp14:anchorId="17D50A4F" wp14:editId="62F947AC">
            <wp:extent cx="2606266" cy="990686"/>
            <wp:effectExtent l="0" t="0" r="3810" b="0"/>
            <wp:docPr id="185148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422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3B91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n^log2 3) ≈ O(n^1.585)</w:t>
      </w:r>
    </w:p>
    <w:p w14:paraId="3EB4CE04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O(log n) recursion stack</w:t>
      </w:r>
    </w:p>
    <w:p w14:paraId="39504CF7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Karatsuba multiplication gives 1234 × 5678 = 7006652.</w:t>
      </w:r>
    </w:p>
    <w:p w14:paraId="5D69BC67" w14:textId="77777777" w:rsidR="001062C1" w:rsidRDefault="00000000">
      <w:r>
        <w:br w:type="page"/>
      </w:r>
    </w:p>
    <w:p w14:paraId="3C6D9C00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48</w:t>
      </w:r>
    </w:p>
    <w:p w14:paraId="54068B02" w14:textId="77777777" w:rsidR="001062C1" w:rsidRDefault="00000000">
      <w:pPr>
        <w:jc w:val="center"/>
      </w:pPr>
      <w:r>
        <w:rPr>
          <w:b/>
          <w:sz w:val="28"/>
        </w:rPr>
        <w:t>DICE THROW USING DYNAMIC PROGRAMMING</w:t>
      </w:r>
    </w:p>
    <w:p w14:paraId="1A0FB1DB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Given number of sides, number of dice and target sum, count the number of ways to obtain the target.</w:t>
      </w:r>
    </w:p>
    <w:p w14:paraId="6726E823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count dice-sum combinations using dynamic programming.</w:t>
      </w:r>
    </w:p>
    <w:p w14:paraId="5AA46ECA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dp[dice][sum] = sum of dp[dice-1][sum-face] for each face → Fill table → Print dp[num_dice][target].</w:t>
      </w:r>
    </w:p>
    <w:p w14:paraId="713B20AF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419A1E39" w14:textId="649F57FC" w:rsidR="001062C1" w:rsidRDefault="001D728E">
      <w:pPr>
        <w:spacing w:after="100"/>
        <w:rPr>
          <w:sz w:val="22"/>
        </w:rPr>
      </w:pPr>
      <w:r w:rsidRPr="001D728E">
        <w:rPr>
          <w:b/>
          <w:noProof/>
          <w:sz w:val="22"/>
        </w:rPr>
        <w:drawing>
          <wp:inline distT="0" distB="0" distL="0" distR="0" wp14:anchorId="1EB584F0" wp14:editId="36332F03">
            <wp:extent cx="6309360" cy="828040"/>
            <wp:effectExtent l="0" t="0" r="0" b="0"/>
            <wp:docPr id="94994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4769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1033BC55" w14:textId="461DB2CD" w:rsidR="001D728E" w:rsidRDefault="001D728E">
      <w:pPr>
        <w:spacing w:after="100"/>
      </w:pPr>
      <w:r w:rsidRPr="001D728E">
        <w:rPr>
          <w:noProof/>
        </w:rPr>
        <w:drawing>
          <wp:inline distT="0" distB="0" distL="0" distR="0" wp14:anchorId="7C614F1E" wp14:editId="3C251A46">
            <wp:extent cx="2568163" cy="853514"/>
            <wp:effectExtent l="0" t="0" r="3810" b="3810"/>
            <wp:docPr id="165625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946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4C7E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dice × target × sides)</w:t>
      </w:r>
    </w:p>
    <w:p w14:paraId="4B316B2B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O(dice × target)</w:t>
      </w:r>
    </w:p>
    <w:p w14:paraId="41E931F4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number of ways to obtain the target sum is 6.</w:t>
      </w:r>
    </w:p>
    <w:p w14:paraId="49CB5E97" w14:textId="77777777" w:rsidR="001062C1" w:rsidRDefault="00000000">
      <w:r>
        <w:br w:type="page"/>
      </w:r>
    </w:p>
    <w:p w14:paraId="19F8942F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49</w:t>
      </w:r>
    </w:p>
    <w:p w14:paraId="705993EE" w14:textId="77777777" w:rsidR="001062C1" w:rsidRDefault="00000000">
      <w:pPr>
        <w:jc w:val="center"/>
      </w:pPr>
      <w:r>
        <w:rPr>
          <w:b/>
          <w:sz w:val="28"/>
        </w:rPr>
        <w:t>ASSEMBLY LINE SCHEDULING</w:t>
      </w:r>
    </w:p>
    <w:p w14:paraId="378D0EE4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Find the minimum processing time through two assembly lines with station, transfer, entry and exit times.</w:t>
      </w:r>
    </w:p>
    <w:p w14:paraId="39811D5E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minimize total production time using dynamic programming.</w:t>
      </w:r>
    </w:p>
    <w:p w14:paraId="29505F24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Initialize time on both lines with entry + first station → For each station choose stay or transfer from the other line → Add exit time → Take minimum.</w:t>
      </w:r>
    </w:p>
    <w:p w14:paraId="0B5EA034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0E87DE3B" w14:textId="527B7BD9" w:rsidR="001062C1" w:rsidRDefault="001D728E">
      <w:pPr>
        <w:spacing w:after="100"/>
        <w:rPr>
          <w:sz w:val="22"/>
        </w:rPr>
      </w:pPr>
      <w:r w:rsidRPr="001D728E">
        <w:rPr>
          <w:b/>
          <w:noProof/>
          <w:sz w:val="22"/>
        </w:rPr>
        <w:drawing>
          <wp:inline distT="0" distB="0" distL="0" distR="0" wp14:anchorId="2C375470" wp14:editId="4F1778A0">
            <wp:extent cx="6309360" cy="927735"/>
            <wp:effectExtent l="0" t="0" r="0" b="5715"/>
            <wp:docPr id="201210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0799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6A0A5DA0" w14:textId="0A5F0912" w:rsidR="001D728E" w:rsidRDefault="001D728E">
      <w:pPr>
        <w:spacing w:after="100"/>
      </w:pPr>
      <w:r w:rsidRPr="001D728E">
        <w:rPr>
          <w:noProof/>
        </w:rPr>
        <w:drawing>
          <wp:inline distT="0" distB="0" distL="0" distR="0" wp14:anchorId="7AEBBD72" wp14:editId="40CFAA50">
            <wp:extent cx="2636748" cy="914479"/>
            <wp:effectExtent l="0" t="0" r="0" b="0"/>
            <wp:docPr id="137021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1157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443F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00F7CAF4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3D31B09B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minimum assembly-line processing time is obtained.</w:t>
      </w:r>
    </w:p>
    <w:p w14:paraId="36510C77" w14:textId="77777777" w:rsidR="001062C1" w:rsidRDefault="00000000">
      <w:pPr>
        <w:spacing w:before="100"/>
        <w:jc w:val="right"/>
      </w:pPr>
      <w:r>
        <w:rPr>
          <w:sz w:val="18"/>
        </w:rPr>
        <w:t>Topic 4</w:t>
      </w:r>
    </w:p>
    <w:p w14:paraId="5E581495" w14:textId="77777777" w:rsidR="001062C1" w:rsidRDefault="00000000">
      <w:r>
        <w:br w:type="page"/>
      </w:r>
    </w:p>
    <w:p w14:paraId="741A92C9" w14:textId="77777777" w:rsidR="001062C1" w:rsidRDefault="00000000">
      <w:pPr>
        <w:spacing w:after="40"/>
        <w:jc w:val="center"/>
      </w:pPr>
      <w:r>
        <w:rPr>
          <w:b/>
          <w:sz w:val="30"/>
        </w:rPr>
        <w:lastRenderedPageBreak/>
        <w:t>EXPERIMENT NO. 50</w:t>
      </w:r>
    </w:p>
    <w:p w14:paraId="3A7E101F" w14:textId="77777777" w:rsidR="001062C1" w:rsidRDefault="00000000">
      <w:pPr>
        <w:jc w:val="center"/>
      </w:pPr>
      <w:r>
        <w:rPr>
          <w:b/>
          <w:sz w:val="28"/>
        </w:rPr>
        <w:t>THREE-LINE ASSEMBLY SCHEDULING</w:t>
      </w:r>
    </w:p>
    <w:p w14:paraId="113D4CB5" w14:textId="77777777" w:rsidR="001062C1" w:rsidRDefault="00000000">
      <w:pPr>
        <w:spacing w:after="120"/>
      </w:pPr>
      <w:r>
        <w:rPr>
          <w:b/>
          <w:sz w:val="22"/>
        </w:rPr>
        <w:t xml:space="preserve">QUESTION: </w:t>
      </w:r>
      <w:r>
        <w:rPr>
          <w:sz w:val="22"/>
        </w:rPr>
        <w:t>Given three assembly lines, station times, transfer costs and sequential dependencies, minimize total production time.</w:t>
      </w:r>
    </w:p>
    <w:p w14:paraId="77B46E41" w14:textId="77777777" w:rsidR="001062C1" w:rsidRDefault="00000000">
      <w:pPr>
        <w:spacing w:after="120"/>
      </w:pPr>
      <w:r>
        <w:rPr>
          <w:b/>
          <w:sz w:val="22"/>
        </w:rPr>
        <w:t xml:space="preserve">AIM: </w:t>
      </w:r>
      <w:r>
        <w:rPr>
          <w:sz w:val="22"/>
        </w:rPr>
        <w:t>To find the minimum production time across three lines using dynamic programming.</w:t>
      </w:r>
    </w:p>
    <w:p w14:paraId="5FF69DC9" w14:textId="77777777" w:rsidR="001062C1" w:rsidRDefault="00000000">
      <w:pPr>
        <w:spacing w:after="120"/>
      </w:pPr>
      <w:r>
        <w:rPr>
          <w:b/>
          <w:sz w:val="22"/>
        </w:rPr>
        <w:t xml:space="preserve">PSEUDOCODE: </w:t>
      </w:r>
      <w:r>
        <w:rPr>
          <w:sz w:val="22"/>
        </w:rPr>
        <w:t>Initialize first station costs → For each next station and line, add station time to the minimum previous-line cost plus transfer → Respect station order → Take final minimum.</w:t>
      </w:r>
    </w:p>
    <w:p w14:paraId="131010B3" w14:textId="77777777" w:rsidR="001062C1" w:rsidRDefault="00000000">
      <w:pPr>
        <w:spacing w:after="60"/>
      </w:pPr>
      <w:r>
        <w:rPr>
          <w:b/>
          <w:sz w:val="22"/>
        </w:rPr>
        <w:t>INPUT (C PROGRAM):</w:t>
      </w:r>
    </w:p>
    <w:p w14:paraId="6D2372B1" w14:textId="3AC3A86E" w:rsidR="001062C1" w:rsidRDefault="001D728E">
      <w:pPr>
        <w:spacing w:after="100"/>
        <w:rPr>
          <w:sz w:val="22"/>
        </w:rPr>
      </w:pPr>
      <w:r w:rsidRPr="001D728E">
        <w:rPr>
          <w:b/>
          <w:noProof/>
          <w:sz w:val="22"/>
        </w:rPr>
        <w:drawing>
          <wp:inline distT="0" distB="0" distL="0" distR="0" wp14:anchorId="726A3EB8" wp14:editId="2572A8D5">
            <wp:extent cx="6309360" cy="1332865"/>
            <wp:effectExtent l="0" t="0" r="0" b="635"/>
            <wp:docPr id="160092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530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3BCDED87" w14:textId="1AA242A3" w:rsidR="001D728E" w:rsidRDefault="001D728E">
      <w:pPr>
        <w:spacing w:after="100"/>
      </w:pPr>
      <w:r w:rsidRPr="001D728E">
        <w:rPr>
          <w:noProof/>
        </w:rPr>
        <w:drawing>
          <wp:inline distT="0" distB="0" distL="0" distR="0" wp14:anchorId="5DE33943" wp14:editId="71189534">
            <wp:extent cx="2537680" cy="815411"/>
            <wp:effectExtent l="0" t="0" r="0" b="3810"/>
            <wp:docPr id="152697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7908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F454" w14:textId="77777777" w:rsidR="001062C1" w:rsidRDefault="00000000">
      <w:pPr>
        <w:spacing w:after="100"/>
      </w:pPr>
      <w:r>
        <w:rPr>
          <w:b/>
          <w:sz w:val="22"/>
        </w:rPr>
        <w:t xml:space="preserve">TIME COMPLEXITY: </w:t>
      </w:r>
      <w:r>
        <w:rPr>
          <w:sz w:val="22"/>
        </w:rPr>
        <w:t>O(nL^2), where L=3 lines</w:t>
      </w:r>
    </w:p>
    <w:p w14:paraId="40F0F017" w14:textId="77777777" w:rsidR="001062C1" w:rsidRDefault="00000000">
      <w:pPr>
        <w:spacing w:after="100"/>
      </w:pPr>
      <w:r>
        <w:rPr>
          <w:b/>
          <w:sz w:val="22"/>
        </w:rPr>
        <w:t xml:space="preserve">SPACE COMPLEXITY: </w:t>
      </w:r>
      <w:r>
        <w:rPr>
          <w:sz w:val="22"/>
        </w:rPr>
        <w:t>O(L)</w:t>
      </w:r>
    </w:p>
    <w:p w14:paraId="76377752" w14:textId="77777777" w:rsidR="001062C1" w:rsidRDefault="00000000">
      <w:pPr>
        <w:spacing w:after="100"/>
      </w:pPr>
      <w:r>
        <w:rPr>
          <w:b/>
          <w:sz w:val="22"/>
        </w:rPr>
        <w:t xml:space="preserve">RESULT: </w:t>
      </w:r>
      <w:r>
        <w:rPr>
          <w:sz w:val="22"/>
        </w:rPr>
        <w:t>Thus, the minimum production time for the supplied three-line case is 17.</w:t>
      </w:r>
    </w:p>
    <w:p w14:paraId="48E9843E" w14:textId="5720F23C" w:rsidR="001062C1" w:rsidRDefault="001062C1">
      <w:pPr>
        <w:spacing w:before="100"/>
        <w:jc w:val="right"/>
      </w:pPr>
    </w:p>
    <w:sectPr w:rsidR="001062C1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170612">
    <w:abstractNumId w:val="8"/>
  </w:num>
  <w:num w:numId="2" w16cid:durableId="1141119530">
    <w:abstractNumId w:val="6"/>
  </w:num>
  <w:num w:numId="3" w16cid:durableId="1067412647">
    <w:abstractNumId w:val="5"/>
  </w:num>
  <w:num w:numId="4" w16cid:durableId="1428237670">
    <w:abstractNumId w:val="4"/>
  </w:num>
  <w:num w:numId="5" w16cid:durableId="402072617">
    <w:abstractNumId w:val="7"/>
  </w:num>
  <w:num w:numId="6" w16cid:durableId="582645356">
    <w:abstractNumId w:val="3"/>
  </w:num>
  <w:num w:numId="7" w16cid:durableId="1553541348">
    <w:abstractNumId w:val="2"/>
  </w:num>
  <w:num w:numId="8" w16cid:durableId="356389299">
    <w:abstractNumId w:val="1"/>
  </w:num>
  <w:num w:numId="9" w16cid:durableId="75513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C0B"/>
    <w:rsid w:val="001062C1"/>
    <w:rsid w:val="0015074B"/>
    <w:rsid w:val="001D728E"/>
    <w:rsid w:val="0029639D"/>
    <w:rsid w:val="00326F90"/>
    <w:rsid w:val="00451B3D"/>
    <w:rsid w:val="006D2F9E"/>
    <w:rsid w:val="00A70E1A"/>
    <w:rsid w:val="00AA1D8D"/>
    <w:rsid w:val="00B31120"/>
    <w:rsid w:val="00B47730"/>
    <w:rsid w:val="00CB0664"/>
    <w:rsid w:val="00D07781"/>
    <w:rsid w:val="00EA38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C266B"/>
  <w14:defaultImageDpi w14:val="300"/>
  <w15:docId w15:val="{C8F877E5-5BD7-4E4D-AFEE-308457FB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3957</Words>
  <Characters>22560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2</cp:revision>
  <dcterms:created xsi:type="dcterms:W3CDTF">2026-09-03T05:51:00Z</dcterms:created>
  <dcterms:modified xsi:type="dcterms:W3CDTF">2026-09-03T05:51:00Z</dcterms:modified>
  <cp:category/>
</cp:coreProperties>
</file>