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95A2E" w14:textId="77777777" w:rsidR="00343379" w:rsidRDefault="00000000">
      <w:pPr>
        <w:jc w:val="center"/>
      </w:pPr>
      <w:r>
        <w:rPr>
          <w:b/>
          <w:sz w:val="30"/>
        </w:rPr>
        <w:t>EXPERIMENT NO. 51</w:t>
      </w:r>
    </w:p>
    <w:p w14:paraId="3E054817" w14:textId="77777777" w:rsidR="00343379" w:rsidRDefault="00000000">
      <w:pPr>
        <w:jc w:val="center"/>
      </w:pPr>
      <w:r>
        <w:rPr>
          <w:b/>
          <w:sz w:val="28"/>
        </w:rPr>
        <w:t>TRAVELING SALESPERSON PROBLEM – FIVE CITIES</w:t>
      </w:r>
    </w:p>
    <w:p w14:paraId="6BAB68BA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Assume a TSP for four cities and add a fifth city E. Find the shortest route for the given symmetric distances: AB=10, AC=15, AD=20, AE=25, BC=35, BD=25, BE=30, CD=30, CE=20, DE=15.</w:t>
      </w:r>
    </w:p>
    <w:p w14:paraId="29DDA7A0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find the shortest Hamiltonian cycle through five cities using dynamic programming.</w:t>
      </w:r>
    </w:p>
    <w:p w14:paraId="377468F0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Store the distance matrix.</w:t>
      </w:r>
      <w:r>
        <w:rPr>
          <w:sz w:val="22"/>
        </w:rPr>
        <w:br/>
        <w:t>2. Fix city A as the starting city.</w:t>
      </w:r>
      <w:r>
        <w:rPr>
          <w:sz w:val="22"/>
        </w:rPr>
        <w:br/>
        <w:t>3. Generate DP states (visited set, current city).</w:t>
      </w:r>
      <w:r>
        <w:rPr>
          <w:sz w:val="22"/>
        </w:rPr>
        <w:br/>
        <w:t>4. Compute the minimum cost to reach every state.</w:t>
      </w:r>
      <w:r>
        <w:rPr>
          <w:sz w:val="22"/>
        </w:rPr>
        <w:br/>
        <w:t>5. Add the return cost to A.</w:t>
      </w:r>
      <w:r>
        <w:rPr>
          <w:sz w:val="22"/>
        </w:rPr>
        <w:br/>
        <w:t>6. Print the minimum tour cost.</w:t>
      </w:r>
    </w:p>
    <w:p w14:paraId="07EA816E" w14:textId="77777777" w:rsidR="00343379" w:rsidRDefault="00000000">
      <w:r>
        <w:rPr>
          <w:b/>
          <w:sz w:val="22"/>
        </w:rPr>
        <w:t>INPUT (C PROGRAM):</w:t>
      </w:r>
    </w:p>
    <w:p w14:paraId="72987CF7" w14:textId="77777777" w:rsidR="00F22E64" w:rsidRDefault="00F22E64">
      <w:pPr>
        <w:spacing w:after="80"/>
        <w:rPr>
          <w:b/>
          <w:sz w:val="22"/>
        </w:rPr>
      </w:pPr>
      <w:r w:rsidRPr="00F22E64">
        <w:rPr>
          <w:b/>
          <w:noProof/>
          <w:sz w:val="22"/>
        </w:rPr>
        <w:drawing>
          <wp:inline distT="0" distB="0" distL="0" distR="0" wp14:anchorId="7DF51A4C" wp14:editId="237EA01F">
            <wp:extent cx="5311140" cy="3984171"/>
            <wp:effectExtent l="0" t="0" r="3810" b="0"/>
            <wp:docPr id="145212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21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2262" cy="399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7337" w14:textId="5EFF0AFC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5B08159D" w14:textId="3F1B1C66" w:rsidR="00F22E64" w:rsidRDefault="00F22E64">
      <w:pPr>
        <w:spacing w:after="80"/>
      </w:pPr>
      <w:r w:rsidRPr="00F22E64">
        <w:rPr>
          <w:noProof/>
        </w:rPr>
        <w:drawing>
          <wp:inline distT="0" distB="0" distL="0" distR="0" wp14:anchorId="0E1D3A71" wp14:editId="1257BC2C">
            <wp:extent cx="2796782" cy="914479"/>
            <wp:effectExtent l="0" t="0" r="3810" b="0"/>
            <wp:docPr id="174621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11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EA35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n^2 2^n)</w:t>
      </w:r>
    </w:p>
    <w:p w14:paraId="41A8DC61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 2^n)</w:t>
      </w:r>
    </w:p>
    <w:p w14:paraId="061B4916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602056C5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52</w:t>
      </w:r>
    </w:p>
    <w:p w14:paraId="53AD9C81" w14:textId="77777777" w:rsidR="00343379" w:rsidRDefault="00000000">
      <w:pPr>
        <w:jc w:val="center"/>
      </w:pPr>
      <w:r>
        <w:rPr>
          <w:b/>
          <w:sz w:val="28"/>
        </w:rPr>
        <w:t>LONGEST PALINDROMIC SUBSTRING</w:t>
      </w:r>
    </w:p>
    <w:p w14:paraId="4659F201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a string s, return the longest palindromic substring. Examples: babad → bab (or aba), cbbd → bb.</w:t>
      </w:r>
    </w:p>
    <w:p w14:paraId="03A5F4D9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find the longest palindromic substring using dynamic programming.</w:t>
      </w:r>
    </w:p>
    <w:p w14:paraId="10AECC34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Create dp[i][j] to indicate whether s[i..j] is a palindrome.</w:t>
      </w:r>
      <w:r>
        <w:rPr>
          <w:sz w:val="22"/>
        </w:rPr>
        <w:br/>
        <w:t>2. Process substrings by increasing length.</w:t>
      </w:r>
      <w:r>
        <w:rPr>
          <w:sz w:val="22"/>
        </w:rPr>
        <w:br/>
        <w:t>3. Mark length 1 and 2 cases.</w:t>
      </w:r>
      <w:r>
        <w:rPr>
          <w:sz w:val="22"/>
        </w:rPr>
        <w:br/>
        <w:t>4. For longer strings, use dp[i+1][j-1].</w:t>
      </w:r>
      <w:r>
        <w:rPr>
          <w:sz w:val="22"/>
        </w:rPr>
        <w:br/>
        <w:t>5. Track the longest interval.</w:t>
      </w:r>
    </w:p>
    <w:p w14:paraId="1CDC902E" w14:textId="77777777" w:rsidR="00343379" w:rsidRDefault="00000000">
      <w:r>
        <w:rPr>
          <w:b/>
          <w:sz w:val="22"/>
        </w:rPr>
        <w:t>INPUT (C PROGRAM):</w:t>
      </w:r>
    </w:p>
    <w:p w14:paraId="601DF026" w14:textId="77777777" w:rsidR="00F22E64" w:rsidRDefault="00F22E64">
      <w:pPr>
        <w:spacing w:after="80"/>
        <w:rPr>
          <w:b/>
          <w:sz w:val="22"/>
        </w:rPr>
      </w:pPr>
      <w:r w:rsidRPr="00F22E64">
        <w:rPr>
          <w:b/>
          <w:noProof/>
          <w:sz w:val="22"/>
        </w:rPr>
        <w:drawing>
          <wp:inline distT="0" distB="0" distL="0" distR="0" wp14:anchorId="674D630B" wp14:editId="1EDD7CD5">
            <wp:extent cx="4397121" cy="2903472"/>
            <wp:effectExtent l="0" t="0" r="3810" b="0"/>
            <wp:docPr id="36676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67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118E" w14:textId="7792CE00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4F1109B6" w14:textId="556F49A4" w:rsidR="00F22E64" w:rsidRDefault="00F22E64">
      <w:pPr>
        <w:spacing w:after="80"/>
      </w:pPr>
      <w:r w:rsidRPr="00F22E64">
        <w:rPr>
          <w:noProof/>
        </w:rPr>
        <w:drawing>
          <wp:inline distT="0" distB="0" distL="0" distR="0" wp14:anchorId="2968F4D1" wp14:editId="3A84C068">
            <wp:extent cx="2789162" cy="1104996"/>
            <wp:effectExtent l="0" t="0" r="0" b="0"/>
            <wp:docPr id="1790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6475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O(n^2)</w:t>
      </w:r>
    </w:p>
    <w:p w14:paraId="6D3C9752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O(n^2)</w:t>
      </w:r>
    </w:p>
    <w:p w14:paraId="4886152E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7BEFD75F" w14:textId="77777777" w:rsidR="00343379" w:rsidRDefault="00000000">
      <w:r>
        <w:br w:type="page"/>
      </w:r>
    </w:p>
    <w:p w14:paraId="3B2649C7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53</w:t>
      </w:r>
    </w:p>
    <w:p w14:paraId="46E93148" w14:textId="77777777" w:rsidR="00343379" w:rsidRDefault="00000000">
      <w:pPr>
        <w:jc w:val="center"/>
      </w:pPr>
      <w:r>
        <w:rPr>
          <w:b/>
          <w:sz w:val="28"/>
        </w:rPr>
        <w:t>LONGEST SUBSTRING WITHOUT REPEATING CHARACTERS</w:t>
      </w:r>
    </w:p>
    <w:p w14:paraId="7B1476C3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a string s, find the length of the longest substring without repeating characters. Examples: abcabcbb → 3, bbbbb → 1, pwwkew → 3.</w:t>
      </w:r>
    </w:p>
    <w:p w14:paraId="5B1D0E59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determine the longest substring with all distinct characters.</w:t>
      </w:r>
    </w:p>
    <w:p w14:paraId="04BC61C0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Keep the last index of each ASCII character.</w:t>
      </w:r>
      <w:r>
        <w:rPr>
          <w:sz w:val="22"/>
        </w:rPr>
        <w:br/>
        <w:t>2. Maintain the left boundary of the current window.</w:t>
      </w:r>
      <w:r>
        <w:rPr>
          <w:sz w:val="22"/>
        </w:rPr>
        <w:br/>
        <w:t>3. Move the right boundary through the string.</w:t>
      </w:r>
      <w:r>
        <w:rPr>
          <w:sz w:val="22"/>
        </w:rPr>
        <w:br/>
        <w:t>4. If a character repeats inside the window, move left.</w:t>
      </w:r>
      <w:r>
        <w:rPr>
          <w:sz w:val="22"/>
        </w:rPr>
        <w:br/>
        <w:t>5. Track the maximum window length.</w:t>
      </w:r>
    </w:p>
    <w:p w14:paraId="49FEA810" w14:textId="77777777" w:rsidR="00343379" w:rsidRDefault="00000000">
      <w:r>
        <w:rPr>
          <w:b/>
          <w:sz w:val="22"/>
        </w:rPr>
        <w:t>INPUT (C PROGRAM):</w:t>
      </w:r>
    </w:p>
    <w:p w14:paraId="28F74995" w14:textId="77777777" w:rsidR="00F22E64" w:rsidRDefault="00F22E64">
      <w:pPr>
        <w:spacing w:after="80"/>
        <w:rPr>
          <w:b/>
          <w:sz w:val="22"/>
        </w:rPr>
      </w:pPr>
      <w:r w:rsidRPr="00F22E64">
        <w:rPr>
          <w:b/>
          <w:noProof/>
          <w:sz w:val="22"/>
        </w:rPr>
        <w:drawing>
          <wp:inline distT="0" distB="0" distL="0" distR="0" wp14:anchorId="5F5E3456" wp14:editId="3C0AC1D3">
            <wp:extent cx="3429297" cy="2286198"/>
            <wp:effectExtent l="0" t="0" r="0" b="0"/>
            <wp:docPr id="80245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50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9119" w14:textId="31CEB19F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2954B790" w14:textId="578856F4" w:rsidR="00F22E64" w:rsidRDefault="00F22E64">
      <w:pPr>
        <w:spacing w:after="80"/>
      </w:pPr>
      <w:r w:rsidRPr="00F22E64">
        <w:rPr>
          <w:noProof/>
        </w:rPr>
        <w:drawing>
          <wp:inline distT="0" distB="0" distL="0" distR="0" wp14:anchorId="247CAC3A" wp14:editId="5DE801E3">
            <wp:extent cx="2751058" cy="960203"/>
            <wp:effectExtent l="0" t="0" r="0" b="0"/>
            <wp:docPr id="188012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25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3105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O(n)</w:t>
      </w:r>
    </w:p>
    <w:p w14:paraId="33C1447D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186D47AE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0DB0A06C" w14:textId="77777777" w:rsidR="00343379" w:rsidRDefault="00000000">
      <w:r>
        <w:br w:type="page"/>
      </w:r>
    </w:p>
    <w:p w14:paraId="4C071597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54</w:t>
      </w:r>
    </w:p>
    <w:p w14:paraId="46D43133" w14:textId="77777777" w:rsidR="00343379" w:rsidRDefault="00000000">
      <w:pPr>
        <w:jc w:val="center"/>
      </w:pPr>
      <w:r>
        <w:rPr>
          <w:b/>
          <w:sz w:val="28"/>
        </w:rPr>
        <w:t>WORD BREAK</w:t>
      </w:r>
    </w:p>
    <w:p w14:paraId="55704838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a string s and a dictionary, return true if s can be segmented into dictionary words. Examples: leetcode with {leet,code} → true; catsandog → false.</w:t>
      </w:r>
    </w:p>
    <w:p w14:paraId="4F8F6C40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determine whether a string can be segmented using dynamic programming.</w:t>
      </w:r>
    </w:p>
    <w:p w14:paraId="4C38C045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Let dp[i] mean the prefix of length i can be segmented.</w:t>
      </w:r>
      <w:r>
        <w:rPr>
          <w:sz w:val="22"/>
        </w:rPr>
        <w:br/>
        <w:t>2. Set dp[0]=true.</w:t>
      </w:r>
      <w:r>
        <w:rPr>
          <w:sz w:val="22"/>
        </w:rPr>
        <w:br/>
        <w:t>3. For each position i, try every dictionary word.</w:t>
      </w:r>
      <w:r>
        <w:rPr>
          <w:sz w:val="22"/>
        </w:rPr>
        <w:br/>
        <w:t>4. If the word matches the substring ending at i and dp[start] is true, set dp[i]=true.</w:t>
      </w:r>
      <w:r>
        <w:rPr>
          <w:sz w:val="22"/>
        </w:rPr>
        <w:br/>
        <w:t>5. Print the final state.</w:t>
      </w:r>
    </w:p>
    <w:p w14:paraId="3834FBEC" w14:textId="77777777" w:rsidR="00343379" w:rsidRDefault="00000000">
      <w:r>
        <w:rPr>
          <w:b/>
          <w:sz w:val="22"/>
        </w:rPr>
        <w:t>INPUT (C PROGRAM):</w:t>
      </w:r>
    </w:p>
    <w:p w14:paraId="33083B03" w14:textId="77777777" w:rsidR="004B3ED0" w:rsidRDefault="004B3ED0">
      <w:pPr>
        <w:spacing w:after="80"/>
        <w:rPr>
          <w:b/>
          <w:sz w:val="22"/>
        </w:rPr>
      </w:pPr>
      <w:r w:rsidRPr="004B3ED0">
        <w:rPr>
          <w:b/>
          <w:noProof/>
          <w:sz w:val="22"/>
        </w:rPr>
        <w:drawing>
          <wp:inline distT="0" distB="0" distL="0" distR="0" wp14:anchorId="59612287" wp14:editId="7E767ACB">
            <wp:extent cx="4968671" cy="2789162"/>
            <wp:effectExtent l="0" t="0" r="3810" b="0"/>
            <wp:docPr id="14428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8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1D7D" w14:textId="5DCCA620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24DA728F" w14:textId="2818CD7A" w:rsidR="004B3ED0" w:rsidRDefault="004B3ED0">
      <w:pPr>
        <w:spacing w:after="80"/>
      </w:pPr>
      <w:r w:rsidRPr="004B3ED0">
        <w:rPr>
          <w:noProof/>
        </w:rPr>
        <w:drawing>
          <wp:inline distT="0" distB="0" distL="0" distR="0" wp14:anchorId="5A8F7CD0" wp14:editId="4DB419F1">
            <wp:extent cx="2705334" cy="922100"/>
            <wp:effectExtent l="0" t="0" r="0" b="0"/>
            <wp:docPr id="136987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73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FEEF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O(n*k*L)</w:t>
      </w:r>
    </w:p>
    <w:p w14:paraId="2D06C4FB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O(L)</w:t>
      </w:r>
    </w:p>
    <w:p w14:paraId="77BFA6D3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74A818DB" w14:textId="77777777" w:rsidR="00343379" w:rsidRDefault="00000000">
      <w:r>
        <w:br w:type="page"/>
      </w:r>
    </w:p>
    <w:p w14:paraId="6FCE771A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55</w:t>
      </w:r>
    </w:p>
    <w:p w14:paraId="5EBC0FDD" w14:textId="77777777" w:rsidR="00343379" w:rsidRDefault="00000000">
      <w:pPr>
        <w:jc w:val="center"/>
      </w:pPr>
      <w:r>
        <w:rPr>
          <w:b/>
          <w:sz w:val="28"/>
        </w:rPr>
        <w:t>WORD BREAK USING GIVEN DICTIONARY</w:t>
      </w:r>
    </w:p>
    <w:p w14:paraId="6FB96F05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Using the dictionary {i, like, sam, sung, samsung, mobile, ice, cream, icecream, man, go, mango}, determine whether ilike and ilikesamsung can be segmented.</w:t>
      </w:r>
    </w:p>
    <w:p w14:paraId="37E4F593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apply the Word Break dynamic-programming method to the supplied dictionary.</w:t>
      </w:r>
    </w:p>
    <w:p w14:paraId="65ADCB76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Store the dictionary.</w:t>
      </w:r>
      <w:r>
        <w:rPr>
          <w:sz w:val="22"/>
        </w:rPr>
        <w:br/>
        <w:t>2. Build a boolean DP array for prefixes.</w:t>
      </w:r>
      <w:r>
        <w:rPr>
          <w:sz w:val="22"/>
        </w:rPr>
        <w:br/>
        <w:t>3. Mark a prefix reachable when a dictionary word completes it.</w:t>
      </w:r>
      <w:r>
        <w:rPr>
          <w:sz w:val="22"/>
        </w:rPr>
        <w:br/>
        <w:t>4. Print whether the complete string is reachable.</w:t>
      </w:r>
    </w:p>
    <w:p w14:paraId="57635D82" w14:textId="77777777" w:rsidR="00343379" w:rsidRDefault="00000000">
      <w:r>
        <w:rPr>
          <w:b/>
          <w:sz w:val="22"/>
        </w:rPr>
        <w:t>INPUT (C PROGRAM):</w:t>
      </w:r>
    </w:p>
    <w:p w14:paraId="79BC1D9B" w14:textId="19139AE1" w:rsidR="00343379" w:rsidRDefault="004B3ED0">
      <w:pPr>
        <w:spacing w:after="80"/>
        <w:rPr>
          <w:sz w:val="22"/>
        </w:rPr>
      </w:pPr>
      <w:r w:rsidRPr="004B3ED0">
        <w:rPr>
          <w:b/>
          <w:noProof/>
          <w:sz w:val="22"/>
        </w:rPr>
        <w:drawing>
          <wp:inline distT="0" distB="0" distL="0" distR="0" wp14:anchorId="02788C49" wp14:editId="0FDC7F7D">
            <wp:extent cx="6309360" cy="2070735"/>
            <wp:effectExtent l="0" t="0" r="0" b="5715"/>
            <wp:docPr id="24574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48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714551FB" w14:textId="7D01328C" w:rsidR="004B3ED0" w:rsidRDefault="004B3ED0">
      <w:pPr>
        <w:spacing w:after="80"/>
      </w:pPr>
      <w:r w:rsidRPr="004B3ED0">
        <w:rPr>
          <w:noProof/>
        </w:rPr>
        <w:drawing>
          <wp:inline distT="0" distB="0" distL="0" distR="0" wp14:anchorId="31FD1A20" wp14:editId="55DFFB71">
            <wp:extent cx="2720576" cy="914479"/>
            <wp:effectExtent l="0" t="0" r="3810" b="0"/>
            <wp:docPr id="63709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97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C529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O(L*D*W)</w:t>
      </w:r>
    </w:p>
    <w:p w14:paraId="7140877D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O(L)</w:t>
      </w:r>
    </w:p>
    <w:p w14:paraId="539ABF32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59E473F7" w14:textId="77777777" w:rsidR="00343379" w:rsidRDefault="00000000">
      <w:r>
        <w:br w:type="page"/>
      </w:r>
    </w:p>
    <w:p w14:paraId="2C41C0BE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56</w:t>
      </w:r>
    </w:p>
    <w:p w14:paraId="718C1615" w14:textId="77777777" w:rsidR="00343379" w:rsidRDefault="00000000">
      <w:pPr>
        <w:jc w:val="center"/>
      </w:pPr>
      <w:r>
        <w:rPr>
          <w:b/>
          <w:sz w:val="28"/>
        </w:rPr>
        <w:t>TEXT JUSTIFICATION</w:t>
      </w:r>
    </w:p>
    <w:p w14:paraId="26381466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words and maxWidth, format text so each line has exactly maxWidth characters, using greedy packing and full justification except for the last line.</w:t>
      </w:r>
    </w:p>
    <w:p w14:paraId="50734EC4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format text into fully justified lines using the specified greedy rule.</w:t>
      </w:r>
    </w:p>
    <w:p w14:paraId="72A19A81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Greedily select as many words as fit.</w:t>
      </w:r>
      <w:r>
        <w:rPr>
          <w:sz w:val="22"/>
        </w:rPr>
        <w:br/>
        <w:t>2. For a normal line, calculate total spaces and distribute them evenly.</w:t>
      </w:r>
      <w:r>
        <w:rPr>
          <w:sz w:val="22"/>
        </w:rPr>
        <w:br/>
        <w:t>3. Give extra spaces to left gaps.</w:t>
      </w:r>
      <w:r>
        <w:rPr>
          <w:sz w:val="22"/>
        </w:rPr>
        <w:br/>
        <w:t>4. Left-justify the final line and single-word lines.</w:t>
      </w:r>
      <w:r>
        <w:rPr>
          <w:sz w:val="22"/>
        </w:rPr>
        <w:br/>
        <w:t>5. Print every line.</w:t>
      </w:r>
    </w:p>
    <w:p w14:paraId="3CB136E2" w14:textId="77777777" w:rsidR="00343379" w:rsidRDefault="00000000">
      <w:r>
        <w:rPr>
          <w:b/>
          <w:sz w:val="22"/>
        </w:rPr>
        <w:t>INPUT (C PROGRAM):</w:t>
      </w:r>
    </w:p>
    <w:p w14:paraId="02DC4722" w14:textId="77777777" w:rsidR="004B3ED0" w:rsidRDefault="004B3ED0">
      <w:pPr>
        <w:spacing w:after="80"/>
        <w:rPr>
          <w:b/>
          <w:sz w:val="22"/>
        </w:rPr>
      </w:pPr>
      <w:r w:rsidRPr="004B3ED0">
        <w:rPr>
          <w:b/>
          <w:noProof/>
          <w:sz w:val="22"/>
        </w:rPr>
        <w:drawing>
          <wp:inline distT="0" distB="0" distL="0" distR="0" wp14:anchorId="6BEF4BC8" wp14:editId="5E3798E1">
            <wp:extent cx="5676900" cy="3712028"/>
            <wp:effectExtent l="0" t="0" r="0" b="3175"/>
            <wp:docPr id="131437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79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9748" cy="37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2496" w14:textId="77777777" w:rsidR="004B3ED0" w:rsidRDefault="00000000">
      <w:pPr>
        <w:spacing w:after="80"/>
        <w:rPr>
          <w:sz w:val="22"/>
        </w:rPr>
      </w:pPr>
      <w:r>
        <w:rPr>
          <w:b/>
          <w:sz w:val="22"/>
        </w:rPr>
        <w:t>OUTPUT:</w:t>
      </w:r>
    </w:p>
    <w:p w14:paraId="6486CD9D" w14:textId="67211DE9" w:rsidR="00343379" w:rsidRDefault="004B3ED0">
      <w:pPr>
        <w:spacing w:after="80"/>
      </w:pPr>
      <w:r w:rsidRPr="004B3ED0">
        <w:rPr>
          <w:noProof/>
          <w:sz w:val="22"/>
        </w:rPr>
        <w:drawing>
          <wp:inline distT="0" distB="0" distL="0" distR="0" wp14:anchorId="7C85727F" wp14:editId="26865FD5">
            <wp:extent cx="2636748" cy="1074513"/>
            <wp:effectExtent l="0" t="0" r="0" b="0"/>
            <wp:docPr id="162373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370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28AF500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O(n)</w:t>
      </w:r>
    </w:p>
    <w:p w14:paraId="47E5C93B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O(1) auxiliary</w:t>
      </w:r>
    </w:p>
    <w:p w14:paraId="5565BA2B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3CC9DA26" w14:textId="77777777" w:rsidR="00343379" w:rsidRDefault="00000000">
      <w:r>
        <w:br w:type="page"/>
      </w:r>
    </w:p>
    <w:p w14:paraId="26C2C583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57</w:t>
      </w:r>
    </w:p>
    <w:p w14:paraId="19200709" w14:textId="77777777" w:rsidR="00343379" w:rsidRDefault="00000000">
      <w:pPr>
        <w:jc w:val="center"/>
      </w:pPr>
      <w:r>
        <w:rPr>
          <w:b/>
          <w:sz w:val="28"/>
        </w:rPr>
        <w:t>PREFIX AND SUFFIX WORD FILTER</w:t>
      </w:r>
    </w:p>
    <w:p w14:paraId="7CBAB2F1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Design a dictionary that returns the largest index of a word matching a given prefix and suffix.</w:t>
      </w:r>
    </w:p>
    <w:p w14:paraId="216FBD1E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implement prefix-suffix searching for the supplied WordFilter problem.</w:t>
      </w:r>
    </w:p>
    <w:p w14:paraId="56B6DB39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Store all words.</w:t>
      </w:r>
      <w:r>
        <w:rPr>
          <w:sz w:val="22"/>
        </w:rPr>
        <w:br/>
        <w:t>2. For each query, scan from the largest index down.</w:t>
      </w:r>
      <w:r>
        <w:rPr>
          <w:sz w:val="22"/>
        </w:rPr>
        <w:br/>
        <w:t>3. Check whether the word begins with the prefix.</w:t>
      </w:r>
      <w:r>
        <w:rPr>
          <w:sz w:val="22"/>
        </w:rPr>
        <w:br/>
        <w:t>4. Check whether it ends with the suffix.</w:t>
      </w:r>
      <w:r>
        <w:rPr>
          <w:sz w:val="22"/>
        </w:rPr>
        <w:br/>
        <w:t>5. Return the first matching index or -1.</w:t>
      </w:r>
    </w:p>
    <w:p w14:paraId="400503CE" w14:textId="77777777" w:rsidR="00343379" w:rsidRDefault="00000000">
      <w:r>
        <w:rPr>
          <w:b/>
          <w:sz w:val="22"/>
        </w:rPr>
        <w:t>INPUT (C PROGRAM):</w:t>
      </w:r>
    </w:p>
    <w:p w14:paraId="17CAF1AA" w14:textId="77777777" w:rsidR="000027E8" w:rsidRDefault="000027E8">
      <w:pPr>
        <w:spacing w:after="80"/>
        <w:rPr>
          <w:b/>
          <w:sz w:val="22"/>
        </w:rPr>
      </w:pPr>
      <w:r w:rsidRPr="000027E8">
        <w:rPr>
          <w:b/>
          <w:sz w:val="22"/>
        </w:rPr>
        <w:drawing>
          <wp:inline distT="0" distB="0" distL="0" distR="0" wp14:anchorId="5C2BB36B" wp14:editId="138F05E3">
            <wp:extent cx="4922947" cy="6226080"/>
            <wp:effectExtent l="0" t="0" r="0" b="3810"/>
            <wp:docPr id="16365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7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3DE5" w14:textId="5FA5C878" w:rsidR="00343379" w:rsidRDefault="00000000">
      <w:pPr>
        <w:spacing w:after="80"/>
        <w:rPr>
          <w:sz w:val="22"/>
        </w:rPr>
      </w:pPr>
      <w:r>
        <w:rPr>
          <w:b/>
          <w:sz w:val="22"/>
        </w:rPr>
        <w:lastRenderedPageBreak/>
        <w:t xml:space="preserve">OUTPUT: </w:t>
      </w:r>
    </w:p>
    <w:p w14:paraId="4078A936" w14:textId="52FBE359" w:rsidR="000027E8" w:rsidRDefault="000027E8">
      <w:pPr>
        <w:spacing w:after="80"/>
      </w:pPr>
      <w:r w:rsidRPr="000027E8">
        <w:drawing>
          <wp:inline distT="0" distB="0" distL="0" distR="0" wp14:anchorId="244DB290" wp14:editId="53C800FF">
            <wp:extent cx="2644369" cy="739204"/>
            <wp:effectExtent l="0" t="0" r="3810" b="3810"/>
            <wp:docPr id="149444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453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6EA1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O(n*L) per query</w:t>
      </w:r>
    </w:p>
    <w:p w14:paraId="1049FAD2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O(1) auxiliary</w:t>
      </w:r>
    </w:p>
    <w:p w14:paraId="01280616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04DF7E49" w14:textId="77777777" w:rsidR="000027E8" w:rsidRDefault="000027E8">
      <w:pPr>
        <w:jc w:val="center"/>
        <w:rPr>
          <w:sz w:val="18"/>
        </w:rPr>
      </w:pPr>
    </w:p>
    <w:p w14:paraId="48A3C285" w14:textId="77777777" w:rsidR="000027E8" w:rsidRDefault="000027E8">
      <w:pPr>
        <w:jc w:val="center"/>
        <w:rPr>
          <w:sz w:val="18"/>
        </w:rPr>
      </w:pPr>
    </w:p>
    <w:p w14:paraId="7E342453" w14:textId="77777777" w:rsidR="000027E8" w:rsidRDefault="000027E8">
      <w:pPr>
        <w:jc w:val="center"/>
        <w:rPr>
          <w:sz w:val="18"/>
        </w:rPr>
      </w:pPr>
    </w:p>
    <w:p w14:paraId="29B07D80" w14:textId="77777777" w:rsidR="000027E8" w:rsidRDefault="000027E8">
      <w:pPr>
        <w:jc w:val="center"/>
        <w:rPr>
          <w:sz w:val="18"/>
        </w:rPr>
      </w:pPr>
    </w:p>
    <w:p w14:paraId="7E1632D2" w14:textId="77777777" w:rsidR="000027E8" w:rsidRDefault="000027E8">
      <w:pPr>
        <w:jc w:val="center"/>
        <w:rPr>
          <w:sz w:val="18"/>
        </w:rPr>
      </w:pPr>
    </w:p>
    <w:p w14:paraId="46573789" w14:textId="77777777" w:rsidR="000027E8" w:rsidRDefault="000027E8">
      <w:pPr>
        <w:jc w:val="center"/>
        <w:rPr>
          <w:sz w:val="18"/>
        </w:rPr>
      </w:pPr>
    </w:p>
    <w:p w14:paraId="1138846D" w14:textId="77777777" w:rsidR="000027E8" w:rsidRDefault="000027E8">
      <w:pPr>
        <w:jc w:val="center"/>
        <w:rPr>
          <w:sz w:val="18"/>
        </w:rPr>
      </w:pPr>
    </w:p>
    <w:p w14:paraId="7EFC311D" w14:textId="77777777" w:rsidR="000027E8" w:rsidRDefault="000027E8">
      <w:pPr>
        <w:jc w:val="center"/>
        <w:rPr>
          <w:sz w:val="18"/>
        </w:rPr>
      </w:pPr>
    </w:p>
    <w:p w14:paraId="7667F8D2" w14:textId="77777777" w:rsidR="000027E8" w:rsidRDefault="000027E8">
      <w:pPr>
        <w:jc w:val="center"/>
        <w:rPr>
          <w:sz w:val="18"/>
        </w:rPr>
      </w:pPr>
    </w:p>
    <w:p w14:paraId="552D2AF7" w14:textId="77777777" w:rsidR="000027E8" w:rsidRDefault="000027E8">
      <w:pPr>
        <w:jc w:val="center"/>
        <w:rPr>
          <w:sz w:val="18"/>
        </w:rPr>
      </w:pPr>
    </w:p>
    <w:p w14:paraId="74407648" w14:textId="77777777" w:rsidR="000027E8" w:rsidRDefault="000027E8">
      <w:pPr>
        <w:jc w:val="center"/>
        <w:rPr>
          <w:sz w:val="18"/>
        </w:rPr>
      </w:pPr>
    </w:p>
    <w:p w14:paraId="61CC0AB9" w14:textId="77777777" w:rsidR="000027E8" w:rsidRDefault="000027E8">
      <w:pPr>
        <w:jc w:val="center"/>
        <w:rPr>
          <w:sz w:val="18"/>
        </w:rPr>
      </w:pPr>
    </w:p>
    <w:p w14:paraId="6313E96F" w14:textId="77777777" w:rsidR="000027E8" w:rsidRDefault="000027E8">
      <w:pPr>
        <w:jc w:val="center"/>
        <w:rPr>
          <w:sz w:val="18"/>
        </w:rPr>
      </w:pPr>
    </w:p>
    <w:p w14:paraId="2A22D692" w14:textId="77777777" w:rsidR="000027E8" w:rsidRDefault="000027E8">
      <w:pPr>
        <w:jc w:val="center"/>
        <w:rPr>
          <w:sz w:val="18"/>
        </w:rPr>
      </w:pPr>
    </w:p>
    <w:p w14:paraId="111FD6B2" w14:textId="77777777" w:rsidR="000027E8" w:rsidRDefault="000027E8">
      <w:pPr>
        <w:jc w:val="center"/>
        <w:rPr>
          <w:sz w:val="18"/>
        </w:rPr>
      </w:pPr>
    </w:p>
    <w:p w14:paraId="6F074C74" w14:textId="77777777" w:rsidR="000027E8" w:rsidRDefault="000027E8">
      <w:pPr>
        <w:jc w:val="center"/>
        <w:rPr>
          <w:sz w:val="18"/>
        </w:rPr>
      </w:pPr>
    </w:p>
    <w:p w14:paraId="38616BED" w14:textId="77777777" w:rsidR="000027E8" w:rsidRDefault="000027E8">
      <w:pPr>
        <w:jc w:val="center"/>
        <w:rPr>
          <w:sz w:val="18"/>
        </w:rPr>
      </w:pPr>
    </w:p>
    <w:p w14:paraId="3079A470" w14:textId="77777777" w:rsidR="000027E8" w:rsidRDefault="000027E8">
      <w:pPr>
        <w:jc w:val="center"/>
        <w:rPr>
          <w:sz w:val="18"/>
        </w:rPr>
      </w:pPr>
    </w:p>
    <w:p w14:paraId="10C3B60B" w14:textId="77777777" w:rsidR="000027E8" w:rsidRDefault="000027E8">
      <w:pPr>
        <w:jc w:val="center"/>
        <w:rPr>
          <w:sz w:val="18"/>
        </w:rPr>
      </w:pPr>
    </w:p>
    <w:p w14:paraId="016DD050" w14:textId="77777777" w:rsidR="000027E8" w:rsidRDefault="000027E8">
      <w:pPr>
        <w:jc w:val="center"/>
        <w:rPr>
          <w:sz w:val="18"/>
        </w:rPr>
      </w:pPr>
    </w:p>
    <w:p w14:paraId="01380655" w14:textId="77777777" w:rsidR="000027E8" w:rsidRDefault="000027E8">
      <w:pPr>
        <w:jc w:val="center"/>
        <w:rPr>
          <w:sz w:val="18"/>
        </w:rPr>
      </w:pPr>
    </w:p>
    <w:p w14:paraId="06209233" w14:textId="77777777" w:rsidR="000027E8" w:rsidRDefault="000027E8">
      <w:pPr>
        <w:jc w:val="center"/>
        <w:rPr>
          <w:sz w:val="18"/>
        </w:rPr>
      </w:pPr>
    </w:p>
    <w:p w14:paraId="40FFE4F9" w14:textId="77777777" w:rsidR="000027E8" w:rsidRDefault="000027E8">
      <w:pPr>
        <w:jc w:val="center"/>
        <w:rPr>
          <w:sz w:val="18"/>
        </w:rPr>
      </w:pPr>
    </w:p>
    <w:p w14:paraId="7F979218" w14:textId="77777777" w:rsidR="000027E8" w:rsidRDefault="000027E8">
      <w:pPr>
        <w:jc w:val="center"/>
        <w:rPr>
          <w:sz w:val="18"/>
        </w:rPr>
      </w:pPr>
    </w:p>
    <w:p w14:paraId="6BA6D17B" w14:textId="77777777" w:rsidR="000027E8" w:rsidRDefault="000027E8">
      <w:pPr>
        <w:jc w:val="center"/>
        <w:rPr>
          <w:sz w:val="18"/>
        </w:rPr>
      </w:pPr>
    </w:p>
    <w:p w14:paraId="38219FAB" w14:textId="77777777" w:rsidR="000027E8" w:rsidRDefault="000027E8">
      <w:pPr>
        <w:jc w:val="center"/>
        <w:rPr>
          <w:sz w:val="18"/>
        </w:rPr>
      </w:pPr>
    </w:p>
    <w:p w14:paraId="60D92279" w14:textId="7CF73277" w:rsidR="00343379" w:rsidRDefault="00000000">
      <w:pPr>
        <w:jc w:val="center"/>
      </w:pPr>
      <w:r>
        <w:rPr>
          <w:b/>
          <w:sz w:val="30"/>
        </w:rPr>
        <w:lastRenderedPageBreak/>
        <w:t>EXPERIMENT NO. 58</w:t>
      </w:r>
    </w:p>
    <w:p w14:paraId="050C65C2" w14:textId="77777777" w:rsidR="00343379" w:rsidRDefault="00000000">
      <w:pPr>
        <w:jc w:val="center"/>
      </w:pPr>
      <w:r>
        <w:rPr>
          <w:b/>
          <w:sz w:val="28"/>
        </w:rPr>
        <w:t>FLOYD-WARSHALL ALL-PAIRS SHORTEST PATHS</w:t>
      </w:r>
    </w:p>
    <w:p w14:paraId="47A8893C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Implement Floyd's Algorithm to find shortest paths between all pairs of cities and display the distance matrix before and after the algorithm.</w:t>
      </w:r>
    </w:p>
    <w:p w14:paraId="27A5A0C2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compute all-pairs shortest paths using Floyd-Warshall dynamic programming.</w:t>
      </w:r>
    </w:p>
    <w:p w14:paraId="181503C7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Initialize the distance matrix from the graph.</w:t>
      </w:r>
      <w:r>
        <w:rPr>
          <w:sz w:val="22"/>
        </w:rPr>
        <w:br/>
        <w:t>2. For each intermediate vertex k, consider every pair i,j.</w:t>
      </w:r>
      <w:r>
        <w:rPr>
          <w:sz w:val="22"/>
        </w:rPr>
        <w:br/>
        <w:t>3. Replace d[i][j] by min(d[i][j], d[i][k]+d[k][j]).</w:t>
      </w:r>
      <w:r>
        <w:rPr>
          <w:sz w:val="22"/>
        </w:rPr>
        <w:br/>
        <w:t>4. Print the final matrix.</w:t>
      </w:r>
    </w:p>
    <w:p w14:paraId="793E9FD6" w14:textId="77777777" w:rsidR="00343379" w:rsidRDefault="00000000">
      <w:r>
        <w:rPr>
          <w:b/>
          <w:sz w:val="22"/>
        </w:rPr>
        <w:t>INPUT (C PROGRAM):</w:t>
      </w:r>
    </w:p>
    <w:p w14:paraId="65AC59C1" w14:textId="471EC5F0" w:rsidR="00343379" w:rsidRDefault="004B3ED0">
      <w:pPr>
        <w:spacing w:after="80"/>
        <w:rPr>
          <w:sz w:val="22"/>
        </w:rPr>
      </w:pPr>
      <w:r w:rsidRPr="004B3ED0">
        <w:rPr>
          <w:b/>
          <w:noProof/>
          <w:sz w:val="22"/>
        </w:rPr>
        <w:drawing>
          <wp:inline distT="0" distB="0" distL="0" distR="0" wp14:anchorId="224F9D31" wp14:editId="634E1F97">
            <wp:extent cx="5829805" cy="2362405"/>
            <wp:effectExtent l="0" t="0" r="0" b="0"/>
            <wp:docPr id="110807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77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4313679B" w14:textId="71FCBD29" w:rsidR="004B3ED0" w:rsidRDefault="004B3ED0">
      <w:pPr>
        <w:spacing w:after="80"/>
      </w:pPr>
      <w:r w:rsidRPr="004B3ED0">
        <w:rPr>
          <w:noProof/>
        </w:rPr>
        <w:drawing>
          <wp:inline distT="0" distB="0" distL="0" distR="0" wp14:anchorId="07F1BCF1" wp14:editId="5FEA2485">
            <wp:extent cx="1836579" cy="1486029"/>
            <wp:effectExtent l="0" t="0" r="0" b="0"/>
            <wp:docPr id="154057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789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1BEE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O(n^3)</w:t>
      </w:r>
    </w:p>
    <w:p w14:paraId="25C832A2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O(n^2)</w:t>
      </w:r>
    </w:p>
    <w:p w14:paraId="0C4B3B09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3AA96BB3" w14:textId="77777777" w:rsidR="00343379" w:rsidRDefault="00000000">
      <w:r>
        <w:br w:type="page"/>
      </w:r>
    </w:p>
    <w:p w14:paraId="10957EAF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59</w:t>
      </w:r>
    </w:p>
    <w:p w14:paraId="5229AC15" w14:textId="77777777" w:rsidR="00343379" w:rsidRDefault="00000000">
      <w:pPr>
        <w:jc w:val="center"/>
      </w:pPr>
      <w:r>
        <w:rPr>
          <w:b/>
          <w:sz w:val="28"/>
        </w:rPr>
        <w:t>NETWORK SHORTEST PATH WITH LINK FAILURE</w:t>
      </w:r>
    </w:p>
    <w:p w14:paraId="23BB776D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Implement Floyd's Algorithm for the six-router network and simulate failure of the link B-D. Display the shortest path from A to F before and after failure.</w:t>
      </w:r>
    </w:p>
    <w:p w14:paraId="69E1433F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analyze the effect of a network-link failure using Floyd-Warshall.</w:t>
      </w:r>
    </w:p>
    <w:p w14:paraId="01DDC000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Build the initial router matrix.</w:t>
      </w:r>
      <w:r>
        <w:rPr>
          <w:sz w:val="22"/>
        </w:rPr>
        <w:br/>
        <w:t>2. Run Floyd-Warshall and record A-to-F.</w:t>
      </w:r>
      <w:r>
        <w:rPr>
          <w:sz w:val="22"/>
        </w:rPr>
        <w:br/>
        <w:t>3. Remove the B-D link by setting its distance to INF.</w:t>
      </w:r>
      <w:r>
        <w:rPr>
          <w:sz w:val="22"/>
        </w:rPr>
        <w:br/>
        <w:t>4. Run Floyd-Warshall again.</w:t>
      </w:r>
      <w:r>
        <w:rPr>
          <w:sz w:val="22"/>
        </w:rPr>
        <w:br/>
        <w:t>5. Print both distances.</w:t>
      </w:r>
    </w:p>
    <w:p w14:paraId="331B79FF" w14:textId="77777777" w:rsidR="00343379" w:rsidRDefault="00000000">
      <w:r>
        <w:rPr>
          <w:b/>
          <w:sz w:val="22"/>
        </w:rPr>
        <w:t>INPUT (C PROGRAM):</w:t>
      </w:r>
    </w:p>
    <w:p w14:paraId="65F29648" w14:textId="77777777" w:rsidR="004B3ED0" w:rsidRDefault="004B3ED0">
      <w:pPr>
        <w:spacing w:after="80"/>
        <w:rPr>
          <w:b/>
          <w:sz w:val="22"/>
        </w:rPr>
      </w:pPr>
      <w:r w:rsidRPr="004B3ED0">
        <w:rPr>
          <w:b/>
          <w:noProof/>
          <w:sz w:val="22"/>
        </w:rPr>
        <w:drawing>
          <wp:inline distT="0" distB="0" distL="0" distR="0" wp14:anchorId="340BC649" wp14:editId="42C29EE2">
            <wp:extent cx="5547841" cy="2751058"/>
            <wp:effectExtent l="0" t="0" r="0" b="0"/>
            <wp:docPr id="154824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422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C3B8" w14:textId="267C3075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2DBB55FD" w14:textId="71D75DCF" w:rsidR="004B3ED0" w:rsidRDefault="004B3ED0">
      <w:pPr>
        <w:spacing w:after="80"/>
      </w:pPr>
      <w:r w:rsidRPr="004B3ED0">
        <w:rPr>
          <w:noProof/>
        </w:rPr>
        <w:drawing>
          <wp:inline distT="0" distB="0" distL="0" distR="0" wp14:anchorId="6E36CD80" wp14:editId="477698B7">
            <wp:extent cx="2552921" cy="975445"/>
            <wp:effectExtent l="0" t="0" r="0" b="0"/>
            <wp:docPr id="96937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719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5E49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O(n^3)</w:t>
      </w:r>
    </w:p>
    <w:p w14:paraId="5D67D47C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O(n^2)</w:t>
      </w:r>
    </w:p>
    <w:p w14:paraId="734F7B33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7DEC420A" w14:textId="77777777" w:rsidR="00343379" w:rsidRDefault="00000000">
      <w:r>
        <w:br w:type="page"/>
      </w:r>
    </w:p>
    <w:p w14:paraId="6BAE7869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60</w:t>
      </w:r>
    </w:p>
    <w:p w14:paraId="1F4E3AE0" w14:textId="77777777" w:rsidR="00343379" w:rsidRDefault="00000000">
      <w:pPr>
        <w:jc w:val="center"/>
      </w:pPr>
      <w:r>
        <w:rPr>
          <w:b/>
          <w:sz w:val="28"/>
        </w:rPr>
        <w:t>CITY WITH SMALLEST NUMBER OF REACHABLE CITIES</w:t>
      </w:r>
    </w:p>
    <w:p w14:paraId="1735580D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a weighted graph and a distance threshold, return the city with the smallest number of reachable cities; break ties by the greatest city number.</w:t>
      </w:r>
    </w:p>
    <w:p w14:paraId="747FB8CC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solve the threshold-reachability problem using Floyd-Warshall.</w:t>
      </w:r>
    </w:p>
    <w:p w14:paraId="62E14E49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Initialize all-pairs distances.</w:t>
      </w:r>
      <w:r>
        <w:rPr>
          <w:sz w:val="22"/>
        </w:rPr>
        <w:br/>
        <w:t>2. Apply Floyd-Warshall.</w:t>
      </w:r>
      <w:r>
        <w:rPr>
          <w:sz w:val="22"/>
        </w:rPr>
        <w:br/>
        <w:t>3. Count distances &lt;= threshold for each city, excluding itself.</w:t>
      </w:r>
      <w:r>
        <w:rPr>
          <w:sz w:val="22"/>
        </w:rPr>
        <w:br/>
        <w:t>4. Choose the smallest count; on ties choose the largest index.</w:t>
      </w:r>
    </w:p>
    <w:p w14:paraId="7885412D" w14:textId="77777777" w:rsidR="00343379" w:rsidRDefault="00000000">
      <w:r>
        <w:rPr>
          <w:b/>
          <w:sz w:val="22"/>
        </w:rPr>
        <w:t>INPUT (C PROGRAM):</w:t>
      </w:r>
    </w:p>
    <w:p w14:paraId="67BA455B" w14:textId="77777777" w:rsidR="004B3ED0" w:rsidRDefault="004B3ED0">
      <w:pPr>
        <w:spacing w:after="80"/>
        <w:rPr>
          <w:b/>
          <w:sz w:val="22"/>
        </w:rPr>
      </w:pPr>
      <w:r w:rsidRPr="004B3ED0">
        <w:rPr>
          <w:b/>
          <w:noProof/>
          <w:sz w:val="22"/>
        </w:rPr>
        <w:drawing>
          <wp:inline distT="0" distB="0" distL="0" distR="0" wp14:anchorId="4542F97D" wp14:editId="356A05FB">
            <wp:extent cx="4892464" cy="2225233"/>
            <wp:effectExtent l="0" t="0" r="3810" b="3810"/>
            <wp:docPr id="51392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254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CB03" w14:textId="7003934A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48C98CBD" w14:textId="6D5B31A0" w:rsidR="004B3ED0" w:rsidRDefault="004B3ED0">
      <w:pPr>
        <w:spacing w:after="80"/>
      </w:pPr>
      <w:r w:rsidRPr="004B3ED0">
        <w:rPr>
          <w:noProof/>
        </w:rPr>
        <w:drawing>
          <wp:inline distT="0" distB="0" distL="0" distR="0" wp14:anchorId="5E8BBE7C" wp14:editId="32178286">
            <wp:extent cx="2842506" cy="746825"/>
            <wp:effectExtent l="0" t="0" r="0" b="0"/>
            <wp:docPr id="142132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204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2627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O(n^3)</w:t>
      </w:r>
    </w:p>
    <w:p w14:paraId="7DAB8DDE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O(n^2)</w:t>
      </w:r>
    </w:p>
    <w:p w14:paraId="396E6679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42572106" w14:textId="77777777" w:rsidR="00343379" w:rsidRDefault="00000000">
      <w:r>
        <w:br w:type="page"/>
      </w:r>
    </w:p>
    <w:p w14:paraId="239AAB7D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61</w:t>
      </w:r>
    </w:p>
    <w:p w14:paraId="7FB198BF" w14:textId="77777777" w:rsidR="00343379" w:rsidRDefault="00000000">
      <w:pPr>
        <w:jc w:val="center"/>
      </w:pPr>
      <w:r>
        <w:rPr>
          <w:b/>
          <w:sz w:val="28"/>
        </w:rPr>
        <w:t>FLOYD-WARSHALL DIRECTED GRAPH</w:t>
      </w:r>
    </w:p>
    <w:p w14:paraId="5B3DDC62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For the supplied directed city graph, compute all-pairs shortest paths and find the shortest path from City 1 to City 3.</w:t>
      </w:r>
    </w:p>
    <w:p w14:paraId="6F3C8553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find shortest paths in a directed graph using Floyd-Warshall.</w:t>
      </w:r>
    </w:p>
    <w:p w14:paraId="7FD3A64D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Store directed edge weights.</w:t>
      </w:r>
      <w:r>
        <w:rPr>
          <w:sz w:val="22"/>
        </w:rPr>
        <w:br/>
        <w:t>2. Set absent edges to INF.</w:t>
      </w:r>
      <w:r>
        <w:rPr>
          <w:sz w:val="22"/>
        </w:rPr>
        <w:br/>
        <w:t>3. Apply Floyd-Warshall.</w:t>
      </w:r>
      <w:r>
        <w:rPr>
          <w:sz w:val="22"/>
        </w:rPr>
        <w:br/>
        <w:t>4. Read the required source-destination distance.</w:t>
      </w:r>
    </w:p>
    <w:p w14:paraId="759FE090" w14:textId="77777777" w:rsidR="00343379" w:rsidRDefault="00000000">
      <w:r>
        <w:rPr>
          <w:b/>
          <w:sz w:val="22"/>
        </w:rPr>
        <w:t>INPUT (C PROGRAM):</w:t>
      </w:r>
    </w:p>
    <w:p w14:paraId="1C7F0CEF" w14:textId="46C44D20" w:rsidR="00343379" w:rsidRDefault="004B3ED0">
      <w:pPr>
        <w:spacing w:after="80"/>
        <w:rPr>
          <w:sz w:val="22"/>
        </w:rPr>
      </w:pPr>
      <w:r w:rsidRPr="004B3ED0">
        <w:rPr>
          <w:b/>
          <w:noProof/>
          <w:sz w:val="22"/>
        </w:rPr>
        <w:drawing>
          <wp:inline distT="0" distB="0" distL="0" distR="0" wp14:anchorId="57708715" wp14:editId="12FB1E41">
            <wp:extent cx="5685013" cy="2072820"/>
            <wp:effectExtent l="0" t="0" r="0" b="3810"/>
            <wp:docPr id="96089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904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7CDCE579" w14:textId="2F6DF282" w:rsidR="004B3ED0" w:rsidRDefault="007B76F0">
      <w:pPr>
        <w:spacing w:after="80"/>
      </w:pPr>
      <w:r w:rsidRPr="007B76F0">
        <w:rPr>
          <w:noProof/>
        </w:rPr>
        <w:drawing>
          <wp:inline distT="0" distB="0" distL="0" distR="0" wp14:anchorId="27FD2717" wp14:editId="35D16A3C">
            <wp:extent cx="2491956" cy="800169"/>
            <wp:effectExtent l="0" t="0" r="3810" b="0"/>
            <wp:docPr id="74206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699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F248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O(n^3)</w:t>
      </w:r>
    </w:p>
    <w:p w14:paraId="519E9C9B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O(n^2)</w:t>
      </w:r>
    </w:p>
    <w:p w14:paraId="4CEAC817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4D83511F" w14:textId="77777777" w:rsidR="00343379" w:rsidRDefault="00000000">
      <w:r>
        <w:br w:type="page"/>
      </w:r>
    </w:p>
    <w:p w14:paraId="41CBE1D6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62</w:t>
      </w:r>
    </w:p>
    <w:p w14:paraId="45A3A4D6" w14:textId="77777777" w:rsidR="00343379" w:rsidRDefault="00000000">
      <w:pPr>
        <w:jc w:val="center"/>
      </w:pPr>
      <w:r>
        <w:rPr>
          <w:b/>
          <w:sz w:val="28"/>
        </w:rPr>
        <w:t>OPTIMAL BINARY SEARCH TREE</w:t>
      </w:r>
    </w:p>
    <w:p w14:paraId="31F77445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Construct an Optimal Binary Search Tree for keys A,B,C,D with frequencies 0.1, 0.2, 0.4, 0.3 and display its cost.</w:t>
      </w:r>
    </w:p>
    <w:p w14:paraId="7D343C53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construct an OBST with minimum expected search cost.</w:t>
      </w:r>
    </w:p>
    <w:p w14:paraId="57FB445F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Store frequencies.</w:t>
      </w:r>
      <w:r>
        <w:rPr>
          <w:sz w:val="22"/>
        </w:rPr>
        <w:br/>
        <w:t>2. Initialize single-key costs.</w:t>
      </w:r>
      <w:r>
        <w:rPr>
          <w:sz w:val="22"/>
        </w:rPr>
        <w:br/>
        <w:t>3. For every interval length, try every key as root.</w:t>
      </w:r>
      <w:r>
        <w:rPr>
          <w:sz w:val="22"/>
        </w:rPr>
        <w:br/>
        <w:t>4. Cost = left cost + right cost + interval frequency sum.</w:t>
      </w:r>
      <w:r>
        <w:rPr>
          <w:sz w:val="22"/>
        </w:rPr>
        <w:br/>
        <w:t>5. Select the minimum root and cost.</w:t>
      </w:r>
    </w:p>
    <w:p w14:paraId="5D7AD30A" w14:textId="77777777" w:rsidR="00343379" w:rsidRDefault="00000000">
      <w:r>
        <w:rPr>
          <w:b/>
          <w:sz w:val="22"/>
        </w:rPr>
        <w:t>INPUT (C PROGRAM):</w:t>
      </w:r>
    </w:p>
    <w:p w14:paraId="16D7F3E6" w14:textId="77777777" w:rsidR="007B76F0" w:rsidRDefault="007B76F0">
      <w:pPr>
        <w:spacing w:after="80"/>
        <w:rPr>
          <w:b/>
          <w:sz w:val="22"/>
        </w:rPr>
      </w:pPr>
      <w:r w:rsidRPr="007B76F0">
        <w:rPr>
          <w:b/>
          <w:noProof/>
          <w:sz w:val="22"/>
        </w:rPr>
        <w:drawing>
          <wp:inline distT="0" distB="0" distL="0" distR="0" wp14:anchorId="4804DA25" wp14:editId="7D3199A3">
            <wp:extent cx="4770533" cy="2179509"/>
            <wp:effectExtent l="0" t="0" r="0" b="0"/>
            <wp:docPr id="161216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641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44C0" w14:textId="75B48369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2479F3F1" w14:textId="1B3B21F8" w:rsidR="007B76F0" w:rsidRDefault="007B76F0">
      <w:pPr>
        <w:spacing w:after="80"/>
      </w:pPr>
      <w:r w:rsidRPr="007B76F0">
        <w:rPr>
          <w:noProof/>
        </w:rPr>
        <w:drawing>
          <wp:inline distT="0" distB="0" distL="0" distR="0" wp14:anchorId="4692E0F0" wp14:editId="0BCC39B9">
            <wp:extent cx="2629128" cy="746825"/>
            <wp:effectExtent l="0" t="0" r="0" b="0"/>
            <wp:docPr id="19096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39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376C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O(n^3)</w:t>
      </w:r>
    </w:p>
    <w:p w14:paraId="1517CA28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O(n^2)</w:t>
      </w:r>
    </w:p>
    <w:p w14:paraId="4CB3228C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50817387" w14:textId="77777777" w:rsidR="00343379" w:rsidRDefault="00000000">
      <w:r>
        <w:br w:type="page"/>
      </w:r>
    </w:p>
    <w:p w14:paraId="1139F36A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63</w:t>
      </w:r>
    </w:p>
    <w:p w14:paraId="773BD629" w14:textId="77777777" w:rsidR="00343379" w:rsidRDefault="00000000">
      <w:pPr>
        <w:jc w:val="center"/>
      </w:pPr>
      <w:r>
        <w:rPr>
          <w:b/>
          <w:sz w:val="28"/>
        </w:rPr>
        <w:t>OPTIMAL BINARY SEARCH TREE WITH INTEGER FREQUENCIES</w:t>
      </w:r>
    </w:p>
    <w:p w14:paraId="4D93ECFD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Construct an OBST for keys 10,12,16,21 with frequencies 4,2,6,3 and display its minimum cost.</w:t>
      </w:r>
    </w:p>
    <w:p w14:paraId="3EF776C2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construct an OBST from integer access frequencies.</w:t>
      </w:r>
    </w:p>
    <w:p w14:paraId="3693C9F1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Initialize one-key intervals.</w:t>
      </w:r>
      <w:r>
        <w:rPr>
          <w:sz w:val="22"/>
        </w:rPr>
        <w:br/>
        <w:t>2. Compute interval frequency sums.</w:t>
      </w:r>
      <w:r>
        <w:rPr>
          <w:sz w:val="22"/>
        </w:rPr>
        <w:br/>
        <w:t>3. Try every possible root.</w:t>
      </w:r>
      <w:r>
        <w:rPr>
          <w:sz w:val="22"/>
        </w:rPr>
        <w:br/>
        <w:t>4. Select the minimum total weighted search cost.</w:t>
      </w:r>
    </w:p>
    <w:p w14:paraId="5EB6F7BE" w14:textId="77777777" w:rsidR="00343379" w:rsidRDefault="00000000">
      <w:r>
        <w:rPr>
          <w:b/>
          <w:sz w:val="22"/>
        </w:rPr>
        <w:t>INPUT (C PROGRAM):</w:t>
      </w:r>
    </w:p>
    <w:p w14:paraId="0E538BF5" w14:textId="77777777" w:rsidR="007B76F0" w:rsidRDefault="007B76F0">
      <w:pPr>
        <w:spacing w:after="80"/>
        <w:rPr>
          <w:b/>
          <w:sz w:val="22"/>
        </w:rPr>
      </w:pPr>
      <w:r w:rsidRPr="007B76F0">
        <w:rPr>
          <w:b/>
          <w:noProof/>
          <w:sz w:val="22"/>
        </w:rPr>
        <w:drawing>
          <wp:inline distT="0" distB="0" distL="0" distR="0" wp14:anchorId="42615DF5" wp14:editId="2C5E605D">
            <wp:extent cx="4663844" cy="2187130"/>
            <wp:effectExtent l="0" t="0" r="3810" b="3810"/>
            <wp:docPr id="27957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751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1AAC" w14:textId="4B0C701A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1984E37A" w14:textId="0DCC7074" w:rsidR="007B76F0" w:rsidRDefault="007B76F0">
      <w:pPr>
        <w:spacing w:after="80"/>
      </w:pPr>
      <w:r w:rsidRPr="007B76F0">
        <w:rPr>
          <w:noProof/>
        </w:rPr>
        <w:drawing>
          <wp:inline distT="0" distB="0" distL="0" distR="0" wp14:anchorId="7702DC9E" wp14:editId="43D6885E">
            <wp:extent cx="2644369" cy="815411"/>
            <wp:effectExtent l="0" t="0" r="3810" b="3810"/>
            <wp:docPr id="184341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129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3610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O(n^3)</w:t>
      </w:r>
    </w:p>
    <w:p w14:paraId="339DEE23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O(n^2)</w:t>
      </w:r>
    </w:p>
    <w:p w14:paraId="4CC584F6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75ED5E5C" w14:textId="77777777" w:rsidR="00343379" w:rsidRDefault="00000000">
      <w:r>
        <w:br w:type="page"/>
      </w:r>
    </w:p>
    <w:p w14:paraId="2E49DA6C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64</w:t>
      </w:r>
    </w:p>
    <w:p w14:paraId="624D2365" w14:textId="77777777" w:rsidR="00343379" w:rsidRDefault="00000000">
      <w:pPr>
        <w:jc w:val="center"/>
      </w:pPr>
      <w:r>
        <w:rPr>
          <w:b/>
          <w:sz w:val="28"/>
        </w:rPr>
        <w:t>MOUSE AND CAT GAME</w:t>
      </w:r>
    </w:p>
    <w:p w14:paraId="4453C271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an undirected graph, determine whether the Mouse wins (1), Cat wins (2), or the game is a draw (0) under optimal play.</w:t>
      </w:r>
    </w:p>
    <w:p w14:paraId="5C574057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determine the game result by memoized state-space search.</w:t>
      </w:r>
    </w:p>
    <w:p w14:paraId="1A4C3AE6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Represent a state as mouse position, cat position and turn.</w:t>
      </w:r>
      <w:r>
        <w:rPr>
          <w:sz w:val="22"/>
        </w:rPr>
        <w:br/>
        <w:t>2. Detect terminal Mouse/Cat states.</w:t>
      </w:r>
      <w:r>
        <w:rPr>
          <w:sz w:val="22"/>
        </w:rPr>
        <w:br/>
        <w:t>3. Mark repeated states as draws during recursion.</w:t>
      </w:r>
      <w:r>
        <w:rPr>
          <w:sz w:val="22"/>
        </w:rPr>
        <w:br/>
        <w:t>4. Try all legal moves.</w:t>
      </w:r>
      <w:r>
        <w:rPr>
          <w:sz w:val="22"/>
        </w:rPr>
        <w:br/>
        <w:t>5. If a player can force its winning state, return that result; otherwise return draw.</w:t>
      </w:r>
    </w:p>
    <w:p w14:paraId="797C559B" w14:textId="77777777" w:rsidR="00343379" w:rsidRDefault="00000000">
      <w:r>
        <w:rPr>
          <w:b/>
          <w:sz w:val="22"/>
        </w:rPr>
        <w:t>INPUT (C PROGRAM):</w:t>
      </w:r>
    </w:p>
    <w:p w14:paraId="54BCDFE2" w14:textId="77777777" w:rsidR="007B76F0" w:rsidRDefault="007B76F0">
      <w:pPr>
        <w:spacing w:after="80"/>
        <w:rPr>
          <w:b/>
          <w:sz w:val="22"/>
        </w:rPr>
      </w:pPr>
      <w:r w:rsidRPr="007B76F0">
        <w:rPr>
          <w:b/>
          <w:noProof/>
          <w:sz w:val="22"/>
        </w:rPr>
        <w:drawing>
          <wp:inline distT="0" distB="0" distL="0" distR="0" wp14:anchorId="3A3C5C70" wp14:editId="38B30A68">
            <wp:extent cx="5395428" cy="3901778"/>
            <wp:effectExtent l="0" t="0" r="0" b="3810"/>
            <wp:docPr id="41537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726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59DC" w14:textId="6CE5C115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72952C21" w14:textId="3498B926" w:rsidR="007B76F0" w:rsidRDefault="007B76F0">
      <w:pPr>
        <w:spacing w:after="80"/>
      </w:pPr>
      <w:r w:rsidRPr="007B76F0">
        <w:rPr>
          <w:noProof/>
        </w:rPr>
        <w:drawing>
          <wp:inline distT="0" distB="0" distL="0" distR="0" wp14:anchorId="6203BD7F" wp14:editId="4489910C">
            <wp:extent cx="2674852" cy="990686"/>
            <wp:effectExtent l="0" t="0" r="0" b="0"/>
            <wp:docPr id="181321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110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257C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O(n^2)</w:t>
      </w:r>
    </w:p>
    <w:p w14:paraId="421CFAB6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O(n^2)</w:t>
      </w:r>
    </w:p>
    <w:p w14:paraId="66BE8583" w14:textId="70A3A30E" w:rsidR="00343379" w:rsidRDefault="00000000" w:rsidP="007B76F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  <w:r>
        <w:br w:type="page"/>
      </w:r>
    </w:p>
    <w:p w14:paraId="3614EA54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65</w:t>
      </w:r>
    </w:p>
    <w:p w14:paraId="5B6E5608" w14:textId="77777777" w:rsidR="00343379" w:rsidRDefault="00000000">
      <w:pPr>
        <w:jc w:val="center"/>
      </w:pPr>
      <w:r>
        <w:rPr>
          <w:b/>
          <w:sz w:val="28"/>
        </w:rPr>
        <w:t>MAXIMUM PROBABILITY PATH</w:t>
      </w:r>
    </w:p>
    <w:p w14:paraId="32E74F9E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an undirected weighted graph with success probabilities, find the path with maximum probability from start to end.</w:t>
      </w:r>
    </w:p>
    <w:p w14:paraId="6EE62AA6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compute the maximum-probability path using a Dijkstra-style dynamic method.</w:t>
      </w:r>
    </w:p>
    <w:p w14:paraId="0EFF22BC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Store adjacency information.</w:t>
      </w:r>
      <w:r>
        <w:rPr>
          <w:sz w:val="22"/>
        </w:rPr>
        <w:br/>
        <w:t>2. Set probability[start]=1.</w:t>
      </w:r>
      <w:r>
        <w:rPr>
          <w:sz w:val="22"/>
        </w:rPr>
        <w:br/>
        <w:t>3. Repeatedly choose the unvisited node with maximum probability.</w:t>
      </w:r>
      <w:r>
        <w:rPr>
          <w:sz w:val="22"/>
        </w:rPr>
        <w:br/>
        <w:t>4. Relax neighbors using prob[u]*edgeProb.</w:t>
      </w:r>
      <w:r>
        <w:rPr>
          <w:sz w:val="22"/>
        </w:rPr>
        <w:br/>
        <w:t>5. Return probability[end].</w:t>
      </w:r>
    </w:p>
    <w:p w14:paraId="6CE446A8" w14:textId="77777777" w:rsidR="00343379" w:rsidRDefault="00000000">
      <w:r>
        <w:rPr>
          <w:b/>
          <w:sz w:val="22"/>
        </w:rPr>
        <w:t>INPUT (C PROGRAM):</w:t>
      </w:r>
    </w:p>
    <w:p w14:paraId="70A863BC" w14:textId="77777777" w:rsidR="007B76F0" w:rsidRDefault="007B76F0">
      <w:pPr>
        <w:spacing w:after="80"/>
        <w:rPr>
          <w:b/>
          <w:sz w:val="22"/>
        </w:rPr>
      </w:pPr>
      <w:r w:rsidRPr="007B76F0">
        <w:rPr>
          <w:b/>
          <w:noProof/>
          <w:sz w:val="22"/>
        </w:rPr>
        <w:drawing>
          <wp:inline distT="0" distB="0" distL="0" distR="0" wp14:anchorId="2F8A38DF" wp14:editId="64B494D5">
            <wp:extent cx="4778154" cy="2156647"/>
            <wp:effectExtent l="0" t="0" r="3810" b="0"/>
            <wp:docPr id="43272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216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27BB" w14:textId="07071651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4BBEFF7D" w14:textId="506A9623" w:rsidR="007B76F0" w:rsidRDefault="007B76F0">
      <w:pPr>
        <w:spacing w:after="80"/>
      </w:pPr>
      <w:r w:rsidRPr="007B76F0">
        <w:rPr>
          <w:noProof/>
        </w:rPr>
        <w:drawing>
          <wp:inline distT="0" distB="0" distL="0" distR="0" wp14:anchorId="240E94C2" wp14:editId="5E6D9A5C">
            <wp:extent cx="2758679" cy="891617"/>
            <wp:effectExtent l="0" t="0" r="3810" b="3810"/>
            <wp:docPr id="177395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595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FB56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O(n^2)</w:t>
      </w:r>
    </w:p>
    <w:p w14:paraId="6C07FA3E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O(n^2)</w:t>
      </w:r>
    </w:p>
    <w:p w14:paraId="0917FADD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236E5635" w14:textId="77777777" w:rsidR="00343379" w:rsidRDefault="00000000">
      <w:r>
        <w:br w:type="page"/>
      </w:r>
    </w:p>
    <w:p w14:paraId="5AEDE99F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66</w:t>
      </w:r>
    </w:p>
    <w:p w14:paraId="742865B4" w14:textId="77777777" w:rsidR="00343379" w:rsidRDefault="00000000">
      <w:pPr>
        <w:jc w:val="center"/>
      </w:pPr>
      <w:r>
        <w:rPr>
          <w:b/>
          <w:sz w:val="28"/>
        </w:rPr>
        <w:t>UNIQUE PATHS IN A GRID</w:t>
      </w:r>
    </w:p>
    <w:p w14:paraId="4CD2AEA3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A robot moves only down or right in an m×n grid. Return the number of unique paths. Examples: 3×7 → 28 and 3×2 → 3.</w:t>
      </w:r>
    </w:p>
    <w:p w14:paraId="498293FB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count unique grid paths using dynamic programming.</w:t>
      </w:r>
    </w:p>
    <w:p w14:paraId="3173EC2F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Initialize the first row and first column to 1.</w:t>
      </w:r>
      <w:r>
        <w:rPr>
          <w:sz w:val="22"/>
        </w:rPr>
        <w:br/>
        <w:t>2. For each remaining cell, paths = top + left.</w:t>
      </w:r>
      <w:r>
        <w:rPr>
          <w:sz w:val="22"/>
        </w:rPr>
        <w:br/>
        <w:t>3. Return the bottom-right value.</w:t>
      </w:r>
    </w:p>
    <w:p w14:paraId="4738A569" w14:textId="77777777" w:rsidR="00343379" w:rsidRDefault="00000000">
      <w:r>
        <w:rPr>
          <w:b/>
          <w:sz w:val="22"/>
        </w:rPr>
        <w:t>INPUT (C PROGRAM):</w:t>
      </w:r>
    </w:p>
    <w:p w14:paraId="22C00658" w14:textId="77777777" w:rsidR="00D96D31" w:rsidRDefault="00D96D31">
      <w:pPr>
        <w:spacing w:after="80"/>
        <w:rPr>
          <w:b/>
          <w:sz w:val="22"/>
        </w:rPr>
      </w:pPr>
      <w:r w:rsidRPr="00D96D31">
        <w:rPr>
          <w:b/>
          <w:noProof/>
          <w:sz w:val="22"/>
        </w:rPr>
        <w:drawing>
          <wp:inline distT="0" distB="0" distL="0" distR="0" wp14:anchorId="129438FE" wp14:editId="5B5B1933">
            <wp:extent cx="5143946" cy="1265030"/>
            <wp:effectExtent l="0" t="0" r="0" b="0"/>
            <wp:docPr id="200607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727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4555" w14:textId="3BC01F75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5800C2EF" w14:textId="2B2BACBF" w:rsidR="00D96D31" w:rsidRDefault="00D96D31">
      <w:pPr>
        <w:spacing w:after="80"/>
      </w:pPr>
      <w:r w:rsidRPr="00D96D31">
        <w:rPr>
          <w:noProof/>
        </w:rPr>
        <w:drawing>
          <wp:inline distT="0" distB="0" distL="0" distR="0" wp14:anchorId="458ED528" wp14:editId="13943B19">
            <wp:extent cx="2682472" cy="876376"/>
            <wp:effectExtent l="0" t="0" r="3810" b="0"/>
            <wp:docPr id="12993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54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A1F3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O(mn)</w:t>
      </w:r>
    </w:p>
    <w:p w14:paraId="1935B97A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O(mn)</w:t>
      </w:r>
    </w:p>
    <w:p w14:paraId="3D193AC3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34C53EF3" w14:textId="77777777" w:rsidR="00D96D31" w:rsidRDefault="00D96D31">
      <w:pPr>
        <w:jc w:val="center"/>
        <w:rPr>
          <w:sz w:val="18"/>
        </w:rPr>
      </w:pPr>
    </w:p>
    <w:p w14:paraId="1B3FB7BF" w14:textId="77777777" w:rsidR="00D96D31" w:rsidRDefault="00D96D31">
      <w:pPr>
        <w:jc w:val="center"/>
        <w:rPr>
          <w:sz w:val="18"/>
        </w:rPr>
      </w:pPr>
    </w:p>
    <w:p w14:paraId="15221614" w14:textId="77777777" w:rsidR="00D96D31" w:rsidRDefault="00D96D31">
      <w:pPr>
        <w:jc w:val="center"/>
        <w:rPr>
          <w:sz w:val="18"/>
        </w:rPr>
      </w:pPr>
    </w:p>
    <w:p w14:paraId="720AA685" w14:textId="77777777" w:rsidR="00D96D31" w:rsidRDefault="00D96D31">
      <w:pPr>
        <w:jc w:val="center"/>
        <w:rPr>
          <w:sz w:val="18"/>
        </w:rPr>
      </w:pPr>
    </w:p>
    <w:p w14:paraId="15E8FF05" w14:textId="77777777" w:rsidR="00D96D31" w:rsidRDefault="00D96D31">
      <w:pPr>
        <w:jc w:val="center"/>
        <w:rPr>
          <w:sz w:val="18"/>
        </w:rPr>
      </w:pPr>
    </w:p>
    <w:p w14:paraId="6A174C32" w14:textId="77777777" w:rsidR="00D96D31" w:rsidRDefault="00D96D31">
      <w:pPr>
        <w:jc w:val="center"/>
        <w:rPr>
          <w:sz w:val="18"/>
        </w:rPr>
      </w:pPr>
    </w:p>
    <w:p w14:paraId="2E90865E" w14:textId="77777777" w:rsidR="00D96D31" w:rsidRDefault="00D96D31">
      <w:pPr>
        <w:jc w:val="center"/>
        <w:rPr>
          <w:sz w:val="18"/>
        </w:rPr>
      </w:pPr>
    </w:p>
    <w:p w14:paraId="2C75CBC5" w14:textId="77777777" w:rsidR="00D96D31" w:rsidRDefault="00D96D31">
      <w:pPr>
        <w:jc w:val="center"/>
        <w:rPr>
          <w:sz w:val="18"/>
        </w:rPr>
      </w:pPr>
    </w:p>
    <w:p w14:paraId="154FEBFA" w14:textId="77777777" w:rsidR="00D96D31" w:rsidRDefault="00D96D31">
      <w:pPr>
        <w:jc w:val="center"/>
        <w:rPr>
          <w:sz w:val="18"/>
        </w:rPr>
      </w:pPr>
    </w:p>
    <w:p w14:paraId="01C023C8" w14:textId="77777777" w:rsidR="00D96D31" w:rsidRDefault="00D96D31">
      <w:pPr>
        <w:jc w:val="center"/>
        <w:rPr>
          <w:sz w:val="18"/>
        </w:rPr>
      </w:pPr>
    </w:p>
    <w:p w14:paraId="2781CD5F" w14:textId="77777777" w:rsidR="00D96D31" w:rsidRDefault="00D96D31">
      <w:pPr>
        <w:jc w:val="center"/>
        <w:rPr>
          <w:sz w:val="18"/>
        </w:rPr>
      </w:pPr>
    </w:p>
    <w:p w14:paraId="4136D262" w14:textId="77777777" w:rsidR="00D96D31" w:rsidRDefault="00D96D31">
      <w:pPr>
        <w:jc w:val="center"/>
        <w:rPr>
          <w:sz w:val="18"/>
        </w:rPr>
      </w:pPr>
    </w:p>
    <w:p w14:paraId="34943A8E" w14:textId="39B072F4" w:rsidR="00343379" w:rsidRDefault="00000000">
      <w:pPr>
        <w:jc w:val="center"/>
      </w:pPr>
      <w:r>
        <w:rPr>
          <w:b/>
          <w:sz w:val="30"/>
        </w:rPr>
        <w:lastRenderedPageBreak/>
        <w:t>EXPERIMENT NO. 67</w:t>
      </w:r>
    </w:p>
    <w:p w14:paraId="35971D52" w14:textId="77777777" w:rsidR="00343379" w:rsidRDefault="00000000">
      <w:pPr>
        <w:jc w:val="center"/>
      </w:pPr>
      <w:r>
        <w:rPr>
          <w:b/>
          <w:sz w:val="28"/>
        </w:rPr>
        <w:t>NUMBER OF GOOD PAIRS</w:t>
      </w:r>
    </w:p>
    <w:p w14:paraId="014CB46D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an integer array, count pairs (i,j) such that i&lt;j and nums[i]==nums[j].</w:t>
      </w:r>
    </w:p>
    <w:p w14:paraId="76B260B5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count equal-value pairs efficiently.</w:t>
      </w:r>
    </w:p>
    <w:p w14:paraId="3434F8EA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Keep a frequency table.</w:t>
      </w:r>
      <w:r>
        <w:rPr>
          <w:sz w:val="22"/>
        </w:rPr>
        <w:br/>
        <w:t>2. For each value x, add its current frequency to the answer.</w:t>
      </w:r>
      <w:r>
        <w:rPr>
          <w:sz w:val="22"/>
        </w:rPr>
        <w:br/>
        <w:t>3. Increment its frequency.</w:t>
      </w:r>
      <w:r>
        <w:rPr>
          <w:sz w:val="22"/>
        </w:rPr>
        <w:br/>
        <w:t>4. Print the total.</w:t>
      </w:r>
    </w:p>
    <w:p w14:paraId="6F3E0372" w14:textId="77777777" w:rsidR="00343379" w:rsidRDefault="00000000">
      <w:r>
        <w:rPr>
          <w:b/>
          <w:sz w:val="22"/>
        </w:rPr>
        <w:t>INPUT (C PROGRAM):</w:t>
      </w:r>
    </w:p>
    <w:p w14:paraId="207FAE54" w14:textId="77777777" w:rsidR="00D96D31" w:rsidRDefault="00D96D31">
      <w:pPr>
        <w:spacing w:after="80"/>
        <w:rPr>
          <w:b/>
          <w:sz w:val="22"/>
        </w:rPr>
      </w:pPr>
      <w:r w:rsidRPr="00D96D31">
        <w:rPr>
          <w:b/>
          <w:noProof/>
          <w:sz w:val="22"/>
        </w:rPr>
        <w:drawing>
          <wp:inline distT="0" distB="0" distL="0" distR="0" wp14:anchorId="693DD4F3" wp14:editId="041F51C9">
            <wp:extent cx="3856054" cy="990686"/>
            <wp:effectExtent l="0" t="0" r="0" b="0"/>
            <wp:docPr id="155751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181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5597" w14:textId="5D4F7E57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453377B5" w14:textId="4B233DE1" w:rsidR="00D96D31" w:rsidRDefault="00D96D31">
      <w:pPr>
        <w:spacing w:after="80"/>
      </w:pPr>
      <w:r w:rsidRPr="00D96D31">
        <w:rPr>
          <w:noProof/>
        </w:rPr>
        <w:drawing>
          <wp:inline distT="0" distB="0" distL="0" distR="0" wp14:anchorId="2209D015" wp14:editId="6D808C52">
            <wp:extent cx="2530059" cy="807790"/>
            <wp:effectExtent l="0" t="0" r="3810" b="0"/>
            <wp:docPr id="42069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969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4E49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O(n)</w:t>
      </w:r>
    </w:p>
    <w:p w14:paraId="13F3047D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O(V)</w:t>
      </w:r>
    </w:p>
    <w:p w14:paraId="6CFFEB33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5C24320B" w14:textId="77777777" w:rsidR="00343379" w:rsidRDefault="00000000">
      <w:r>
        <w:br w:type="page"/>
      </w:r>
    </w:p>
    <w:p w14:paraId="73A0A869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68</w:t>
      </w:r>
    </w:p>
    <w:p w14:paraId="7569AADE" w14:textId="77777777" w:rsidR="00343379" w:rsidRDefault="00000000">
      <w:pPr>
        <w:jc w:val="center"/>
      </w:pPr>
      <w:r>
        <w:rPr>
          <w:b/>
          <w:sz w:val="28"/>
        </w:rPr>
        <w:t>NETWORK DELAY TIME</w:t>
      </w:r>
    </w:p>
    <w:p w14:paraId="71CD080C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directed travel times, find the minimum time for all n nodes to receive a signal from node k; return -1 if impossible.</w:t>
      </w:r>
    </w:p>
    <w:p w14:paraId="61BAA8DF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solve the network-delay shortest-path problem.</w:t>
      </w:r>
    </w:p>
    <w:p w14:paraId="50ED5E3C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Initialize distances from source.</w:t>
      </w:r>
      <w:r>
        <w:rPr>
          <w:sz w:val="22"/>
        </w:rPr>
        <w:br/>
        <w:t>2. Repeatedly choose the unvisited node with minimum distance.</w:t>
      </w:r>
      <w:r>
        <w:rPr>
          <w:sz w:val="22"/>
        </w:rPr>
        <w:br/>
        <w:t>3. Relax all outgoing edges.</w:t>
      </w:r>
      <w:r>
        <w:rPr>
          <w:sz w:val="22"/>
        </w:rPr>
        <w:br/>
        <w:t>4. Find the maximum finite distance.</w:t>
      </w:r>
      <w:r>
        <w:rPr>
          <w:sz w:val="22"/>
        </w:rPr>
        <w:br/>
        <w:t>5. If any node is unreachable, print -1.</w:t>
      </w:r>
    </w:p>
    <w:p w14:paraId="3D44FADD" w14:textId="77777777" w:rsidR="00343379" w:rsidRDefault="00000000">
      <w:r>
        <w:rPr>
          <w:b/>
          <w:sz w:val="22"/>
        </w:rPr>
        <w:t>INPUT (C PROGRAM):</w:t>
      </w:r>
    </w:p>
    <w:p w14:paraId="1CFDD25B" w14:textId="2A58CC10" w:rsidR="00343379" w:rsidRDefault="00D96D31">
      <w:pPr>
        <w:spacing w:after="80"/>
        <w:rPr>
          <w:sz w:val="22"/>
        </w:rPr>
      </w:pPr>
      <w:r w:rsidRPr="00D96D31">
        <w:rPr>
          <w:b/>
          <w:noProof/>
          <w:sz w:val="22"/>
        </w:rPr>
        <w:drawing>
          <wp:inline distT="0" distB="0" distL="0" distR="0" wp14:anchorId="267030BB" wp14:editId="753C6E1A">
            <wp:extent cx="6309360" cy="1868170"/>
            <wp:effectExtent l="0" t="0" r="0" b="0"/>
            <wp:docPr id="119631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180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356966D3" w14:textId="7C3496C4" w:rsidR="00D96D31" w:rsidRDefault="00D96D31">
      <w:pPr>
        <w:spacing w:after="80"/>
      </w:pPr>
      <w:r w:rsidRPr="00D96D31">
        <w:rPr>
          <w:noProof/>
        </w:rPr>
        <w:drawing>
          <wp:inline distT="0" distB="0" distL="0" distR="0" wp14:anchorId="0888C582" wp14:editId="020DB9B6">
            <wp:extent cx="2766300" cy="815411"/>
            <wp:effectExtent l="0" t="0" r="0" b="3810"/>
            <wp:docPr id="198754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440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A9E6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O(n^2)</w:t>
      </w:r>
    </w:p>
    <w:p w14:paraId="3331C947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O(n^2)</w:t>
      </w:r>
    </w:p>
    <w:p w14:paraId="180371C7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7D02A6AB" w14:textId="77777777" w:rsidR="00343379" w:rsidRDefault="00000000">
      <w:r>
        <w:br w:type="page"/>
      </w:r>
    </w:p>
    <w:p w14:paraId="69C0DB24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69</w:t>
      </w:r>
    </w:p>
    <w:p w14:paraId="26A3D902" w14:textId="77777777" w:rsidR="00343379" w:rsidRDefault="00000000">
      <w:pPr>
        <w:jc w:val="center"/>
      </w:pPr>
      <w:r>
        <w:rPr>
          <w:b/>
          <w:sz w:val="28"/>
        </w:rPr>
        <w:t>MAXIMUM COINS FROM PILES</w:t>
      </w:r>
    </w:p>
    <w:p w14:paraId="76C8EEE6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3n piles, Alice takes the largest, you take the next largest and Bob takes the last. Maximize your coins.</w:t>
      </w:r>
    </w:p>
    <w:p w14:paraId="1581F135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maximize the coins obtained by applying the greedy ordering strategy.</w:t>
      </w:r>
    </w:p>
    <w:p w14:paraId="350F3746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Sort piles in ascending order.</w:t>
      </w:r>
      <w:r>
        <w:rPr>
          <w:sz w:val="22"/>
        </w:rPr>
        <w:br/>
        <w:t>2. Start from the largest pile.</w:t>
      </w:r>
      <w:r>
        <w:rPr>
          <w:sz w:val="22"/>
        </w:rPr>
        <w:br/>
        <w:t>3. Skip Alice's largest choice.</w:t>
      </w:r>
      <w:r>
        <w:rPr>
          <w:sz w:val="22"/>
        </w:rPr>
        <w:br/>
        <w:t>4. Take the next pile.</w:t>
      </w:r>
      <w:r>
        <w:rPr>
          <w:sz w:val="22"/>
        </w:rPr>
        <w:br/>
        <w:t>5. Skip Bob's smallest remaining pile and repeat.</w:t>
      </w:r>
    </w:p>
    <w:p w14:paraId="060B19CF" w14:textId="77777777" w:rsidR="000027E8" w:rsidRDefault="00000000" w:rsidP="000027E8">
      <w:r>
        <w:rPr>
          <w:b/>
          <w:sz w:val="22"/>
        </w:rPr>
        <w:t>INPUT (C PROGRAM):</w:t>
      </w:r>
    </w:p>
    <w:p w14:paraId="30EC22CA" w14:textId="77777777" w:rsidR="000027E8" w:rsidRDefault="000027E8" w:rsidP="000027E8">
      <w:pPr>
        <w:rPr>
          <w:b/>
          <w:sz w:val="22"/>
        </w:rPr>
      </w:pPr>
      <w:r w:rsidRPr="000027E8">
        <w:rPr>
          <w:b/>
          <w:sz w:val="22"/>
        </w:rPr>
        <w:drawing>
          <wp:inline distT="0" distB="0" distL="0" distR="0" wp14:anchorId="782079EF" wp14:editId="10F2CFD8">
            <wp:extent cx="4397121" cy="5235394"/>
            <wp:effectExtent l="0" t="0" r="3810" b="3810"/>
            <wp:docPr id="20261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81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F603" w14:textId="6DFF7014" w:rsidR="00343379" w:rsidRDefault="00000000" w:rsidP="000027E8">
      <w:pPr>
        <w:rPr>
          <w:sz w:val="22"/>
        </w:rPr>
      </w:pPr>
      <w:r>
        <w:rPr>
          <w:b/>
          <w:sz w:val="22"/>
        </w:rPr>
        <w:t xml:space="preserve">OUTPUT: </w:t>
      </w:r>
    </w:p>
    <w:p w14:paraId="50E258F7" w14:textId="495EABA9" w:rsidR="000027E8" w:rsidRDefault="000027E8" w:rsidP="000027E8">
      <w:r w:rsidRPr="000027E8">
        <w:lastRenderedPageBreak/>
        <w:drawing>
          <wp:inline distT="0" distB="0" distL="0" distR="0" wp14:anchorId="4FEC6063" wp14:editId="3A3AA8AE">
            <wp:extent cx="2712955" cy="823031"/>
            <wp:effectExtent l="0" t="0" r="0" b="0"/>
            <wp:docPr id="199888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867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9D5D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O(n^2) with simple sort</w:t>
      </w:r>
    </w:p>
    <w:p w14:paraId="494BF58A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0217999C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0A45C11C" w14:textId="77777777" w:rsidR="00343379" w:rsidRDefault="00000000">
      <w:r>
        <w:br w:type="page"/>
      </w:r>
    </w:p>
    <w:p w14:paraId="310E147B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70</w:t>
      </w:r>
    </w:p>
    <w:p w14:paraId="04348D33" w14:textId="77777777" w:rsidR="00343379" w:rsidRDefault="00000000">
      <w:pPr>
        <w:jc w:val="center"/>
      </w:pPr>
      <w:r>
        <w:rPr>
          <w:b/>
          <w:sz w:val="28"/>
        </w:rPr>
        <w:t>MINIMUM PATCHES</w:t>
      </w:r>
    </w:p>
    <w:p w14:paraId="6F19A12F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sorted positive coins and target, find the minimum number of values to add so every integer in [1,target] is obtainable.</w:t>
      </w:r>
    </w:p>
    <w:p w14:paraId="4549891A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cover the range [1,target] with the minimum number of added values.</w:t>
      </w:r>
    </w:p>
    <w:p w14:paraId="311D7C31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Maintain reach, the largest continuously obtainable value.</w:t>
      </w:r>
      <w:r>
        <w:rPr>
          <w:sz w:val="22"/>
        </w:rPr>
        <w:br/>
        <w:t>2. If the next coin &lt;= reach+1, extend reach.</w:t>
      </w:r>
      <w:r>
        <w:rPr>
          <w:sz w:val="22"/>
        </w:rPr>
        <w:br/>
        <w:t>3. Otherwise add reach+1 as a patch.</w:t>
      </w:r>
      <w:r>
        <w:rPr>
          <w:sz w:val="22"/>
        </w:rPr>
        <w:br/>
        <w:t>4. Repeat until reach &gt;= target.</w:t>
      </w:r>
    </w:p>
    <w:p w14:paraId="53324428" w14:textId="77777777" w:rsidR="00343379" w:rsidRDefault="00000000">
      <w:r>
        <w:rPr>
          <w:b/>
          <w:sz w:val="22"/>
        </w:rPr>
        <w:t>INPUT (C PROGRAM):</w:t>
      </w:r>
    </w:p>
    <w:p w14:paraId="3B29FB25" w14:textId="77777777" w:rsidR="00D96D31" w:rsidRDefault="00D96D31">
      <w:pPr>
        <w:spacing w:after="80"/>
        <w:rPr>
          <w:b/>
          <w:sz w:val="22"/>
        </w:rPr>
      </w:pPr>
      <w:r w:rsidRPr="00D96D31">
        <w:rPr>
          <w:b/>
          <w:noProof/>
          <w:sz w:val="22"/>
        </w:rPr>
        <w:drawing>
          <wp:inline distT="0" distB="0" distL="0" distR="0" wp14:anchorId="0C7736BD" wp14:editId="547BB777">
            <wp:extent cx="4778154" cy="1486029"/>
            <wp:effectExtent l="0" t="0" r="3810" b="0"/>
            <wp:docPr id="90432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281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8F19" w14:textId="54949C99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4A360B45" w14:textId="5C1E0479" w:rsidR="00D96D31" w:rsidRDefault="00D96D31">
      <w:pPr>
        <w:spacing w:after="80"/>
      </w:pPr>
      <w:r w:rsidRPr="00D96D31">
        <w:rPr>
          <w:noProof/>
        </w:rPr>
        <w:drawing>
          <wp:inline distT="0" distB="0" distL="0" distR="0" wp14:anchorId="069E75F2" wp14:editId="081F6C2E">
            <wp:extent cx="2598645" cy="723963"/>
            <wp:effectExtent l="0" t="0" r="0" b="0"/>
            <wp:docPr id="65302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217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9057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O(n)</w:t>
      </w:r>
    </w:p>
    <w:p w14:paraId="2B0746C7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51330CCB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4DA78B08" w14:textId="77777777" w:rsidR="00343379" w:rsidRDefault="00000000">
      <w:r>
        <w:br w:type="page"/>
      </w:r>
    </w:p>
    <w:p w14:paraId="2F8D8A2C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71</w:t>
      </w:r>
    </w:p>
    <w:p w14:paraId="63FA92C6" w14:textId="77777777" w:rsidR="00343379" w:rsidRDefault="00000000">
      <w:pPr>
        <w:jc w:val="center"/>
      </w:pPr>
      <w:r>
        <w:rPr>
          <w:b/>
          <w:sz w:val="28"/>
        </w:rPr>
        <w:t>MINIMUM MAXIMUM WORKER TIME</w:t>
      </w:r>
    </w:p>
    <w:p w14:paraId="1EDD9923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jobs and k workers, assign every job to exactly one worker so the maximum worker time is minimized.</w:t>
      </w:r>
    </w:p>
    <w:p w14:paraId="36489A13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find a balanced assignment of jobs using backtracking with pruning.</w:t>
      </w:r>
    </w:p>
    <w:p w14:paraId="1A4B93E3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Sort jobs from largest to smallest.</w:t>
      </w:r>
      <w:r>
        <w:rPr>
          <w:sz w:val="22"/>
        </w:rPr>
        <w:br/>
        <w:t>2. Assign each job to a worker.</w:t>
      </w:r>
      <w:r>
        <w:rPr>
          <w:sz w:val="22"/>
        </w:rPr>
        <w:br/>
        <w:t>3. Track the current maximum load.</w:t>
      </w:r>
      <w:r>
        <w:rPr>
          <w:sz w:val="22"/>
        </w:rPr>
        <w:br/>
        <w:t>4. Prune assignments that cannot improve the best result.</w:t>
      </w:r>
      <w:r>
        <w:rPr>
          <w:sz w:val="22"/>
        </w:rPr>
        <w:br/>
        <w:t>5. Return the minimum possible maximum load.</w:t>
      </w:r>
    </w:p>
    <w:p w14:paraId="60751BCB" w14:textId="77777777" w:rsidR="00343379" w:rsidRDefault="00000000">
      <w:r>
        <w:rPr>
          <w:b/>
          <w:sz w:val="22"/>
        </w:rPr>
        <w:t>INPUT (C PROGRAM):</w:t>
      </w:r>
    </w:p>
    <w:p w14:paraId="0E64A010" w14:textId="6248B14B" w:rsidR="00343379" w:rsidRDefault="00D96D31">
      <w:pPr>
        <w:spacing w:after="80"/>
        <w:rPr>
          <w:sz w:val="22"/>
        </w:rPr>
      </w:pPr>
      <w:r w:rsidRPr="00D96D31">
        <w:rPr>
          <w:b/>
          <w:noProof/>
          <w:sz w:val="22"/>
        </w:rPr>
        <w:drawing>
          <wp:inline distT="0" distB="0" distL="0" distR="0" wp14:anchorId="0A468A22" wp14:editId="2DC4644D">
            <wp:extent cx="6309360" cy="1945005"/>
            <wp:effectExtent l="0" t="0" r="0" b="0"/>
            <wp:docPr id="196420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091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6AE372B2" w14:textId="2F129FC5" w:rsidR="00D96D31" w:rsidRDefault="00D96D31">
      <w:pPr>
        <w:spacing w:after="80"/>
      </w:pPr>
      <w:r w:rsidRPr="00D96D31">
        <w:rPr>
          <w:noProof/>
        </w:rPr>
        <w:drawing>
          <wp:inline distT="0" distB="0" distL="0" distR="0" wp14:anchorId="78881EBB" wp14:editId="190FE7CB">
            <wp:extent cx="2598645" cy="815411"/>
            <wp:effectExtent l="0" t="0" r="0" b="3810"/>
            <wp:docPr id="15036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37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40EE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O(k^n) worst case</w:t>
      </w:r>
    </w:p>
    <w:p w14:paraId="2590D05E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O(n+k)</w:t>
      </w:r>
    </w:p>
    <w:p w14:paraId="3F965AD3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25D2A9C0" w14:textId="77777777" w:rsidR="00343379" w:rsidRDefault="00000000">
      <w:r>
        <w:br w:type="page"/>
      </w:r>
    </w:p>
    <w:p w14:paraId="1DC6FEF9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72</w:t>
      </w:r>
    </w:p>
    <w:p w14:paraId="76305039" w14:textId="77777777" w:rsidR="00343379" w:rsidRDefault="00000000">
      <w:pPr>
        <w:jc w:val="center"/>
      </w:pPr>
      <w:r>
        <w:rPr>
          <w:b/>
          <w:sz w:val="28"/>
        </w:rPr>
        <w:t>JOB SCHEDULING WITH PROFIT</w:t>
      </w:r>
    </w:p>
    <w:p w14:paraId="36829CA2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start times, end times and profits, select non-overlapping jobs to maximize total profit.</w:t>
      </w:r>
    </w:p>
    <w:p w14:paraId="4BBFCB7E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compute the maximum profit from compatible jobs.</w:t>
      </w:r>
    </w:p>
    <w:p w14:paraId="17EE760B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Sort jobs by end time.</w:t>
      </w:r>
      <w:r>
        <w:rPr>
          <w:sz w:val="22"/>
        </w:rPr>
        <w:br/>
        <w:t>2. For each job, find the latest compatible previous job.</w:t>
      </w:r>
      <w:r>
        <w:rPr>
          <w:sz w:val="22"/>
        </w:rPr>
        <w:br/>
        <w:t>3. Use DP: max(skip current, profit + compatible DP).</w:t>
      </w:r>
      <w:r>
        <w:rPr>
          <w:sz w:val="22"/>
        </w:rPr>
        <w:br/>
        <w:t>4. Return the final maximum profit.</w:t>
      </w:r>
    </w:p>
    <w:p w14:paraId="32335299" w14:textId="77777777" w:rsidR="00343379" w:rsidRDefault="00000000">
      <w:r>
        <w:rPr>
          <w:b/>
          <w:sz w:val="22"/>
        </w:rPr>
        <w:t>INPUT (C PROGRAM):</w:t>
      </w:r>
    </w:p>
    <w:p w14:paraId="53F02E64" w14:textId="24B63B1F" w:rsidR="00343379" w:rsidRDefault="00D96D31">
      <w:pPr>
        <w:spacing w:after="80"/>
        <w:rPr>
          <w:sz w:val="22"/>
        </w:rPr>
      </w:pPr>
      <w:r w:rsidRPr="00D96D31">
        <w:rPr>
          <w:b/>
          <w:noProof/>
          <w:sz w:val="22"/>
        </w:rPr>
        <w:drawing>
          <wp:inline distT="0" distB="0" distL="0" distR="0" wp14:anchorId="1A022B32" wp14:editId="6CA8D9BE">
            <wp:extent cx="6309360" cy="1919605"/>
            <wp:effectExtent l="0" t="0" r="0" b="4445"/>
            <wp:docPr id="150265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503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67DB504B" w14:textId="5E9148E4" w:rsidR="00D96D31" w:rsidRDefault="00603B9E">
      <w:pPr>
        <w:spacing w:after="80"/>
      </w:pPr>
      <w:r w:rsidRPr="00603B9E">
        <w:rPr>
          <w:noProof/>
        </w:rPr>
        <w:drawing>
          <wp:inline distT="0" distB="0" distL="0" distR="0" wp14:anchorId="06A64120" wp14:editId="331D2A7D">
            <wp:extent cx="2682472" cy="777307"/>
            <wp:effectExtent l="0" t="0" r="3810" b="3810"/>
            <wp:docPr id="137235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558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86EC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O(n^2)</w:t>
      </w:r>
    </w:p>
    <w:p w14:paraId="20B4E859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5742654A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634126F9" w14:textId="77777777" w:rsidR="00343379" w:rsidRDefault="00000000">
      <w:r>
        <w:br w:type="page"/>
      </w:r>
    </w:p>
    <w:p w14:paraId="5581015D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73</w:t>
      </w:r>
    </w:p>
    <w:p w14:paraId="511E1DA2" w14:textId="77777777" w:rsidR="00343379" w:rsidRDefault="00000000">
      <w:pPr>
        <w:jc w:val="center"/>
      </w:pPr>
      <w:r>
        <w:rPr>
          <w:b/>
          <w:sz w:val="28"/>
        </w:rPr>
        <w:t>DIJKSTRA USING ADJACENCY MATRIX</w:t>
      </w:r>
    </w:p>
    <w:p w14:paraId="0B63A952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Implement Dijkstra's algorithm using an adjacency matrix to find shortest paths from a source vertex to all other vertices.</w:t>
      </w:r>
    </w:p>
    <w:p w14:paraId="09635D9F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compute single-source shortest paths in a graph with non-negative weights.</w:t>
      </w:r>
    </w:p>
    <w:p w14:paraId="440B6465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Set source distance to 0 and all others to INF.</w:t>
      </w:r>
      <w:r>
        <w:rPr>
          <w:sz w:val="22"/>
        </w:rPr>
        <w:br/>
        <w:t>2. Select the unused vertex with smallest distance.</w:t>
      </w:r>
      <w:r>
        <w:rPr>
          <w:sz w:val="22"/>
        </w:rPr>
        <w:br/>
        <w:t>3. Relax all adjacent vertices.</w:t>
      </w:r>
      <w:r>
        <w:rPr>
          <w:sz w:val="22"/>
        </w:rPr>
        <w:br/>
        <w:t>4. Repeat for all vertices.</w:t>
      </w:r>
      <w:r>
        <w:rPr>
          <w:sz w:val="22"/>
        </w:rPr>
        <w:br/>
        <w:t>5. Print the distance array.</w:t>
      </w:r>
    </w:p>
    <w:p w14:paraId="0417430C" w14:textId="77777777" w:rsidR="00343379" w:rsidRDefault="00000000">
      <w:r>
        <w:rPr>
          <w:b/>
          <w:sz w:val="22"/>
        </w:rPr>
        <w:t>INPUT (C PROGRAM):</w:t>
      </w:r>
    </w:p>
    <w:p w14:paraId="39C836B9" w14:textId="4434BCC3" w:rsidR="00343379" w:rsidRDefault="00603B9E">
      <w:pPr>
        <w:spacing w:after="80"/>
        <w:rPr>
          <w:sz w:val="22"/>
        </w:rPr>
      </w:pPr>
      <w:r w:rsidRPr="00603B9E">
        <w:rPr>
          <w:b/>
          <w:noProof/>
          <w:sz w:val="22"/>
        </w:rPr>
        <w:drawing>
          <wp:inline distT="0" distB="0" distL="0" distR="0" wp14:anchorId="6A6362E5" wp14:editId="7720E66C">
            <wp:extent cx="6309360" cy="1808480"/>
            <wp:effectExtent l="0" t="0" r="0" b="1270"/>
            <wp:docPr id="87135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5682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79350089" w14:textId="48B53D48" w:rsidR="00603B9E" w:rsidRDefault="00603B9E">
      <w:pPr>
        <w:spacing w:after="80"/>
      </w:pPr>
      <w:r w:rsidRPr="00603B9E">
        <w:rPr>
          <w:noProof/>
        </w:rPr>
        <w:drawing>
          <wp:inline distT="0" distB="0" distL="0" distR="0" wp14:anchorId="6BFCC44D" wp14:editId="5B03B34F">
            <wp:extent cx="2834886" cy="838273"/>
            <wp:effectExtent l="0" t="0" r="3810" b="0"/>
            <wp:docPr id="184914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4059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1F5D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O(n^2)</w:t>
      </w:r>
    </w:p>
    <w:p w14:paraId="7408098D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73634D19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44DC825B" w14:textId="77777777" w:rsidR="00343379" w:rsidRDefault="00000000">
      <w:r>
        <w:br w:type="page"/>
      </w:r>
    </w:p>
    <w:p w14:paraId="5A81C8F4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74</w:t>
      </w:r>
    </w:p>
    <w:p w14:paraId="4007280F" w14:textId="77777777" w:rsidR="00343379" w:rsidRDefault="00000000">
      <w:pPr>
        <w:jc w:val="center"/>
      </w:pPr>
      <w:r>
        <w:rPr>
          <w:b/>
          <w:sz w:val="28"/>
        </w:rPr>
        <w:t>DIJKSTRA USING EDGE LIST</w:t>
      </w:r>
    </w:p>
    <w:p w14:paraId="6D98A51B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Implement Dijkstra's algorithm on an edge list to find the shortest path from source 0 to target 4.</w:t>
      </w:r>
    </w:p>
    <w:p w14:paraId="1402FEF6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find a shortest path using an edge-list representation.</w:t>
      </w:r>
    </w:p>
    <w:p w14:paraId="51FBEA79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Initialize distances.</w:t>
      </w:r>
      <w:r>
        <w:rPr>
          <w:sz w:val="22"/>
        </w:rPr>
        <w:br/>
        <w:t>2. Repeatedly select the closest unvisited vertex.</w:t>
      </w:r>
      <w:r>
        <w:rPr>
          <w:sz w:val="22"/>
        </w:rPr>
        <w:br/>
        <w:t>3. Scan all edges and relax edges leaving that vertex.</w:t>
      </w:r>
      <w:r>
        <w:rPr>
          <w:sz w:val="22"/>
        </w:rPr>
        <w:br/>
        <w:t>4. Stop when the target is finalized.</w:t>
      </w:r>
    </w:p>
    <w:p w14:paraId="485F0C42" w14:textId="77777777" w:rsidR="00343379" w:rsidRDefault="00000000">
      <w:r>
        <w:rPr>
          <w:b/>
          <w:sz w:val="22"/>
        </w:rPr>
        <w:t>INPUT (C PROGRAM):</w:t>
      </w:r>
    </w:p>
    <w:p w14:paraId="2D384FA6" w14:textId="1CAE269D" w:rsidR="00343379" w:rsidRDefault="00603B9E">
      <w:pPr>
        <w:spacing w:after="80"/>
        <w:rPr>
          <w:sz w:val="22"/>
        </w:rPr>
      </w:pPr>
      <w:r w:rsidRPr="00603B9E">
        <w:rPr>
          <w:b/>
          <w:noProof/>
          <w:sz w:val="22"/>
        </w:rPr>
        <w:drawing>
          <wp:inline distT="0" distB="0" distL="0" distR="0" wp14:anchorId="52713195" wp14:editId="5387D2C8">
            <wp:extent cx="6309360" cy="2176145"/>
            <wp:effectExtent l="0" t="0" r="0" b="0"/>
            <wp:docPr id="152527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774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4A7586D4" w14:textId="58AB7ADE" w:rsidR="00603B9E" w:rsidRDefault="00603B9E">
      <w:pPr>
        <w:spacing w:after="80"/>
      </w:pPr>
      <w:r w:rsidRPr="00603B9E">
        <w:rPr>
          <w:noProof/>
        </w:rPr>
        <w:drawing>
          <wp:inline distT="0" distB="0" distL="0" distR="0" wp14:anchorId="459577C2" wp14:editId="1220278B">
            <wp:extent cx="2629128" cy="800169"/>
            <wp:effectExtent l="0" t="0" r="0" b="0"/>
            <wp:docPr id="95870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023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52C4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O(n^2+m)</w:t>
      </w:r>
    </w:p>
    <w:p w14:paraId="11F823A4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777BF668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13232B05" w14:textId="77777777" w:rsidR="00343379" w:rsidRDefault="00000000">
      <w:r>
        <w:br w:type="page"/>
      </w:r>
    </w:p>
    <w:p w14:paraId="47362D31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75</w:t>
      </w:r>
    </w:p>
    <w:p w14:paraId="04708A7E" w14:textId="77777777" w:rsidR="00343379" w:rsidRDefault="00000000">
      <w:pPr>
        <w:jc w:val="center"/>
      </w:pPr>
      <w:r>
        <w:rPr>
          <w:b/>
          <w:sz w:val="28"/>
        </w:rPr>
        <w:t>HUFFMAN CODING</w:t>
      </w:r>
    </w:p>
    <w:p w14:paraId="6C7DC782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characters and frequencies, construct a Huffman Tree and generate Huffman codes.</w:t>
      </w:r>
    </w:p>
    <w:p w14:paraId="305BA7DC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generate prefix-free Huffman codes from character frequencies.</w:t>
      </w:r>
    </w:p>
    <w:p w14:paraId="47437079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Create one node for every character.</w:t>
      </w:r>
      <w:r>
        <w:rPr>
          <w:sz w:val="22"/>
        </w:rPr>
        <w:br/>
        <w:t>2. Repeatedly select the two least-frequency nodes.</w:t>
      </w:r>
      <w:r>
        <w:rPr>
          <w:sz w:val="22"/>
        </w:rPr>
        <w:br/>
        <w:t>3. Combine them into a new node.</w:t>
      </w:r>
      <w:r>
        <w:rPr>
          <w:sz w:val="22"/>
        </w:rPr>
        <w:br/>
        <w:t>4. Repeat until one root remains.</w:t>
      </w:r>
      <w:r>
        <w:rPr>
          <w:sz w:val="22"/>
        </w:rPr>
        <w:br/>
        <w:t>5. Traverse left as 0 and right as 1.</w:t>
      </w:r>
    </w:p>
    <w:p w14:paraId="013EABBA" w14:textId="164FDEEF" w:rsidR="00343379" w:rsidRDefault="00000000">
      <w:r>
        <w:rPr>
          <w:b/>
          <w:sz w:val="22"/>
        </w:rPr>
        <w:t>INPUT (C PROGRAM):</w:t>
      </w:r>
      <w:r w:rsidR="000027E8" w:rsidRPr="000027E8">
        <w:rPr>
          <w:noProof/>
        </w:rPr>
        <w:t xml:space="preserve"> </w:t>
      </w:r>
      <w:r w:rsidR="000027E8" w:rsidRPr="00603B9E">
        <w:rPr>
          <w:noProof/>
        </w:rPr>
        <w:drawing>
          <wp:inline distT="0" distB="0" distL="0" distR="0" wp14:anchorId="4C4B3923" wp14:editId="6D2BECA2">
            <wp:extent cx="6309360" cy="3291205"/>
            <wp:effectExtent l="0" t="0" r="0" b="4445"/>
            <wp:docPr id="161185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549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C15B" w14:textId="2434ABBB" w:rsidR="00343379" w:rsidRDefault="00343379" w:rsidP="00603B9E">
      <w:pPr>
        <w:spacing w:after="0" w:line="240" w:lineRule="auto"/>
        <w:ind w:left="317"/>
      </w:pPr>
    </w:p>
    <w:p w14:paraId="3CBAA703" w14:textId="44D4D82A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1C66B8CB" w14:textId="26963B4A" w:rsidR="00603B9E" w:rsidRDefault="00603B9E">
      <w:pPr>
        <w:spacing w:after="80"/>
      </w:pPr>
      <w:r w:rsidRPr="00603B9E">
        <w:rPr>
          <w:noProof/>
        </w:rPr>
        <w:drawing>
          <wp:inline distT="0" distB="0" distL="0" distR="0" wp14:anchorId="6C6D3FCD" wp14:editId="363584F9">
            <wp:extent cx="2598645" cy="1120237"/>
            <wp:effectExtent l="0" t="0" r="0" b="3810"/>
            <wp:docPr id="144041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195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E798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O(n^2) with linear minimum selection</w:t>
      </w:r>
    </w:p>
    <w:p w14:paraId="7AB29353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2FCAC094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1D5FF36F" w14:textId="77777777" w:rsidR="00343379" w:rsidRDefault="00000000">
      <w:r>
        <w:br w:type="page"/>
      </w:r>
    </w:p>
    <w:p w14:paraId="050AB4A2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76</w:t>
      </w:r>
    </w:p>
    <w:p w14:paraId="06C04D06" w14:textId="77777777" w:rsidR="00343379" w:rsidRDefault="00000000">
      <w:pPr>
        <w:jc w:val="center"/>
      </w:pPr>
      <w:r>
        <w:rPr>
          <w:b/>
          <w:sz w:val="28"/>
        </w:rPr>
        <w:t>HUFFMAN DECODING</w:t>
      </w:r>
    </w:p>
    <w:p w14:paraId="1A578C10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a Huffman tree and an encoded string, decode the bit string to recover the original message.</w:t>
      </w:r>
    </w:p>
    <w:p w14:paraId="2BA51416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decode a Huffman bit stream by traversing a Huffman tree.</w:t>
      </w:r>
    </w:p>
    <w:p w14:paraId="77005466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Build the same Huffman tree from the supplied frequencies.</w:t>
      </w:r>
      <w:r>
        <w:rPr>
          <w:sz w:val="22"/>
        </w:rPr>
        <w:br/>
        <w:t>2. Start at the root.</w:t>
      </w:r>
      <w:r>
        <w:rPr>
          <w:sz w:val="22"/>
        </w:rPr>
        <w:br/>
        <w:t>3. Read one bit at a time.</w:t>
      </w:r>
      <w:r>
        <w:rPr>
          <w:sz w:val="22"/>
        </w:rPr>
        <w:br/>
        <w:t>4. Move left for 0 and right for 1.</w:t>
      </w:r>
      <w:r>
        <w:rPr>
          <w:sz w:val="22"/>
        </w:rPr>
        <w:br/>
        <w:t>5. When a leaf is reached, print its character and return to the root.</w:t>
      </w:r>
    </w:p>
    <w:p w14:paraId="62B2C709" w14:textId="788EDFEE" w:rsidR="00343379" w:rsidRDefault="00000000">
      <w:r>
        <w:rPr>
          <w:b/>
          <w:sz w:val="22"/>
        </w:rPr>
        <w:t>INPUT (C PROGRAM):</w:t>
      </w:r>
      <w:r w:rsidR="00DB52A5" w:rsidRPr="00DB52A5">
        <w:rPr>
          <w:noProof/>
        </w:rPr>
        <w:t xml:space="preserve"> </w:t>
      </w:r>
      <w:r w:rsidR="00DB52A5" w:rsidRPr="00603B9E">
        <w:rPr>
          <w:noProof/>
        </w:rPr>
        <w:drawing>
          <wp:inline distT="0" distB="0" distL="0" distR="0" wp14:anchorId="0F7EB8FC" wp14:editId="0B8B42D0">
            <wp:extent cx="5883150" cy="3025402"/>
            <wp:effectExtent l="0" t="0" r="3810" b="3810"/>
            <wp:docPr id="107848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839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C48C" w14:textId="56F60BAA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7B01043C" w14:textId="0CE1C2FB" w:rsidR="00603B9E" w:rsidRDefault="00603B9E">
      <w:pPr>
        <w:spacing w:after="80"/>
      </w:pPr>
      <w:r w:rsidRPr="00603B9E">
        <w:rPr>
          <w:noProof/>
        </w:rPr>
        <w:drawing>
          <wp:inline distT="0" distB="0" distL="0" distR="0" wp14:anchorId="4C01C93C" wp14:editId="7B91E985">
            <wp:extent cx="2552921" cy="647756"/>
            <wp:effectExtent l="0" t="0" r="0" b="0"/>
            <wp:docPr id="118390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0434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F6CA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O(L*n)</w:t>
      </w:r>
    </w:p>
    <w:p w14:paraId="54258B9B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3F69AC8C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1FF45CA6" w14:textId="77777777" w:rsidR="00343379" w:rsidRDefault="00000000">
      <w:r>
        <w:br w:type="page"/>
      </w:r>
    </w:p>
    <w:p w14:paraId="7C930014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77</w:t>
      </w:r>
    </w:p>
    <w:p w14:paraId="2E76ECD0" w14:textId="77777777" w:rsidR="00343379" w:rsidRDefault="00000000">
      <w:pPr>
        <w:jc w:val="center"/>
      </w:pPr>
      <w:r>
        <w:rPr>
          <w:b/>
          <w:sz w:val="28"/>
        </w:rPr>
        <w:t>GREEDY MAXIMUM WEIGHT UNDER CAPACITY</w:t>
      </w:r>
    </w:p>
    <w:p w14:paraId="2367B09F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item weights and a maximum capacity, load heavier items first without exceeding capacity.</w:t>
      </w:r>
    </w:p>
    <w:p w14:paraId="5BEF7B0F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maximize loaded weight under the specified greedy rule.</w:t>
      </w:r>
    </w:p>
    <w:p w14:paraId="0D50CA3D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Sort weights in descending order.</w:t>
      </w:r>
      <w:r>
        <w:rPr>
          <w:sz w:val="22"/>
        </w:rPr>
        <w:br/>
        <w:t>2. For each weight, add it if it fits.</w:t>
      </w:r>
      <w:r>
        <w:rPr>
          <w:sz w:val="22"/>
        </w:rPr>
        <w:br/>
        <w:t>3. Continue until all items are considered.</w:t>
      </w:r>
      <w:r>
        <w:rPr>
          <w:sz w:val="22"/>
        </w:rPr>
        <w:br/>
        <w:t>4. Print total loaded weight.</w:t>
      </w:r>
    </w:p>
    <w:p w14:paraId="6F6B4D31" w14:textId="77777777" w:rsidR="00343379" w:rsidRDefault="00000000">
      <w:r>
        <w:rPr>
          <w:b/>
          <w:sz w:val="22"/>
        </w:rPr>
        <w:t>INPUT (C PROGRAM):</w:t>
      </w:r>
    </w:p>
    <w:p w14:paraId="0473DB9C" w14:textId="1E90BF6C" w:rsidR="00343379" w:rsidRDefault="00603B9E">
      <w:pPr>
        <w:spacing w:after="80"/>
        <w:rPr>
          <w:sz w:val="22"/>
        </w:rPr>
      </w:pPr>
      <w:r w:rsidRPr="00603B9E">
        <w:rPr>
          <w:b/>
          <w:noProof/>
          <w:sz w:val="22"/>
        </w:rPr>
        <w:drawing>
          <wp:inline distT="0" distB="0" distL="0" distR="0" wp14:anchorId="1F1A3742" wp14:editId="4BC6A40F">
            <wp:extent cx="6134632" cy="891617"/>
            <wp:effectExtent l="0" t="0" r="0" b="3810"/>
            <wp:docPr id="113629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9793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3463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>OUTPUT:</w:t>
      </w:r>
    </w:p>
    <w:p w14:paraId="20225785" w14:textId="396296E6" w:rsidR="00603B9E" w:rsidRDefault="00603B9E">
      <w:pPr>
        <w:spacing w:after="80"/>
      </w:pPr>
      <w:r w:rsidRPr="00603B9E">
        <w:rPr>
          <w:noProof/>
        </w:rPr>
        <w:drawing>
          <wp:inline distT="0" distB="0" distL="0" distR="0" wp14:anchorId="1643CFB2" wp14:editId="4283A6D9">
            <wp:extent cx="2537680" cy="708721"/>
            <wp:effectExtent l="0" t="0" r="0" b="0"/>
            <wp:docPr id="58308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8129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A28C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O(n^2) with simple sort</w:t>
      </w:r>
    </w:p>
    <w:p w14:paraId="3EB4BB83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368A64BC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2A3FE38D" w14:textId="77777777" w:rsidR="00343379" w:rsidRDefault="00000000">
      <w:r>
        <w:br w:type="page"/>
      </w:r>
    </w:p>
    <w:p w14:paraId="70097069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78</w:t>
      </w:r>
    </w:p>
    <w:p w14:paraId="352A6455" w14:textId="77777777" w:rsidR="00343379" w:rsidRDefault="00000000">
      <w:pPr>
        <w:jc w:val="center"/>
      </w:pPr>
      <w:r>
        <w:rPr>
          <w:b/>
          <w:sz w:val="28"/>
        </w:rPr>
        <w:t>MINIMUM NUMBER OF CONTAINERS</w:t>
      </w:r>
    </w:p>
    <w:p w14:paraId="3657D1D8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item weights and a container capacity, determine the number of containers using the greedy strategy of filling the current container before opening the next.</w:t>
      </w:r>
    </w:p>
    <w:p w14:paraId="621A1173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determine the number of containers required by the specified greedy packing method.</w:t>
      </w:r>
    </w:p>
    <w:p w14:paraId="1D1C5BA5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Start with one empty container.</w:t>
      </w:r>
      <w:r>
        <w:rPr>
          <w:sz w:val="22"/>
        </w:rPr>
        <w:br/>
        <w:t>2. Add the next item if it fits.</w:t>
      </w:r>
      <w:r>
        <w:rPr>
          <w:sz w:val="22"/>
        </w:rPr>
        <w:br/>
        <w:t>3. Otherwise open a new container and place the item there.</w:t>
      </w:r>
      <w:r>
        <w:rPr>
          <w:sz w:val="22"/>
        </w:rPr>
        <w:br/>
        <w:t>4. Count the containers.</w:t>
      </w:r>
    </w:p>
    <w:p w14:paraId="63F48DE0" w14:textId="77777777" w:rsidR="00343379" w:rsidRDefault="00000000">
      <w:r>
        <w:rPr>
          <w:b/>
          <w:sz w:val="22"/>
        </w:rPr>
        <w:t>INPUT (C PROGRAM):</w:t>
      </w:r>
    </w:p>
    <w:p w14:paraId="49A45FB5" w14:textId="77777777" w:rsidR="00603B9E" w:rsidRDefault="00603B9E">
      <w:pPr>
        <w:spacing w:after="80"/>
        <w:rPr>
          <w:b/>
          <w:sz w:val="22"/>
        </w:rPr>
      </w:pPr>
      <w:r w:rsidRPr="00603B9E">
        <w:rPr>
          <w:b/>
          <w:noProof/>
          <w:sz w:val="22"/>
        </w:rPr>
        <w:drawing>
          <wp:inline distT="0" distB="0" distL="0" distR="0" wp14:anchorId="35A4F199" wp14:editId="13D53E78">
            <wp:extent cx="4115157" cy="1265030"/>
            <wp:effectExtent l="0" t="0" r="0" b="0"/>
            <wp:docPr id="133006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6334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F9A3" w14:textId="41F8764D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5437D967" w14:textId="49EDF30F" w:rsidR="00603B9E" w:rsidRDefault="00603B9E">
      <w:pPr>
        <w:spacing w:after="80"/>
      </w:pPr>
      <w:r w:rsidRPr="00603B9E">
        <w:rPr>
          <w:noProof/>
        </w:rPr>
        <w:drawing>
          <wp:inline distT="0" distB="0" distL="0" distR="0" wp14:anchorId="48926F59" wp14:editId="34C68E90">
            <wp:extent cx="2522439" cy="685859"/>
            <wp:effectExtent l="0" t="0" r="0" b="0"/>
            <wp:docPr id="11018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44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A3ED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O(n)</w:t>
      </w:r>
    </w:p>
    <w:p w14:paraId="5787A067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0921648A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5AAFDC95" w14:textId="77777777" w:rsidR="00343379" w:rsidRDefault="00000000">
      <w:r>
        <w:br w:type="page"/>
      </w:r>
    </w:p>
    <w:p w14:paraId="27AE1D1E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79</w:t>
      </w:r>
    </w:p>
    <w:p w14:paraId="5D9FCB55" w14:textId="77777777" w:rsidR="00343379" w:rsidRDefault="00000000">
      <w:pPr>
        <w:jc w:val="center"/>
      </w:pPr>
      <w:r>
        <w:rPr>
          <w:b/>
          <w:sz w:val="28"/>
        </w:rPr>
        <w:t>KRUSKAL MINIMUM SPANNING TREE</w:t>
      </w:r>
    </w:p>
    <w:p w14:paraId="56486800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a weighted graph as an edge list, implement Kruskal's algorithm and print the MST and its total weight.</w:t>
      </w:r>
    </w:p>
    <w:p w14:paraId="32CAA5F6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find a minimum spanning tree using greedy edge selection.</w:t>
      </w:r>
    </w:p>
    <w:p w14:paraId="234D9FAB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Sort edges by weight.</w:t>
      </w:r>
      <w:r>
        <w:rPr>
          <w:sz w:val="22"/>
        </w:rPr>
        <w:br/>
        <w:t>2. Initialize each vertex as a separate set.</w:t>
      </w:r>
      <w:r>
        <w:rPr>
          <w:sz w:val="22"/>
        </w:rPr>
        <w:br/>
        <w:t>3. Select the next lightest edge if it connects different sets.</w:t>
      </w:r>
      <w:r>
        <w:rPr>
          <w:sz w:val="22"/>
        </w:rPr>
        <w:br/>
        <w:t>4. Union the two sets.</w:t>
      </w:r>
      <w:r>
        <w:rPr>
          <w:sz w:val="22"/>
        </w:rPr>
        <w:br/>
        <w:t>5. Stop after n-1 edges.</w:t>
      </w:r>
    </w:p>
    <w:p w14:paraId="73F319AB" w14:textId="77777777" w:rsidR="00343379" w:rsidRDefault="00000000">
      <w:r>
        <w:rPr>
          <w:b/>
          <w:sz w:val="22"/>
        </w:rPr>
        <w:t>INPUT (C PROGRAM):</w:t>
      </w:r>
    </w:p>
    <w:p w14:paraId="445CF6D1" w14:textId="3003D7D6" w:rsidR="00343379" w:rsidRDefault="00603B9E">
      <w:pPr>
        <w:spacing w:after="80"/>
        <w:rPr>
          <w:sz w:val="22"/>
        </w:rPr>
      </w:pPr>
      <w:r w:rsidRPr="00603B9E">
        <w:rPr>
          <w:b/>
          <w:noProof/>
          <w:sz w:val="22"/>
        </w:rPr>
        <w:drawing>
          <wp:inline distT="0" distB="0" distL="0" distR="0" wp14:anchorId="3FC8038B" wp14:editId="75F0C008">
            <wp:extent cx="6309360" cy="2026920"/>
            <wp:effectExtent l="0" t="0" r="0" b="0"/>
            <wp:docPr id="11508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50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15326988" w14:textId="7FC53D73" w:rsidR="00603B9E" w:rsidRDefault="00603B9E">
      <w:pPr>
        <w:spacing w:after="80"/>
      </w:pPr>
      <w:r w:rsidRPr="00603B9E">
        <w:rPr>
          <w:noProof/>
        </w:rPr>
        <w:drawing>
          <wp:inline distT="0" distB="0" distL="0" distR="0" wp14:anchorId="4CD3541F" wp14:editId="624F001A">
            <wp:extent cx="2491956" cy="1280271"/>
            <wp:effectExtent l="0" t="0" r="3810" b="0"/>
            <wp:docPr id="97618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8677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8738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m log m)</w:t>
      </w:r>
    </w:p>
    <w:p w14:paraId="60D13A45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55B55B7B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30DB092B" w14:textId="77777777" w:rsidR="00343379" w:rsidRDefault="00000000">
      <w:r>
        <w:br w:type="page"/>
      </w:r>
    </w:p>
    <w:p w14:paraId="5DFB8CA3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80</w:t>
      </w:r>
    </w:p>
    <w:p w14:paraId="164F3723" w14:textId="77777777" w:rsidR="00343379" w:rsidRDefault="00000000">
      <w:pPr>
        <w:jc w:val="center"/>
      </w:pPr>
      <w:r>
        <w:rPr>
          <w:b/>
          <w:sz w:val="28"/>
        </w:rPr>
        <w:t>VERIFY UNIQUE MINIMUM SPANNING TREE</w:t>
      </w:r>
    </w:p>
    <w:p w14:paraId="7802FF18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a graph and a potential MST, determine whether the MST is unique; if not, show another MST.</w:t>
      </w:r>
    </w:p>
    <w:p w14:paraId="26014391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verify MST uniqueness by comparing the best tree with alternatives.</w:t>
      </w:r>
    </w:p>
    <w:p w14:paraId="1989D14B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Compute one MST using Kruskal.</w:t>
      </w:r>
      <w:r>
        <w:rPr>
          <w:sz w:val="22"/>
        </w:rPr>
        <w:br/>
        <w:t>2. For every MST edge, temporarily remove it.</w:t>
      </w:r>
      <w:r>
        <w:rPr>
          <w:sz w:val="22"/>
        </w:rPr>
        <w:br/>
        <w:t>3. Recompute an MST without that edge.</w:t>
      </w:r>
      <w:r>
        <w:rPr>
          <w:sz w:val="22"/>
        </w:rPr>
        <w:br/>
        <w:t>4. If an alternative MST has the same total weight, the MST is not unique.</w:t>
      </w:r>
      <w:r>
        <w:rPr>
          <w:sz w:val="22"/>
        </w:rPr>
        <w:br/>
        <w:t>5. Otherwise it is unique.</w:t>
      </w:r>
    </w:p>
    <w:p w14:paraId="572EE5E3" w14:textId="77777777" w:rsidR="00343379" w:rsidRDefault="00000000">
      <w:r>
        <w:rPr>
          <w:b/>
          <w:sz w:val="22"/>
        </w:rPr>
        <w:t>INPUT (C PROGRAM):</w:t>
      </w:r>
    </w:p>
    <w:p w14:paraId="14C67FF6" w14:textId="77777777" w:rsidR="0031347C" w:rsidRDefault="0031347C">
      <w:pPr>
        <w:spacing w:after="80"/>
        <w:rPr>
          <w:b/>
          <w:sz w:val="22"/>
        </w:rPr>
      </w:pPr>
      <w:r w:rsidRPr="0031347C">
        <w:rPr>
          <w:b/>
          <w:sz w:val="22"/>
        </w:rPr>
        <w:drawing>
          <wp:inline distT="0" distB="0" distL="0" distR="0" wp14:anchorId="4D3BE620" wp14:editId="0EB0C758">
            <wp:extent cx="3314700" cy="5730240"/>
            <wp:effectExtent l="0" t="0" r="0" b="3810"/>
            <wp:docPr id="768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05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573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F3C6" w14:textId="5B4F9049" w:rsidR="0031347C" w:rsidRDefault="0031347C">
      <w:pPr>
        <w:spacing w:after="80"/>
        <w:rPr>
          <w:b/>
          <w:sz w:val="22"/>
        </w:rPr>
      </w:pPr>
      <w:r w:rsidRPr="0031347C">
        <w:rPr>
          <w:b/>
          <w:sz w:val="22"/>
        </w:rPr>
        <w:lastRenderedPageBreak/>
        <w:drawing>
          <wp:inline distT="0" distB="0" distL="0" distR="0" wp14:anchorId="165F2C92" wp14:editId="5C3D8DAB">
            <wp:extent cx="2979678" cy="4877223"/>
            <wp:effectExtent l="0" t="0" r="0" b="0"/>
            <wp:docPr id="9684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661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6084" w14:textId="4070AE8A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0BC0467A" w14:textId="7E1DF705" w:rsidR="0031347C" w:rsidRDefault="0031347C">
      <w:pPr>
        <w:spacing w:after="80"/>
      </w:pPr>
      <w:r w:rsidRPr="0031347C">
        <w:drawing>
          <wp:inline distT="0" distB="0" distL="0" distR="0" wp14:anchorId="5E9A679C" wp14:editId="6485C1FB">
            <wp:extent cx="2743438" cy="1074513"/>
            <wp:effectExtent l="0" t="0" r="0" b="0"/>
            <wp:docPr id="105399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9782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81B7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m^2 log m) with repeated Kruskal</w:t>
      </w:r>
    </w:p>
    <w:p w14:paraId="51894603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O(n+m)</w:t>
      </w:r>
    </w:p>
    <w:p w14:paraId="1A4FB696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7D0E0A14" w14:textId="77777777" w:rsidR="00343379" w:rsidRDefault="00000000">
      <w:r>
        <w:br w:type="page"/>
      </w:r>
    </w:p>
    <w:p w14:paraId="1EA5A691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81</w:t>
      </w:r>
    </w:p>
    <w:p w14:paraId="53F3C18C" w14:textId="77777777" w:rsidR="00343379" w:rsidRDefault="00000000">
      <w:pPr>
        <w:jc w:val="center"/>
      </w:pPr>
      <w:r>
        <w:rPr>
          <w:b/>
          <w:sz w:val="28"/>
        </w:rPr>
        <w:t>N-QUEENS VISUALIZATION</w:t>
      </w:r>
    </w:p>
    <w:p w14:paraId="4954EC87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Visualize valid N-Queens solutions for N=4, N=5 and N=8, where Q denotes a queen and . denotes an empty square.</w:t>
      </w:r>
    </w:p>
    <w:p w14:paraId="5A02DA9F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generate and display valid N-Queens boards using backtracking.</w:t>
      </w:r>
    </w:p>
    <w:p w14:paraId="3A89EEF6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Place one queen row by row.</w:t>
      </w:r>
      <w:r>
        <w:rPr>
          <w:sz w:val="22"/>
        </w:rPr>
        <w:br/>
        <w:t>2. Check column and diagonal conflicts.</w:t>
      </w:r>
      <w:r>
        <w:rPr>
          <w:sz w:val="22"/>
        </w:rPr>
        <w:br/>
        <w:t>3. If safe, place the queen and recurse.</w:t>
      </w:r>
      <w:r>
        <w:rPr>
          <w:sz w:val="22"/>
        </w:rPr>
        <w:br/>
        <w:t>4. Backtrack when no column works.</w:t>
      </w:r>
      <w:r>
        <w:rPr>
          <w:sz w:val="22"/>
        </w:rPr>
        <w:br/>
        <w:t>5. Print the first valid board.</w:t>
      </w:r>
    </w:p>
    <w:p w14:paraId="58A12E1B" w14:textId="77777777" w:rsidR="00343379" w:rsidRDefault="00000000">
      <w:r>
        <w:rPr>
          <w:b/>
          <w:sz w:val="22"/>
        </w:rPr>
        <w:t>INPUT (C PROGRAM):</w:t>
      </w:r>
    </w:p>
    <w:p w14:paraId="77AA7850" w14:textId="3B7522E7" w:rsidR="00343379" w:rsidRDefault="006F64CC">
      <w:pPr>
        <w:spacing w:after="80"/>
        <w:rPr>
          <w:sz w:val="22"/>
        </w:rPr>
      </w:pPr>
      <w:r w:rsidRPr="006F64CC">
        <w:rPr>
          <w:b/>
          <w:noProof/>
          <w:sz w:val="22"/>
        </w:rPr>
        <w:drawing>
          <wp:inline distT="0" distB="0" distL="0" distR="0" wp14:anchorId="42D8F541" wp14:editId="6AB4F703">
            <wp:extent cx="6309360" cy="2525395"/>
            <wp:effectExtent l="0" t="0" r="0" b="8255"/>
            <wp:docPr id="34818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846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0F296562" w14:textId="561358DF" w:rsidR="006F64CC" w:rsidRDefault="006F64CC">
      <w:pPr>
        <w:spacing w:after="80"/>
      </w:pPr>
      <w:r w:rsidRPr="006F64CC">
        <w:rPr>
          <w:noProof/>
        </w:rPr>
        <w:drawing>
          <wp:inline distT="0" distB="0" distL="0" distR="0" wp14:anchorId="3F4539A1" wp14:editId="5DC0AE6D">
            <wp:extent cx="2667231" cy="1600339"/>
            <wp:effectExtent l="0" t="0" r="0" b="0"/>
            <wp:docPr id="118624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4895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800F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O(N!) worst case</w:t>
      </w:r>
    </w:p>
    <w:p w14:paraId="7CFBA7F9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O(N^2)</w:t>
      </w:r>
    </w:p>
    <w:p w14:paraId="5D67E435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2D4A3188" w14:textId="77777777" w:rsidR="00343379" w:rsidRDefault="00000000">
      <w:r>
        <w:br w:type="page"/>
      </w:r>
    </w:p>
    <w:p w14:paraId="125AF25F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82</w:t>
      </w:r>
    </w:p>
    <w:p w14:paraId="4610D052" w14:textId="77777777" w:rsidR="00343379" w:rsidRDefault="00000000">
      <w:pPr>
        <w:jc w:val="center"/>
      </w:pPr>
      <w:r>
        <w:rPr>
          <w:b/>
          <w:sz w:val="28"/>
        </w:rPr>
        <w:t>GENERALIZED N-QUEENS ON RECTANGULAR BOARD</w:t>
      </w:r>
    </w:p>
    <w:p w14:paraId="0E14C145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Generalize N-Queens to rectangular boards such as an 8×10 board, placing eight queens without conflicts.</w:t>
      </w:r>
    </w:p>
    <w:p w14:paraId="4D47219F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adapt backtracking to a board with different numbers of rows and columns.</w:t>
      </w:r>
    </w:p>
    <w:p w14:paraId="3CE1BB63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Allow ROW rows and COL columns.</w:t>
      </w:r>
      <w:r>
        <w:rPr>
          <w:sz w:val="22"/>
        </w:rPr>
        <w:br/>
        <w:t>2. Place one queen per row.</w:t>
      </w:r>
      <w:r>
        <w:rPr>
          <w:sz w:val="22"/>
        </w:rPr>
        <w:br/>
        <w:t>3. Check column and both diagonals.</w:t>
      </w:r>
      <w:r>
        <w:rPr>
          <w:sz w:val="22"/>
        </w:rPr>
        <w:br/>
        <w:t>4. Recurse to the next row.</w:t>
      </w:r>
      <w:r>
        <w:rPr>
          <w:sz w:val="22"/>
        </w:rPr>
        <w:br/>
        <w:t>5. Print a valid placement if found.</w:t>
      </w:r>
    </w:p>
    <w:p w14:paraId="3ADE8AA6" w14:textId="77777777" w:rsidR="00343379" w:rsidRDefault="00000000">
      <w:r>
        <w:rPr>
          <w:b/>
          <w:sz w:val="22"/>
        </w:rPr>
        <w:t>INPUT (C PROGRAM):</w:t>
      </w:r>
    </w:p>
    <w:p w14:paraId="1354D6A4" w14:textId="65CBC4F0" w:rsidR="00343379" w:rsidRDefault="006F64CC">
      <w:pPr>
        <w:spacing w:after="80"/>
        <w:rPr>
          <w:sz w:val="22"/>
        </w:rPr>
      </w:pPr>
      <w:r w:rsidRPr="006F64CC">
        <w:rPr>
          <w:b/>
          <w:noProof/>
          <w:sz w:val="22"/>
        </w:rPr>
        <w:drawing>
          <wp:inline distT="0" distB="0" distL="0" distR="0" wp14:anchorId="47EE9AE0" wp14:editId="27B85619">
            <wp:extent cx="5883150" cy="2575783"/>
            <wp:effectExtent l="0" t="0" r="3810" b="0"/>
            <wp:docPr id="50280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0434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549D4269" w14:textId="3A35BE42" w:rsidR="006F64CC" w:rsidRDefault="006F64CC">
      <w:pPr>
        <w:spacing w:after="80"/>
      </w:pPr>
      <w:r w:rsidRPr="006F64CC">
        <w:rPr>
          <w:noProof/>
        </w:rPr>
        <w:drawing>
          <wp:inline distT="0" distB="0" distL="0" distR="0" wp14:anchorId="3AD0C2D8" wp14:editId="75CF9C47">
            <wp:extent cx="2575783" cy="1638442"/>
            <wp:effectExtent l="0" t="0" r="0" b="0"/>
            <wp:docPr id="199218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8203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0E32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O(C^R) worst case</w:t>
      </w:r>
    </w:p>
    <w:p w14:paraId="7B1C6BFA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O(R+C)</w:t>
      </w:r>
    </w:p>
    <w:p w14:paraId="0C675188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51759404" w14:textId="77777777" w:rsidR="00343379" w:rsidRDefault="00000000">
      <w:r>
        <w:br w:type="page"/>
      </w:r>
    </w:p>
    <w:p w14:paraId="26BC3798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83</w:t>
      </w:r>
    </w:p>
    <w:p w14:paraId="1DAD8967" w14:textId="77777777" w:rsidR="00343379" w:rsidRDefault="00000000">
      <w:pPr>
        <w:jc w:val="center"/>
      </w:pPr>
      <w:r>
        <w:rPr>
          <w:b/>
          <w:sz w:val="28"/>
        </w:rPr>
        <w:t>SUDOKU SOLVER</w:t>
      </w:r>
    </w:p>
    <w:p w14:paraId="257CFD53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Solve a 9×9 Sudoku puzzle by filling empty cells so every row, column and 3×3 sub-box contains digits 1–9 exactly once.</w:t>
      </w:r>
    </w:p>
    <w:p w14:paraId="470F28E0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solve Sudoku using recursive backtracking.</w:t>
      </w:r>
    </w:p>
    <w:p w14:paraId="2B9FFD68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Find an empty cell.</w:t>
      </w:r>
      <w:r>
        <w:rPr>
          <w:sz w:val="22"/>
        </w:rPr>
        <w:br/>
        <w:t>2. Try digits 1–9.</w:t>
      </w:r>
      <w:r>
        <w:rPr>
          <w:sz w:val="22"/>
        </w:rPr>
        <w:br/>
        <w:t>3. Check row, column and 3×3 box validity.</w:t>
      </w:r>
      <w:r>
        <w:rPr>
          <w:sz w:val="22"/>
        </w:rPr>
        <w:br/>
        <w:t>4. Place a valid digit and recurse.</w:t>
      </w:r>
      <w:r>
        <w:rPr>
          <w:sz w:val="22"/>
        </w:rPr>
        <w:br/>
        <w:t>5. If recursion fails, reset the cell and backtrack.</w:t>
      </w:r>
    </w:p>
    <w:p w14:paraId="33C94511" w14:textId="77777777" w:rsidR="00343379" w:rsidRDefault="00000000">
      <w:r>
        <w:rPr>
          <w:b/>
          <w:sz w:val="22"/>
        </w:rPr>
        <w:t>INPUT (C PROGRAM):</w:t>
      </w:r>
    </w:p>
    <w:p w14:paraId="7F8DA95B" w14:textId="77777777" w:rsidR="0031347C" w:rsidRDefault="0031347C">
      <w:pPr>
        <w:spacing w:after="80"/>
        <w:rPr>
          <w:b/>
          <w:sz w:val="22"/>
        </w:rPr>
      </w:pPr>
      <w:r w:rsidRPr="0031347C">
        <w:rPr>
          <w:b/>
          <w:sz w:val="22"/>
        </w:rPr>
        <w:drawing>
          <wp:inline distT="0" distB="0" distL="0" distR="0" wp14:anchorId="3CDF3274" wp14:editId="1CCFF503">
            <wp:extent cx="4198620" cy="5539740"/>
            <wp:effectExtent l="0" t="0" r="0" b="3810"/>
            <wp:docPr id="120684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4875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98985" cy="55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3F6E" w14:textId="2B11390B" w:rsidR="0031347C" w:rsidRDefault="0031347C">
      <w:pPr>
        <w:spacing w:after="80"/>
        <w:rPr>
          <w:b/>
          <w:sz w:val="22"/>
        </w:rPr>
      </w:pPr>
      <w:r w:rsidRPr="0031347C">
        <w:rPr>
          <w:b/>
          <w:sz w:val="22"/>
        </w:rPr>
        <w:lastRenderedPageBreak/>
        <w:drawing>
          <wp:inline distT="0" distB="0" distL="0" distR="0" wp14:anchorId="4EC6318A" wp14:editId="022FE5A7">
            <wp:extent cx="3672840" cy="5593080"/>
            <wp:effectExtent l="0" t="0" r="3810" b="7620"/>
            <wp:docPr id="158989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9040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5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CEA4" w14:textId="2A05D3B6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2182872D" w14:textId="3F75FE52" w:rsidR="0031347C" w:rsidRDefault="0031347C">
      <w:pPr>
        <w:spacing w:after="80"/>
      </w:pPr>
      <w:r w:rsidRPr="0031347C">
        <w:drawing>
          <wp:inline distT="0" distB="0" distL="0" distR="0" wp14:anchorId="2CAA6C07" wp14:editId="20FF1306">
            <wp:extent cx="2705334" cy="2095682"/>
            <wp:effectExtent l="0" t="0" r="0" b="0"/>
            <wp:docPr id="196532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2493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181C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O(9^empty-cells)</w:t>
      </w:r>
    </w:p>
    <w:p w14:paraId="3C4FBC4B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O(empty-cells)</w:t>
      </w:r>
    </w:p>
    <w:p w14:paraId="59F76615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1479E325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84</w:t>
      </w:r>
    </w:p>
    <w:p w14:paraId="230BCB6C" w14:textId="77777777" w:rsidR="00343379" w:rsidRDefault="00000000">
      <w:pPr>
        <w:jc w:val="center"/>
      </w:pPr>
      <w:r>
        <w:rPr>
          <w:b/>
          <w:sz w:val="28"/>
        </w:rPr>
        <w:t>SUDOKU SOLVER – SECOND EXPERIMENT</w:t>
      </w:r>
    </w:p>
    <w:p w14:paraId="1687C4EE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Solve the supplied 9×9 Sudoku puzzle using the same row, column and 3×3 sub-box constraints.</w:t>
      </w:r>
    </w:p>
    <w:p w14:paraId="719A9801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reinforce recursive backtracking for Sudoku solving.</w:t>
      </w:r>
    </w:p>
    <w:p w14:paraId="52C64B62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Locate an empty cell.</w:t>
      </w:r>
      <w:r>
        <w:rPr>
          <w:sz w:val="22"/>
        </w:rPr>
        <w:br/>
        <w:t>2. Test candidate digits.</w:t>
      </w:r>
      <w:r>
        <w:rPr>
          <w:sz w:val="22"/>
        </w:rPr>
        <w:br/>
        <w:t>3. Place a safe digit.</w:t>
      </w:r>
      <w:r>
        <w:rPr>
          <w:sz w:val="22"/>
        </w:rPr>
        <w:br/>
        <w:t>4. Recurse and backtrack when necessary.</w:t>
      </w:r>
      <w:r>
        <w:rPr>
          <w:sz w:val="22"/>
        </w:rPr>
        <w:br/>
        <w:t>5. Continue until the board is complete.</w:t>
      </w:r>
    </w:p>
    <w:p w14:paraId="1C46D388" w14:textId="0B37622C" w:rsidR="00343379" w:rsidRDefault="00000000">
      <w:r>
        <w:rPr>
          <w:b/>
          <w:sz w:val="22"/>
        </w:rPr>
        <w:t>INPUT (C PROGRAM):</w:t>
      </w:r>
      <w:r w:rsidR="000027E8" w:rsidRPr="000027E8">
        <w:t xml:space="preserve"> </w:t>
      </w:r>
      <w:r w:rsidR="000027E8" w:rsidRPr="000027E8">
        <w:drawing>
          <wp:inline distT="0" distB="0" distL="0" distR="0" wp14:anchorId="369266FD" wp14:editId="58E80746">
            <wp:extent cx="6309360" cy="820420"/>
            <wp:effectExtent l="0" t="0" r="0" b="0"/>
            <wp:docPr id="183857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7815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8236" w14:textId="5369E8AD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03ADDDF8" w14:textId="55919A66" w:rsidR="000027E8" w:rsidRDefault="000027E8">
      <w:pPr>
        <w:spacing w:after="80"/>
      </w:pPr>
      <w:r w:rsidRPr="000027E8">
        <w:drawing>
          <wp:inline distT="0" distB="0" distL="0" distR="0" wp14:anchorId="4DDD18F0" wp14:editId="36129FE1">
            <wp:extent cx="2690093" cy="1988992"/>
            <wp:effectExtent l="0" t="0" r="0" b="0"/>
            <wp:docPr id="175261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1994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3919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O(9^E)</w:t>
      </w:r>
    </w:p>
    <w:p w14:paraId="7EB921A3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O(E)</w:t>
      </w:r>
    </w:p>
    <w:p w14:paraId="1F4C54D7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4105D93F" w14:textId="77777777" w:rsidR="00343379" w:rsidRDefault="00000000">
      <w:r>
        <w:br w:type="page"/>
      </w:r>
    </w:p>
    <w:p w14:paraId="186C1730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85</w:t>
      </w:r>
    </w:p>
    <w:p w14:paraId="05C242FD" w14:textId="77777777" w:rsidR="00343379" w:rsidRDefault="00000000">
      <w:pPr>
        <w:jc w:val="center"/>
      </w:pPr>
      <w:r>
        <w:rPr>
          <w:b/>
          <w:sz w:val="28"/>
        </w:rPr>
        <w:t>TARGET SUM EXPRESSIONS</w:t>
      </w:r>
    </w:p>
    <w:p w14:paraId="0890A062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nums and target, count expressions formed by adding + or - before each number that evaluate to target. Example: [1,1,1,1,1], target=3 → 5.</w:t>
      </w:r>
    </w:p>
    <w:p w14:paraId="2F65731E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count all valid sign assignments using recursive backtracking.</w:t>
      </w:r>
    </w:p>
    <w:p w14:paraId="61FE237B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At each index, choose + or -.</w:t>
      </w:r>
      <w:r>
        <w:rPr>
          <w:sz w:val="22"/>
        </w:rPr>
        <w:br/>
        <w:t>2. Update the current sum.</w:t>
      </w:r>
      <w:r>
        <w:rPr>
          <w:sz w:val="22"/>
        </w:rPr>
        <w:br/>
        <w:t>3. Recurse to the next element.</w:t>
      </w:r>
      <w:r>
        <w:rPr>
          <w:sz w:val="22"/>
        </w:rPr>
        <w:br/>
        <w:t>4. At the end, count the assignment if sum equals target.</w:t>
      </w:r>
    </w:p>
    <w:p w14:paraId="6DA420DD" w14:textId="77777777" w:rsidR="00343379" w:rsidRDefault="00000000">
      <w:r>
        <w:rPr>
          <w:b/>
          <w:sz w:val="22"/>
        </w:rPr>
        <w:t>INPUT (C PROGRAM):</w:t>
      </w:r>
    </w:p>
    <w:p w14:paraId="5DFE495E" w14:textId="05267336" w:rsidR="00343379" w:rsidRDefault="00252D34">
      <w:pPr>
        <w:spacing w:after="80"/>
        <w:rPr>
          <w:sz w:val="22"/>
        </w:rPr>
      </w:pPr>
      <w:r w:rsidRPr="00252D34">
        <w:rPr>
          <w:b/>
          <w:sz w:val="22"/>
        </w:rPr>
        <w:drawing>
          <wp:inline distT="0" distB="0" distL="0" distR="0" wp14:anchorId="429E0403" wp14:editId="78E1AFE9">
            <wp:extent cx="6309360" cy="644525"/>
            <wp:effectExtent l="0" t="0" r="0" b="3175"/>
            <wp:docPr id="153640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0521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</w:p>
    <w:p w14:paraId="42D1B4A6" w14:textId="51AB482C" w:rsidR="00252D34" w:rsidRDefault="00252D34">
      <w:pPr>
        <w:spacing w:after="80"/>
      </w:pPr>
      <w:r w:rsidRPr="00252D34">
        <w:drawing>
          <wp:inline distT="0" distB="0" distL="0" distR="0" wp14:anchorId="32FC97BA" wp14:editId="1F5588F3">
            <wp:extent cx="3017782" cy="769687"/>
            <wp:effectExtent l="0" t="0" r="0" b="0"/>
            <wp:docPr id="101186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6798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8C36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O(2^n)</w:t>
      </w:r>
    </w:p>
    <w:p w14:paraId="767CF77D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332F6AA0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34CE4882" w14:textId="77777777" w:rsidR="00343379" w:rsidRDefault="00000000">
      <w:r>
        <w:br w:type="page"/>
      </w:r>
    </w:p>
    <w:p w14:paraId="68C07E1D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86</w:t>
      </w:r>
    </w:p>
    <w:p w14:paraId="3BB3050A" w14:textId="77777777" w:rsidR="00343379" w:rsidRDefault="00000000">
      <w:pPr>
        <w:jc w:val="center"/>
      </w:pPr>
      <w:r>
        <w:rPr>
          <w:b/>
          <w:sz w:val="28"/>
        </w:rPr>
        <w:t>SUM OF SUBARRAY MINIMUMS</w:t>
      </w:r>
    </w:p>
    <w:p w14:paraId="5DD516B0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an integer array, find the sum of the minimum value of every contiguous subarray.</w:t>
      </w:r>
    </w:p>
    <w:p w14:paraId="52D457C5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calculate the sum of subarray minimums using a monotonic-stack technique.</w:t>
      </w:r>
    </w:p>
    <w:p w14:paraId="373807BE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For each element find its previous smaller boundary.</w:t>
      </w:r>
      <w:r>
        <w:rPr>
          <w:sz w:val="22"/>
        </w:rPr>
        <w:br/>
        <w:t>2. Find its next smaller-or-equal boundary.</w:t>
      </w:r>
      <w:r>
        <w:rPr>
          <w:sz w:val="22"/>
        </w:rPr>
        <w:br/>
        <w:t>3. Count the subarrays where the element is the minimum.</w:t>
      </w:r>
      <w:r>
        <w:rPr>
          <w:sz w:val="22"/>
        </w:rPr>
        <w:br/>
        <w:t>4. Add value × left choices × right choices.</w:t>
      </w:r>
    </w:p>
    <w:p w14:paraId="7B8DE26E" w14:textId="77777777" w:rsidR="00343379" w:rsidRDefault="00000000">
      <w:r>
        <w:rPr>
          <w:b/>
          <w:sz w:val="22"/>
        </w:rPr>
        <w:t>INPUT (C PROGRAM):</w:t>
      </w:r>
    </w:p>
    <w:p w14:paraId="2763C4DB" w14:textId="5C1D4164" w:rsidR="00343379" w:rsidRDefault="00252D34">
      <w:pPr>
        <w:spacing w:after="80"/>
        <w:rPr>
          <w:sz w:val="22"/>
        </w:rPr>
      </w:pPr>
      <w:r w:rsidRPr="00252D34">
        <w:rPr>
          <w:b/>
          <w:sz w:val="22"/>
        </w:rPr>
        <w:drawing>
          <wp:inline distT="0" distB="0" distL="0" distR="0" wp14:anchorId="20EB3716" wp14:editId="4297FEF8">
            <wp:extent cx="6309360" cy="1452245"/>
            <wp:effectExtent l="0" t="0" r="0" b="0"/>
            <wp:docPr id="37635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3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</w:p>
    <w:p w14:paraId="015EE4FF" w14:textId="21DF8A9F" w:rsidR="00252D34" w:rsidRDefault="00252D34">
      <w:pPr>
        <w:spacing w:after="80"/>
      </w:pPr>
      <w:r w:rsidRPr="00252D34">
        <w:drawing>
          <wp:inline distT="0" distB="0" distL="0" distR="0" wp14:anchorId="17D5AFFC" wp14:editId="7BCD0F30">
            <wp:extent cx="2530059" cy="876376"/>
            <wp:effectExtent l="0" t="0" r="3810" b="0"/>
            <wp:docPr id="57256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6343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C5FF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O(n)</w:t>
      </w:r>
    </w:p>
    <w:p w14:paraId="0F4FA992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7E290906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0CA288F6" w14:textId="77777777" w:rsidR="00343379" w:rsidRDefault="00000000">
      <w:r>
        <w:br w:type="page"/>
      </w:r>
    </w:p>
    <w:p w14:paraId="526CF505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87</w:t>
      </w:r>
    </w:p>
    <w:p w14:paraId="3900AEBD" w14:textId="77777777" w:rsidR="00343379" w:rsidRDefault="00000000">
      <w:pPr>
        <w:jc w:val="center"/>
      </w:pPr>
      <w:r>
        <w:rPr>
          <w:b/>
          <w:sz w:val="28"/>
        </w:rPr>
        <w:t>COMBINATION SUM</w:t>
      </w:r>
    </w:p>
    <w:p w14:paraId="6A3C4E0B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distinct candidates and a target, generate all unique combinations where candidates may be used unlimited times.</w:t>
      </w:r>
    </w:p>
    <w:p w14:paraId="268ADD7B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generate combination sums using backtracking.</w:t>
      </w:r>
    </w:p>
    <w:p w14:paraId="385F7739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Start from a candidate index.</w:t>
      </w:r>
      <w:r>
        <w:rPr>
          <w:sz w:val="22"/>
        </w:rPr>
        <w:br/>
        <w:t>2. Add a candidate if it does not exceed the target.</w:t>
      </w:r>
      <w:r>
        <w:rPr>
          <w:sz w:val="22"/>
        </w:rPr>
        <w:br/>
        <w:t>3. Recurse from the same index because reuse is allowed.</w:t>
      </w:r>
      <w:r>
        <w:rPr>
          <w:sz w:val="22"/>
        </w:rPr>
        <w:br/>
        <w:t>4. When remaining sum is zero, print the combination.</w:t>
      </w:r>
    </w:p>
    <w:p w14:paraId="416DA0BF" w14:textId="77777777" w:rsidR="00343379" w:rsidRDefault="00000000">
      <w:r>
        <w:rPr>
          <w:b/>
          <w:sz w:val="22"/>
        </w:rPr>
        <w:t>INPUT (C PROGRAM):</w:t>
      </w:r>
    </w:p>
    <w:p w14:paraId="0417781C" w14:textId="37BB69BF" w:rsidR="00343379" w:rsidRDefault="00252D34">
      <w:pPr>
        <w:spacing w:after="80"/>
        <w:rPr>
          <w:sz w:val="22"/>
        </w:rPr>
      </w:pPr>
      <w:r w:rsidRPr="00252D34">
        <w:rPr>
          <w:b/>
          <w:sz w:val="22"/>
        </w:rPr>
        <w:drawing>
          <wp:inline distT="0" distB="0" distL="0" distR="0" wp14:anchorId="41D92AB3" wp14:editId="42DD1D57">
            <wp:extent cx="6309360" cy="880110"/>
            <wp:effectExtent l="0" t="0" r="0" b="0"/>
            <wp:docPr id="130189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9995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2"/>
        </w:rPr>
        <w:t xml:space="preserve">OUTPUT: </w:t>
      </w:r>
    </w:p>
    <w:p w14:paraId="1833F852" w14:textId="0283373B" w:rsidR="00252D34" w:rsidRDefault="00252D34">
      <w:pPr>
        <w:spacing w:after="80"/>
      </w:pPr>
      <w:r w:rsidRPr="00252D34">
        <w:drawing>
          <wp:inline distT="0" distB="0" distL="0" distR="0" wp14:anchorId="7EEA775F" wp14:editId="03F26669">
            <wp:extent cx="3010161" cy="952583"/>
            <wp:effectExtent l="0" t="0" r="0" b="0"/>
            <wp:docPr id="2618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752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8D89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number of generated combinations)</w:t>
      </w:r>
    </w:p>
    <w:p w14:paraId="06AD7F90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O(target)</w:t>
      </w:r>
    </w:p>
    <w:p w14:paraId="49037308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30520773" w14:textId="77777777" w:rsidR="00343379" w:rsidRDefault="00000000">
      <w:r>
        <w:br w:type="page"/>
      </w:r>
    </w:p>
    <w:p w14:paraId="55F497D9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88</w:t>
      </w:r>
    </w:p>
    <w:p w14:paraId="23724E34" w14:textId="77777777" w:rsidR="00343379" w:rsidRDefault="00000000">
      <w:pPr>
        <w:jc w:val="center"/>
      </w:pPr>
      <w:r>
        <w:rPr>
          <w:b/>
          <w:sz w:val="28"/>
        </w:rPr>
        <w:t>COMBINATION SUM II</w:t>
      </w:r>
    </w:p>
    <w:p w14:paraId="732EE9B8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candidate numbers where each number may be used once, generate all unique combinations that sum to target.</w:t>
      </w:r>
    </w:p>
    <w:p w14:paraId="69C926F6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generate unique combinations without reusing an element.</w:t>
      </w:r>
    </w:p>
    <w:p w14:paraId="64E89397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Sort the candidates.</w:t>
      </w:r>
      <w:r>
        <w:rPr>
          <w:sz w:val="22"/>
        </w:rPr>
        <w:br/>
        <w:t>2. At each level choose an unused index.</w:t>
      </w:r>
      <w:r>
        <w:rPr>
          <w:sz w:val="22"/>
        </w:rPr>
        <w:br/>
        <w:t>3. Skip equal values at the same recursion level.</w:t>
      </w:r>
      <w:r>
        <w:rPr>
          <w:sz w:val="22"/>
        </w:rPr>
        <w:br/>
        <w:t>4. Reduce the remaining target.</w:t>
      </w:r>
      <w:r>
        <w:rPr>
          <w:sz w:val="22"/>
        </w:rPr>
        <w:br/>
        <w:t>5. Print when the remaining target is zero.</w:t>
      </w:r>
    </w:p>
    <w:p w14:paraId="686AFA62" w14:textId="77777777" w:rsidR="00252D34" w:rsidRDefault="00000000" w:rsidP="00252D34">
      <w:r>
        <w:rPr>
          <w:b/>
          <w:sz w:val="22"/>
        </w:rPr>
        <w:t>INPUT (C PROGRAM):</w:t>
      </w:r>
      <w:r w:rsidR="00252D34" w:rsidRPr="00252D34">
        <w:rPr>
          <w:noProof/>
        </w:rPr>
        <w:t xml:space="preserve"> </w:t>
      </w:r>
      <w:r w:rsidR="00252D34" w:rsidRPr="006F64CC">
        <w:rPr>
          <w:noProof/>
        </w:rPr>
        <w:drawing>
          <wp:inline distT="0" distB="0" distL="0" distR="0" wp14:anchorId="6FF19E26" wp14:editId="234D0AD3">
            <wp:extent cx="6286500" cy="1419860"/>
            <wp:effectExtent l="0" t="0" r="0" b="8890"/>
            <wp:docPr id="207264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4163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2726" w14:textId="0E4E2EED" w:rsidR="006F64CC" w:rsidRDefault="006F64CC" w:rsidP="00252D34">
      <w:r>
        <w:rPr>
          <w:b/>
          <w:sz w:val="22"/>
        </w:rPr>
        <w:t>OUTPUT:</w:t>
      </w:r>
    </w:p>
    <w:p w14:paraId="39336F08" w14:textId="372C72A3" w:rsidR="00343379" w:rsidRDefault="006F64CC">
      <w:pPr>
        <w:spacing w:after="80"/>
      </w:pPr>
      <w:r w:rsidRPr="006F64CC">
        <w:rPr>
          <w:b/>
          <w:noProof/>
          <w:sz w:val="22"/>
        </w:rPr>
        <w:drawing>
          <wp:anchor distT="0" distB="0" distL="114300" distR="114300" simplePos="0" relativeHeight="251658240" behindDoc="0" locked="0" layoutInCell="1" allowOverlap="1" wp14:anchorId="74854D77" wp14:editId="4EF62C4E">
            <wp:simplePos x="0" y="0"/>
            <wp:positionH relativeFrom="column">
              <wp:posOffset>-2540</wp:posOffset>
            </wp:positionH>
            <wp:positionV relativeFrom="paragraph">
              <wp:posOffset>4445</wp:posOffset>
            </wp:positionV>
            <wp:extent cx="2644140" cy="1234440"/>
            <wp:effectExtent l="0" t="0" r="3810" b="3810"/>
            <wp:wrapTopAndBottom/>
            <wp:docPr id="100475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5137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75901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O(2^n) worst case</w:t>
      </w:r>
    </w:p>
    <w:p w14:paraId="375E3FB3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35BE82AE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14E39B6D" w14:textId="77777777" w:rsidR="00343379" w:rsidRDefault="00000000">
      <w:r>
        <w:br w:type="page"/>
      </w:r>
    </w:p>
    <w:p w14:paraId="7ACE573F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89</w:t>
      </w:r>
    </w:p>
    <w:p w14:paraId="58F603FF" w14:textId="77777777" w:rsidR="00343379" w:rsidRDefault="00000000">
      <w:pPr>
        <w:jc w:val="center"/>
      </w:pPr>
      <w:r>
        <w:rPr>
          <w:b/>
          <w:sz w:val="28"/>
        </w:rPr>
        <w:t>PERMUTATIONS OF DISTINCT INTEGERS</w:t>
      </w:r>
    </w:p>
    <w:p w14:paraId="71042E11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distinct integers, return all possible permutations.</w:t>
      </w:r>
    </w:p>
    <w:p w14:paraId="4868399C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generate every permutation using backtracking.</w:t>
      </w:r>
    </w:p>
    <w:p w14:paraId="61770430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Maintain a used array.</w:t>
      </w:r>
      <w:r>
        <w:rPr>
          <w:sz w:val="22"/>
        </w:rPr>
        <w:br/>
        <w:t>2. Choose an unused element.</w:t>
      </w:r>
      <w:r>
        <w:rPr>
          <w:sz w:val="22"/>
        </w:rPr>
        <w:br/>
        <w:t>3. Place it in the current position.</w:t>
      </w:r>
      <w:r>
        <w:rPr>
          <w:sz w:val="22"/>
        </w:rPr>
        <w:br/>
        <w:t>4. Recurse until all positions are filled.</w:t>
      </w:r>
      <w:r>
        <w:rPr>
          <w:sz w:val="22"/>
        </w:rPr>
        <w:br/>
        <w:t>5. Backtrack and try another element.</w:t>
      </w:r>
    </w:p>
    <w:p w14:paraId="2DE8A292" w14:textId="77777777" w:rsidR="00343379" w:rsidRDefault="00000000">
      <w:r>
        <w:rPr>
          <w:b/>
          <w:sz w:val="22"/>
        </w:rPr>
        <w:t>INPUT (C PROGRAM):</w:t>
      </w:r>
    </w:p>
    <w:p w14:paraId="587906AB" w14:textId="69B55002" w:rsidR="00343379" w:rsidRDefault="00607B8D">
      <w:pPr>
        <w:spacing w:after="80"/>
        <w:rPr>
          <w:sz w:val="22"/>
        </w:rPr>
      </w:pPr>
      <w:r w:rsidRPr="00607B8D">
        <w:rPr>
          <w:b/>
          <w:noProof/>
          <w:sz w:val="22"/>
        </w:rPr>
        <w:drawing>
          <wp:inline distT="0" distB="0" distL="0" distR="0" wp14:anchorId="1B8564F6" wp14:editId="5A116DFC">
            <wp:extent cx="6309360" cy="763905"/>
            <wp:effectExtent l="0" t="0" r="0" b="0"/>
            <wp:docPr id="18951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016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7331CE35" w14:textId="7C5D965B" w:rsidR="00607B8D" w:rsidRDefault="00607B8D">
      <w:pPr>
        <w:spacing w:after="80"/>
      </w:pPr>
      <w:r w:rsidRPr="00607B8D">
        <w:rPr>
          <w:noProof/>
        </w:rPr>
        <w:drawing>
          <wp:inline distT="0" distB="0" distL="0" distR="0" wp14:anchorId="2D5E13B3" wp14:editId="0D269093">
            <wp:extent cx="2682472" cy="1066892"/>
            <wp:effectExtent l="0" t="0" r="3810" b="0"/>
            <wp:docPr id="17555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49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AEEE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O(n*n!)</w:t>
      </w:r>
    </w:p>
    <w:p w14:paraId="79A0AE02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244082DB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54766597" w14:textId="77777777" w:rsidR="00343379" w:rsidRDefault="00000000">
      <w:r>
        <w:br w:type="page"/>
      </w:r>
    </w:p>
    <w:p w14:paraId="5D243DD3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90</w:t>
      </w:r>
    </w:p>
    <w:p w14:paraId="5264BE0A" w14:textId="77777777" w:rsidR="00343379" w:rsidRDefault="00000000">
      <w:pPr>
        <w:jc w:val="center"/>
      </w:pPr>
      <w:r>
        <w:rPr>
          <w:b/>
          <w:sz w:val="28"/>
        </w:rPr>
        <w:t>UNIQUE PERMUTATIONS WITH DUPLICATES</w:t>
      </w:r>
    </w:p>
    <w:p w14:paraId="7DDB5F2B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a collection that may contain duplicates, generate all unique permutations.</w:t>
      </w:r>
    </w:p>
    <w:p w14:paraId="63DEF725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generate permutations while avoiding duplicate arrangements.</w:t>
      </w:r>
    </w:p>
    <w:p w14:paraId="7BBC3076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Sort the input.</w:t>
      </w:r>
      <w:r>
        <w:rPr>
          <w:sz w:val="22"/>
        </w:rPr>
        <w:br/>
        <w:t>2. At each level skip an equal value if the previous equal value has not been used at that level.</w:t>
      </w:r>
      <w:r>
        <w:rPr>
          <w:sz w:val="22"/>
        </w:rPr>
        <w:br/>
        <w:t>3. Build permutations recursively.</w:t>
      </w:r>
      <w:r>
        <w:rPr>
          <w:sz w:val="22"/>
        </w:rPr>
        <w:br/>
        <w:t>4. Print each complete permutation.</w:t>
      </w:r>
    </w:p>
    <w:p w14:paraId="7D9C1FE4" w14:textId="77777777" w:rsidR="00343379" w:rsidRDefault="00000000">
      <w:r>
        <w:rPr>
          <w:b/>
          <w:sz w:val="22"/>
        </w:rPr>
        <w:t>INPUT (C PROGRAM):</w:t>
      </w:r>
    </w:p>
    <w:p w14:paraId="3F2A19A8" w14:textId="5AAD1FF7" w:rsidR="00343379" w:rsidRDefault="005F065C">
      <w:pPr>
        <w:spacing w:after="80"/>
        <w:rPr>
          <w:sz w:val="22"/>
        </w:rPr>
      </w:pPr>
      <w:r w:rsidRPr="005F065C">
        <w:rPr>
          <w:b/>
          <w:noProof/>
          <w:sz w:val="22"/>
        </w:rPr>
        <w:drawing>
          <wp:inline distT="0" distB="0" distL="0" distR="0" wp14:anchorId="50139BBE" wp14:editId="00C9D997">
            <wp:extent cx="6309360" cy="736600"/>
            <wp:effectExtent l="0" t="0" r="0" b="6350"/>
            <wp:docPr id="123155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5264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065718BF" w14:textId="24CFCF00" w:rsidR="005F065C" w:rsidRDefault="005F065C">
      <w:pPr>
        <w:spacing w:after="80"/>
      </w:pPr>
      <w:r w:rsidRPr="005F065C">
        <w:rPr>
          <w:noProof/>
        </w:rPr>
        <w:drawing>
          <wp:inline distT="0" distB="0" distL="0" distR="0" wp14:anchorId="53450BB7" wp14:editId="1ADF47B8">
            <wp:extent cx="2552921" cy="1196444"/>
            <wp:effectExtent l="0" t="0" r="0" b="3810"/>
            <wp:docPr id="107657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7739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2742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O(n*n!) worst case</w:t>
      </w:r>
    </w:p>
    <w:p w14:paraId="7219F806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694CF158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1C5B88B8" w14:textId="77777777" w:rsidR="00343379" w:rsidRDefault="00000000">
      <w:r>
        <w:br w:type="page"/>
      </w:r>
    </w:p>
    <w:p w14:paraId="7E98AA1F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91</w:t>
      </w:r>
    </w:p>
    <w:p w14:paraId="41C358B4" w14:textId="77777777" w:rsidR="00343379" w:rsidRDefault="00000000">
      <w:pPr>
        <w:jc w:val="center"/>
      </w:pPr>
      <w:r>
        <w:rPr>
          <w:b/>
          <w:sz w:val="28"/>
        </w:rPr>
        <w:t>GRAPH COLORING WITH MINIMUM COLORS</w:t>
      </w:r>
    </w:p>
    <w:p w14:paraId="7E2ECB87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Color an undirected graph so adjacent vertices have different colors, using a minimum number of colors. Given edges (0,1),(1,2),(2,3),(3,0),(0,2).</w:t>
      </w:r>
    </w:p>
    <w:p w14:paraId="6442E796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find a valid coloring with the minimum number of colors.</w:t>
      </w:r>
    </w:p>
    <w:p w14:paraId="75BB54E8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Try k=1,2,... colors.</w:t>
      </w:r>
      <w:r>
        <w:rPr>
          <w:sz w:val="22"/>
        </w:rPr>
        <w:br/>
        <w:t>2. Assign a color to each vertex by backtracking.</w:t>
      </w:r>
      <w:r>
        <w:rPr>
          <w:sz w:val="22"/>
        </w:rPr>
        <w:br/>
        <w:t>3. Check that adjacent vertices differ.</w:t>
      </w:r>
      <w:r>
        <w:rPr>
          <w:sz w:val="22"/>
        </w:rPr>
        <w:br/>
        <w:t>4. Stop at the first feasible k.</w:t>
      </w:r>
    </w:p>
    <w:p w14:paraId="2EB54C4E" w14:textId="77777777" w:rsidR="00343379" w:rsidRDefault="00000000">
      <w:r>
        <w:rPr>
          <w:b/>
          <w:sz w:val="22"/>
        </w:rPr>
        <w:t>INPUT (C PROGRAM):</w:t>
      </w:r>
    </w:p>
    <w:p w14:paraId="1B650A45" w14:textId="734CDDCF" w:rsidR="00343379" w:rsidRDefault="005F065C">
      <w:pPr>
        <w:spacing w:after="80"/>
        <w:rPr>
          <w:sz w:val="22"/>
        </w:rPr>
      </w:pPr>
      <w:r w:rsidRPr="005F065C">
        <w:rPr>
          <w:b/>
          <w:noProof/>
          <w:sz w:val="22"/>
        </w:rPr>
        <w:drawing>
          <wp:inline distT="0" distB="0" distL="0" distR="0" wp14:anchorId="34DB4708" wp14:editId="7A218734">
            <wp:extent cx="6309360" cy="1482725"/>
            <wp:effectExtent l="0" t="0" r="0" b="3175"/>
            <wp:docPr id="124537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7582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297AB846" w14:textId="025D3111" w:rsidR="005F065C" w:rsidRDefault="005F065C">
      <w:pPr>
        <w:spacing w:after="80"/>
      </w:pPr>
      <w:r w:rsidRPr="005F065C">
        <w:rPr>
          <w:noProof/>
        </w:rPr>
        <w:drawing>
          <wp:inline distT="0" distB="0" distL="0" distR="0" wp14:anchorId="4C3002FC" wp14:editId="68EF6506">
            <wp:extent cx="2644369" cy="1303133"/>
            <wp:effectExtent l="0" t="0" r="3810" b="0"/>
            <wp:docPr id="198981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1995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B95C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O(k^n)</w:t>
      </w:r>
    </w:p>
    <w:p w14:paraId="709EAC0D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123B6051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6B93F546" w14:textId="77777777" w:rsidR="00343379" w:rsidRDefault="00000000">
      <w:r>
        <w:br w:type="page"/>
      </w:r>
    </w:p>
    <w:p w14:paraId="263576B1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92</w:t>
      </w:r>
    </w:p>
    <w:p w14:paraId="6C172C4E" w14:textId="77777777" w:rsidR="00343379" w:rsidRDefault="00000000">
      <w:pPr>
        <w:jc w:val="center"/>
      </w:pPr>
      <w:r>
        <w:rPr>
          <w:b/>
          <w:sz w:val="28"/>
        </w:rPr>
        <w:t>HAMILTONIAN CYCLE</w:t>
      </w:r>
    </w:p>
    <w:p w14:paraId="500B9B87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an undirected graph, determine whether a Hamiltonian cycle exists.</w:t>
      </w:r>
    </w:p>
    <w:p w14:paraId="685A7929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find a Hamiltonian cycle by backtracking.</w:t>
      </w:r>
    </w:p>
    <w:p w14:paraId="71E7020B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Start with vertex 0.</w:t>
      </w:r>
      <w:r>
        <w:rPr>
          <w:sz w:val="22"/>
        </w:rPr>
        <w:br/>
        <w:t>2. Add an unused adjacent vertex to the path.</w:t>
      </w:r>
      <w:r>
        <w:rPr>
          <w:sz w:val="22"/>
        </w:rPr>
        <w:br/>
        <w:t>3. Continue until all vertices are included.</w:t>
      </w:r>
      <w:r>
        <w:rPr>
          <w:sz w:val="22"/>
        </w:rPr>
        <w:br/>
        <w:t>4. Check whether the last vertex connects back to 0.</w:t>
      </w:r>
      <w:r>
        <w:rPr>
          <w:sz w:val="22"/>
        </w:rPr>
        <w:br/>
        <w:t>5. Backtrack if necessary.</w:t>
      </w:r>
    </w:p>
    <w:p w14:paraId="46464C44" w14:textId="77777777" w:rsidR="00343379" w:rsidRDefault="00000000">
      <w:r>
        <w:rPr>
          <w:b/>
          <w:sz w:val="22"/>
        </w:rPr>
        <w:t>INPUT (C PROGRAM):</w:t>
      </w:r>
    </w:p>
    <w:p w14:paraId="04A154BD" w14:textId="6138DCC5" w:rsidR="00343379" w:rsidRDefault="005F065C">
      <w:pPr>
        <w:spacing w:after="80"/>
        <w:rPr>
          <w:sz w:val="22"/>
        </w:rPr>
      </w:pPr>
      <w:r w:rsidRPr="005F065C">
        <w:rPr>
          <w:b/>
          <w:noProof/>
          <w:sz w:val="22"/>
        </w:rPr>
        <w:drawing>
          <wp:inline distT="0" distB="0" distL="0" distR="0" wp14:anchorId="5089E549" wp14:editId="552E0313">
            <wp:extent cx="6302286" cy="2286198"/>
            <wp:effectExtent l="0" t="0" r="3810" b="0"/>
            <wp:docPr id="103619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9812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302286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3CFB4948" w14:textId="242FB354" w:rsidR="005F065C" w:rsidRDefault="005F065C">
      <w:pPr>
        <w:spacing w:after="80"/>
      </w:pPr>
      <w:r w:rsidRPr="005F065C">
        <w:rPr>
          <w:noProof/>
        </w:rPr>
        <w:drawing>
          <wp:inline distT="0" distB="0" distL="0" distR="0" wp14:anchorId="54FF6466" wp14:editId="64BB7073">
            <wp:extent cx="2644369" cy="838273"/>
            <wp:effectExtent l="0" t="0" r="3810" b="0"/>
            <wp:docPr id="62088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8181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98BF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O(n!)</w:t>
      </w:r>
    </w:p>
    <w:p w14:paraId="7BBCB92A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12188209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53B9373A" w14:textId="77777777" w:rsidR="00343379" w:rsidRDefault="00000000">
      <w:r>
        <w:br w:type="page"/>
      </w:r>
    </w:p>
    <w:p w14:paraId="0388822B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93</w:t>
      </w:r>
    </w:p>
    <w:p w14:paraId="26F653C9" w14:textId="77777777" w:rsidR="00343379" w:rsidRDefault="00000000">
      <w:pPr>
        <w:jc w:val="center"/>
      </w:pPr>
      <w:r>
        <w:rPr>
          <w:b/>
          <w:sz w:val="28"/>
        </w:rPr>
        <w:t>HAMILTONIAN CYCLE – FOUR VERTICES</w:t>
      </w:r>
    </w:p>
    <w:p w14:paraId="52F90748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For n=4 and edges (0,1),(1,2),(2,3),(3,0),(0,2), determine whether a Hamiltonian cycle exists.</w:t>
      </w:r>
    </w:p>
    <w:p w14:paraId="36993703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verify a Hamiltonian cycle for the supplied graph.</w:t>
      </w:r>
    </w:p>
    <w:p w14:paraId="2EE05079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Fix vertex 0 as the start.</w:t>
      </w:r>
      <w:r>
        <w:rPr>
          <w:sz w:val="22"/>
        </w:rPr>
        <w:br/>
        <w:t>2. Build a path with unused adjacent vertices.</w:t>
      </w:r>
      <w:r>
        <w:rPr>
          <w:sz w:val="22"/>
        </w:rPr>
        <w:br/>
        <w:t>3. When all vertices are used, test the closing edge.</w:t>
      </w:r>
      <w:r>
        <w:rPr>
          <w:sz w:val="22"/>
        </w:rPr>
        <w:br/>
        <w:t>4. Report the cycle if it exists.</w:t>
      </w:r>
    </w:p>
    <w:p w14:paraId="6E7BF863" w14:textId="77777777" w:rsidR="00343379" w:rsidRDefault="00000000">
      <w:r>
        <w:rPr>
          <w:b/>
          <w:sz w:val="22"/>
        </w:rPr>
        <w:t>INPUT (C PROGRAM):</w:t>
      </w:r>
    </w:p>
    <w:p w14:paraId="7C041F25" w14:textId="77777777" w:rsidR="005F065C" w:rsidRDefault="005F065C">
      <w:pPr>
        <w:spacing w:after="80"/>
        <w:rPr>
          <w:b/>
          <w:sz w:val="22"/>
        </w:rPr>
      </w:pPr>
      <w:r w:rsidRPr="005F065C">
        <w:rPr>
          <w:b/>
          <w:noProof/>
          <w:sz w:val="22"/>
        </w:rPr>
        <w:drawing>
          <wp:inline distT="0" distB="0" distL="0" distR="0" wp14:anchorId="14C580F6" wp14:editId="77F10992">
            <wp:extent cx="4816257" cy="3292125"/>
            <wp:effectExtent l="0" t="0" r="3810" b="3810"/>
            <wp:docPr id="167740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0763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504C" w14:textId="452BCC19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3D8D6D03" w14:textId="7C3102F5" w:rsidR="005F065C" w:rsidRDefault="005F065C">
      <w:pPr>
        <w:spacing w:after="80"/>
      </w:pPr>
      <w:r w:rsidRPr="005F065C">
        <w:rPr>
          <w:noProof/>
        </w:rPr>
        <w:drawing>
          <wp:inline distT="0" distB="0" distL="0" distR="0" wp14:anchorId="7F4B6FB4" wp14:editId="0C095297">
            <wp:extent cx="2568163" cy="723963"/>
            <wp:effectExtent l="0" t="0" r="3810" b="0"/>
            <wp:docPr id="32557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7828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5E88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O(n!)</w:t>
      </w:r>
    </w:p>
    <w:p w14:paraId="1B4B68F7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37069264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0DCD7280" w14:textId="77777777" w:rsidR="00343379" w:rsidRDefault="00000000">
      <w:r>
        <w:br w:type="page"/>
      </w:r>
    </w:p>
    <w:p w14:paraId="1DAE538C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94</w:t>
      </w:r>
    </w:p>
    <w:p w14:paraId="43C7DA6E" w14:textId="77777777" w:rsidR="00343379" w:rsidRDefault="00000000">
      <w:pPr>
        <w:jc w:val="center"/>
      </w:pPr>
      <w:r>
        <w:rPr>
          <w:b/>
          <w:sz w:val="28"/>
        </w:rPr>
        <w:t>LEXICOGRAPHICAL SUBSET GENERATION</w:t>
      </w:r>
    </w:p>
    <w:p w14:paraId="65138D1E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Generate all subsets of A=[1,2,3] in lexicographical order and explain how duplicates would be handled.</w:t>
      </w:r>
    </w:p>
    <w:p w14:paraId="3A19ABF7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generate the power set in lexicographical order.</w:t>
      </w:r>
    </w:p>
    <w:p w14:paraId="05E6E412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Sort the set.</w:t>
      </w:r>
      <w:r>
        <w:rPr>
          <w:sz w:val="22"/>
        </w:rPr>
        <w:br/>
        <w:t>2. Use recursion to choose or skip each element.</w:t>
      </w:r>
      <w:r>
        <w:rPr>
          <w:sz w:val="22"/>
        </w:rPr>
        <w:br/>
        <w:t>3. Print the empty subset and then recursive subsets in lexicographical order.</w:t>
      </w:r>
      <w:r>
        <w:rPr>
          <w:sz w:val="22"/>
        </w:rPr>
        <w:br/>
        <w:t>4. For duplicate inputs, skip equal elements at the same level.</w:t>
      </w:r>
    </w:p>
    <w:p w14:paraId="05C84901" w14:textId="77777777" w:rsidR="00343379" w:rsidRDefault="00000000">
      <w:r>
        <w:rPr>
          <w:b/>
          <w:sz w:val="22"/>
        </w:rPr>
        <w:t>INPUT (C PROGRAM):</w:t>
      </w:r>
    </w:p>
    <w:p w14:paraId="7A486B7C" w14:textId="20A0B71D" w:rsidR="00343379" w:rsidRDefault="001D15E8">
      <w:pPr>
        <w:spacing w:after="80"/>
        <w:rPr>
          <w:sz w:val="22"/>
        </w:rPr>
      </w:pPr>
      <w:r w:rsidRPr="001D15E8">
        <w:rPr>
          <w:b/>
          <w:noProof/>
          <w:sz w:val="22"/>
        </w:rPr>
        <w:drawing>
          <wp:inline distT="0" distB="0" distL="0" distR="0" wp14:anchorId="74DC4260" wp14:editId="40EB5ECD">
            <wp:extent cx="5951736" cy="1104996"/>
            <wp:effectExtent l="0" t="0" r="0" b="0"/>
            <wp:docPr id="150663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3499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4B61B56F" w14:textId="4A5BE380" w:rsidR="001D15E8" w:rsidRDefault="001D15E8">
      <w:pPr>
        <w:spacing w:after="80"/>
      </w:pPr>
      <w:r w:rsidRPr="001D15E8">
        <w:rPr>
          <w:noProof/>
        </w:rPr>
        <w:drawing>
          <wp:inline distT="0" distB="0" distL="0" distR="0" wp14:anchorId="42338675" wp14:editId="4DBA11FE">
            <wp:extent cx="2667231" cy="1600339"/>
            <wp:effectExtent l="0" t="0" r="0" b="0"/>
            <wp:docPr id="94715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5574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67D0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O(n*2^n)</w:t>
      </w:r>
    </w:p>
    <w:p w14:paraId="72AB6276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33ED4925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16C99FE6" w14:textId="77777777" w:rsidR="00343379" w:rsidRDefault="00000000">
      <w:r>
        <w:br w:type="page"/>
      </w:r>
    </w:p>
    <w:p w14:paraId="50080927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95</w:t>
      </w:r>
    </w:p>
    <w:p w14:paraId="5F540BC3" w14:textId="77777777" w:rsidR="00343379" w:rsidRDefault="00000000">
      <w:pPr>
        <w:jc w:val="center"/>
      </w:pPr>
      <w:r>
        <w:rPr>
          <w:b/>
          <w:sz w:val="28"/>
        </w:rPr>
        <w:t>SUBSETS CONTAINING A SPECIFIC ELEMENT</w:t>
      </w:r>
    </w:p>
    <w:p w14:paraId="36541593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E=[2,3,4,5] and x=3, generate all subsets containing 3.</w:t>
      </w:r>
    </w:p>
    <w:p w14:paraId="52CC8B28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generate only those subsets of a set that contain a specified element.</w:t>
      </w:r>
    </w:p>
    <w:p w14:paraId="0C0366CF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Fix x in the subset.</w:t>
      </w:r>
      <w:r>
        <w:rPr>
          <w:sz w:val="22"/>
        </w:rPr>
        <w:br/>
        <w:t>2. For every other element choose include/exclude.</w:t>
      </w:r>
      <w:r>
        <w:rPr>
          <w:sz w:val="22"/>
        </w:rPr>
        <w:br/>
        <w:t>3. Print each resulting subset.</w:t>
      </w:r>
    </w:p>
    <w:p w14:paraId="798BCE8A" w14:textId="77777777" w:rsidR="00343379" w:rsidRDefault="00000000">
      <w:r>
        <w:rPr>
          <w:b/>
          <w:sz w:val="22"/>
        </w:rPr>
        <w:t>INPUT (C PROGRAM):</w:t>
      </w:r>
    </w:p>
    <w:p w14:paraId="2AC8A17F" w14:textId="77777777" w:rsidR="001D15E8" w:rsidRDefault="001D15E8">
      <w:pPr>
        <w:spacing w:after="80"/>
        <w:rPr>
          <w:sz w:val="22"/>
        </w:rPr>
      </w:pPr>
      <w:r w:rsidRPr="001D15E8">
        <w:rPr>
          <w:b/>
          <w:noProof/>
          <w:sz w:val="22"/>
        </w:rPr>
        <w:drawing>
          <wp:inline distT="0" distB="0" distL="0" distR="0" wp14:anchorId="111448ED" wp14:editId="605F6A89">
            <wp:extent cx="6309360" cy="1005205"/>
            <wp:effectExtent l="0" t="0" r="0" b="4445"/>
            <wp:docPr id="57478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8042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>OUTPUT:</w:t>
      </w:r>
    </w:p>
    <w:p w14:paraId="15BA99FE" w14:textId="2A90C93C" w:rsidR="00343379" w:rsidRDefault="001D15E8">
      <w:pPr>
        <w:spacing w:after="80"/>
      </w:pPr>
      <w:r w:rsidRPr="001D15E8">
        <w:rPr>
          <w:noProof/>
          <w:sz w:val="22"/>
        </w:rPr>
        <w:drawing>
          <wp:inline distT="0" distB="0" distL="0" distR="0" wp14:anchorId="0F84D479" wp14:editId="75D7D8FB">
            <wp:extent cx="2972058" cy="1646063"/>
            <wp:effectExtent l="0" t="0" r="0" b="0"/>
            <wp:docPr id="85876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6117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>.</w:t>
      </w:r>
    </w:p>
    <w:p w14:paraId="32B2663D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O(2^n)</w:t>
      </w:r>
    </w:p>
    <w:p w14:paraId="0108F826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50246FF1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66BB7D54" w14:textId="77777777" w:rsidR="00343379" w:rsidRDefault="00000000">
      <w:r>
        <w:br w:type="page"/>
      </w:r>
    </w:p>
    <w:p w14:paraId="41C3F621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96</w:t>
      </w:r>
    </w:p>
    <w:p w14:paraId="15C61812" w14:textId="77777777" w:rsidR="00343379" w:rsidRDefault="00000000">
      <w:pPr>
        <w:jc w:val="center"/>
      </w:pPr>
      <w:r>
        <w:rPr>
          <w:b/>
          <w:sz w:val="28"/>
        </w:rPr>
        <w:t>UNIVERSAL STRINGS</w:t>
      </w:r>
    </w:p>
    <w:p w14:paraId="6B963A56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Given words1 and words2, return strings in words1 containing every letter of every word in words2 with required multiplicity.</w:t>
      </w:r>
    </w:p>
    <w:p w14:paraId="7D48E03D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identify universal strings using frequency counting.</w:t>
      </w:r>
    </w:p>
    <w:p w14:paraId="6FCF6CAF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Compute the maximum required frequency of each letter across words2.</w:t>
      </w:r>
      <w:r>
        <w:rPr>
          <w:sz w:val="22"/>
        </w:rPr>
        <w:br/>
        <w:t>2. Count letters in each word of words1.</w:t>
      </w:r>
      <w:r>
        <w:rPr>
          <w:sz w:val="22"/>
        </w:rPr>
        <w:br/>
        <w:t>3. Keep a word if every count meets the requirement.</w:t>
      </w:r>
    </w:p>
    <w:p w14:paraId="03895E67" w14:textId="375AF701" w:rsidR="00343379" w:rsidRDefault="00000000">
      <w:r>
        <w:rPr>
          <w:b/>
          <w:sz w:val="22"/>
        </w:rPr>
        <w:t>INPUT (C PROGRAM):</w:t>
      </w:r>
      <w:r w:rsidR="0031347C" w:rsidRPr="0031347C">
        <w:rPr>
          <w:noProof/>
        </w:rPr>
        <w:t xml:space="preserve"> </w:t>
      </w:r>
      <w:r w:rsidR="0031347C" w:rsidRPr="001D15E8">
        <w:rPr>
          <w:noProof/>
        </w:rPr>
        <w:drawing>
          <wp:inline distT="0" distB="0" distL="0" distR="0" wp14:anchorId="71B835CA" wp14:editId="42F475E0">
            <wp:extent cx="6156960" cy="1218565"/>
            <wp:effectExtent l="0" t="0" r="0" b="635"/>
            <wp:docPr id="25382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2912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60542" cy="121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913E" w14:textId="77777777" w:rsidR="001D15E8" w:rsidRDefault="00000000">
      <w:pPr>
        <w:spacing w:after="80"/>
        <w:rPr>
          <w:b/>
          <w:sz w:val="22"/>
        </w:rPr>
      </w:pPr>
      <w:r>
        <w:rPr>
          <w:b/>
          <w:sz w:val="22"/>
        </w:rPr>
        <w:t>OUTPUT:</w:t>
      </w:r>
    </w:p>
    <w:p w14:paraId="5DFE4330" w14:textId="54A2F2FD" w:rsidR="00343379" w:rsidRDefault="001D15E8">
      <w:pPr>
        <w:spacing w:after="80"/>
      </w:pPr>
      <w:r w:rsidRPr="001D15E8">
        <w:rPr>
          <w:noProof/>
          <w:sz w:val="22"/>
        </w:rPr>
        <w:drawing>
          <wp:inline distT="0" distB="0" distL="0" distR="0" wp14:anchorId="0A50BD6A" wp14:editId="264320CC">
            <wp:extent cx="2965269" cy="777240"/>
            <wp:effectExtent l="0" t="0" r="6985" b="3810"/>
            <wp:docPr id="194030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0340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966969" cy="77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E646E1D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W1*L + W2*L)</w:t>
      </w:r>
    </w:p>
    <w:p w14:paraId="6DE13B07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O(1)</w:t>
      </w:r>
    </w:p>
    <w:p w14:paraId="74A27C58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5F7AE7E8" w14:textId="77777777" w:rsidR="00343379" w:rsidRDefault="00000000">
      <w:r>
        <w:br w:type="page"/>
      </w:r>
    </w:p>
    <w:p w14:paraId="091FA9B8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97</w:t>
      </w:r>
    </w:p>
    <w:p w14:paraId="1EBEA3AE" w14:textId="77777777" w:rsidR="00343379" w:rsidRDefault="00000000">
      <w:pPr>
        <w:jc w:val="center"/>
      </w:pPr>
      <w:r>
        <w:rPr>
          <w:b/>
          <w:sz w:val="28"/>
        </w:rPr>
        <w:t>VERIFY P OR NP – HAMILTONIAN PATH</w:t>
      </w:r>
    </w:p>
    <w:p w14:paraId="129A07A8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Implement a program to verify whether a Hamiltonian Path exists for G with vertices A,B,C,D and edges AB, BC, CD, DA.</w:t>
      </w:r>
    </w:p>
    <w:p w14:paraId="3A246969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demonstrate polynomial-time verification of a proposed Hamiltonian path.</w:t>
      </w:r>
    </w:p>
    <w:p w14:paraId="21ECAF86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Store the graph.</w:t>
      </w:r>
      <w:r>
        <w:rPr>
          <w:sz w:val="22"/>
        </w:rPr>
        <w:br/>
        <w:t>2. Verify that every listed path vertex is unique.</w:t>
      </w:r>
      <w:r>
        <w:rPr>
          <w:sz w:val="22"/>
        </w:rPr>
        <w:br/>
        <w:t>3. Verify that consecutive vertices share an edge.</w:t>
      </w:r>
      <w:r>
        <w:rPr>
          <w:sz w:val="22"/>
        </w:rPr>
        <w:br/>
        <w:t>4. Verify that all vertices are included.</w:t>
      </w:r>
      <w:r>
        <w:rPr>
          <w:sz w:val="22"/>
        </w:rPr>
        <w:br/>
        <w:t>5. Report whether the certificate is valid.</w:t>
      </w:r>
    </w:p>
    <w:p w14:paraId="10165B02" w14:textId="77777777" w:rsidR="00343379" w:rsidRDefault="00000000">
      <w:r>
        <w:rPr>
          <w:b/>
          <w:sz w:val="22"/>
        </w:rPr>
        <w:t>INPUT (C PROGRAM):</w:t>
      </w:r>
    </w:p>
    <w:p w14:paraId="3828FE55" w14:textId="7DEFF0A0" w:rsidR="00343379" w:rsidRDefault="001D15E8">
      <w:pPr>
        <w:spacing w:after="80"/>
        <w:rPr>
          <w:sz w:val="22"/>
        </w:rPr>
      </w:pPr>
      <w:r w:rsidRPr="001D15E8">
        <w:rPr>
          <w:b/>
          <w:noProof/>
          <w:sz w:val="22"/>
        </w:rPr>
        <w:drawing>
          <wp:inline distT="0" distB="0" distL="0" distR="0" wp14:anchorId="3B6C6923" wp14:editId="38F72FC2">
            <wp:extent cx="6309360" cy="1104265"/>
            <wp:effectExtent l="0" t="0" r="0" b="635"/>
            <wp:docPr id="149885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5543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0B48BE0E" w14:textId="2AED7EDA" w:rsidR="001D15E8" w:rsidRDefault="001D15E8">
      <w:pPr>
        <w:spacing w:after="80"/>
      </w:pPr>
      <w:r w:rsidRPr="001D15E8">
        <w:rPr>
          <w:noProof/>
        </w:rPr>
        <w:drawing>
          <wp:inline distT="0" distB="0" distL="0" distR="0" wp14:anchorId="742848B5" wp14:editId="487A4DF3">
            <wp:extent cx="2606266" cy="883997"/>
            <wp:effectExtent l="0" t="0" r="3810" b="0"/>
            <wp:docPr id="89774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4733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D41B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O(V)</w:t>
      </w:r>
    </w:p>
    <w:p w14:paraId="1C22BF64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O(V^2)</w:t>
      </w:r>
    </w:p>
    <w:p w14:paraId="7C151FEA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4116C98F" w14:textId="77777777" w:rsidR="00343379" w:rsidRDefault="00000000">
      <w:r>
        <w:br w:type="page"/>
      </w:r>
    </w:p>
    <w:p w14:paraId="223F3CFB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98</w:t>
      </w:r>
    </w:p>
    <w:p w14:paraId="6F132E57" w14:textId="77777777" w:rsidR="00343379" w:rsidRDefault="00000000">
      <w:pPr>
        <w:jc w:val="center"/>
      </w:pPr>
      <w:r>
        <w:rPr>
          <w:b/>
          <w:sz w:val="28"/>
        </w:rPr>
        <w:t>3-SAT VERIFICATION</w:t>
      </w:r>
    </w:p>
    <w:p w14:paraId="4DE5B28C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Verify the supplied 3-SAT formula and the example assignment x1=True, x2=True, x3=False, x4=True, x5=False.</w:t>
      </w:r>
    </w:p>
    <w:p w14:paraId="7FFF70E8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verify a satisfying assignment for a 3-SAT instance.</w:t>
      </w:r>
    </w:p>
    <w:p w14:paraId="059B8280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Store the Boolean assignment.</w:t>
      </w:r>
      <w:r>
        <w:rPr>
          <w:sz w:val="22"/>
        </w:rPr>
        <w:br/>
        <w:t>2. Evaluate each literal.</w:t>
      </w:r>
      <w:r>
        <w:rPr>
          <w:sz w:val="22"/>
        </w:rPr>
        <w:br/>
        <w:t>3. Evaluate each 3-literal clause using OR.</w:t>
      </w:r>
      <w:r>
        <w:rPr>
          <w:sz w:val="22"/>
        </w:rPr>
        <w:br/>
        <w:t>4. Combine clauses using AND.</w:t>
      </w:r>
      <w:r>
        <w:rPr>
          <w:sz w:val="22"/>
        </w:rPr>
        <w:br/>
        <w:t>5. Print satisfiable or unsatisfiable for the supplied certificate.</w:t>
      </w:r>
    </w:p>
    <w:p w14:paraId="39EA12AF" w14:textId="77777777" w:rsidR="00343379" w:rsidRDefault="00000000">
      <w:r>
        <w:rPr>
          <w:b/>
          <w:sz w:val="22"/>
        </w:rPr>
        <w:t>INPUT (C PROGRAM):</w:t>
      </w:r>
    </w:p>
    <w:p w14:paraId="6427E82B" w14:textId="77777777" w:rsidR="0046038A" w:rsidRDefault="0046038A">
      <w:pPr>
        <w:spacing w:after="80"/>
        <w:rPr>
          <w:b/>
          <w:sz w:val="22"/>
        </w:rPr>
      </w:pPr>
      <w:r w:rsidRPr="0046038A">
        <w:rPr>
          <w:b/>
          <w:noProof/>
          <w:sz w:val="22"/>
        </w:rPr>
        <w:drawing>
          <wp:inline distT="0" distB="0" distL="0" distR="0" wp14:anchorId="09B0189C" wp14:editId="43ACD61D">
            <wp:extent cx="4397121" cy="1417443"/>
            <wp:effectExtent l="0" t="0" r="3810" b="0"/>
            <wp:docPr id="25821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1973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6938" w14:textId="6A02934F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6F359EBD" w14:textId="787766AF" w:rsidR="0046038A" w:rsidRDefault="0046038A">
      <w:pPr>
        <w:spacing w:after="80"/>
      </w:pPr>
      <w:r w:rsidRPr="0046038A">
        <w:rPr>
          <w:noProof/>
        </w:rPr>
        <w:drawing>
          <wp:inline distT="0" distB="0" distL="0" distR="0" wp14:anchorId="17AB4442" wp14:editId="2066550C">
            <wp:extent cx="2796782" cy="823031"/>
            <wp:effectExtent l="0" t="0" r="3810" b="0"/>
            <wp:docPr id="16751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121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5360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proofErr w:type="gramStart"/>
      <w:r>
        <w:rPr>
          <w:sz w:val="22"/>
        </w:rPr>
        <w:t>O(</w:t>
      </w:r>
      <w:proofErr w:type="gramEnd"/>
      <w:r>
        <w:rPr>
          <w:sz w:val="22"/>
        </w:rPr>
        <w:t>number of clauses)</w:t>
      </w:r>
    </w:p>
    <w:p w14:paraId="604E4F08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O(number of variables)</w:t>
      </w:r>
    </w:p>
    <w:p w14:paraId="373AD8D9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2B2AAE36" w14:textId="77777777" w:rsidR="00343379" w:rsidRDefault="00000000">
      <w:r>
        <w:br w:type="page"/>
      </w:r>
    </w:p>
    <w:p w14:paraId="1F6A2642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99</w:t>
      </w:r>
    </w:p>
    <w:p w14:paraId="464A873F" w14:textId="77777777" w:rsidR="00343379" w:rsidRDefault="00000000">
      <w:pPr>
        <w:jc w:val="center"/>
      </w:pPr>
      <w:r>
        <w:rPr>
          <w:b/>
          <w:sz w:val="28"/>
        </w:rPr>
        <w:t>VERTEX COVER APPROXIMATION</w:t>
      </w:r>
    </w:p>
    <w:p w14:paraId="34334A7D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Implement a 2-approximation for Vertex Cover and compare it with the exact brute-force solution for V={1,2,3,4,5}, E={(1,2),(1,3),(2,3),(3,4),(4,5)}.</w:t>
      </w:r>
    </w:p>
    <w:p w14:paraId="2EBD65A4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obtain a vertex cover using the standard maximal-matching approximation and compare its size with an exact search.</w:t>
      </w:r>
    </w:p>
    <w:p w14:paraId="32F12251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Choose an uncovered edge (u,v).</w:t>
      </w:r>
      <w:r>
        <w:rPr>
          <w:sz w:val="22"/>
        </w:rPr>
        <w:br/>
        <w:t>2. Add both u and v to the cover.</w:t>
      </w:r>
      <w:r>
        <w:rPr>
          <w:sz w:val="22"/>
        </w:rPr>
        <w:br/>
        <w:t>3. Remove all edges incident to u or v.</w:t>
      </w:r>
      <w:r>
        <w:rPr>
          <w:sz w:val="22"/>
        </w:rPr>
        <w:br/>
        <w:t>4. Repeat until no edge remains.</w:t>
      </w:r>
      <w:r>
        <w:rPr>
          <w:sz w:val="22"/>
        </w:rPr>
        <w:br/>
        <w:t>5. Compare the result with brute force.</w:t>
      </w:r>
    </w:p>
    <w:p w14:paraId="67BE39D1" w14:textId="77777777" w:rsidR="00343379" w:rsidRDefault="00000000">
      <w:r>
        <w:rPr>
          <w:b/>
          <w:sz w:val="22"/>
        </w:rPr>
        <w:t>INPUT (C PROGRAM):</w:t>
      </w:r>
    </w:p>
    <w:p w14:paraId="01E45343" w14:textId="77777777" w:rsidR="0046038A" w:rsidRDefault="0046038A">
      <w:pPr>
        <w:spacing w:after="80"/>
        <w:rPr>
          <w:b/>
          <w:sz w:val="22"/>
        </w:rPr>
      </w:pPr>
      <w:r w:rsidRPr="0046038A">
        <w:rPr>
          <w:b/>
          <w:noProof/>
          <w:sz w:val="22"/>
        </w:rPr>
        <w:drawing>
          <wp:inline distT="0" distB="0" distL="0" distR="0" wp14:anchorId="571A2120" wp14:editId="20759BA6">
            <wp:extent cx="3734124" cy="1463167"/>
            <wp:effectExtent l="0" t="0" r="0" b="3810"/>
            <wp:docPr id="117568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8782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933C" w14:textId="4BEF4446" w:rsidR="00343379" w:rsidRDefault="00000000">
      <w:pPr>
        <w:spacing w:after="80"/>
        <w:rPr>
          <w:b/>
          <w:sz w:val="22"/>
        </w:rPr>
      </w:pPr>
      <w:r>
        <w:rPr>
          <w:b/>
          <w:sz w:val="22"/>
        </w:rPr>
        <w:t>OUTPUT</w:t>
      </w:r>
      <w:r w:rsidR="0046038A">
        <w:rPr>
          <w:b/>
          <w:sz w:val="22"/>
        </w:rPr>
        <w:t>:</w:t>
      </w:r>
    </w:p>
    <w:p w14:paraId="6A35C01B" w14:textId="3B62ED6B" w:rsidR="0046038A" w:rsidRDefault="0046038A">
      <w:pPr>
        <w:spacing w:after="80"/>
      </w:pPr>
      <w:r w:rsidRPr="0046038A">
        <w:rPr>
          <w:noProof/>
        </w:rPr>
        <w:drawing>
          <wp:inline distT="0" distB="0" distL="0" distR="0" wp14:anchorId="5D3AEC80" wp14:editId="388FC10B">
            <wp:extent cx="2568163" cy="1066892"/>
            <wp:effectExtent l="0" t="0" r="3810" b="0"/>
            <wp:docPr id="200286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6096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247C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O(E) after edge scanning</w:t>
      </w:r>
    </w:p>
    <w:p w14:paraId="02299207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O(V)</w:t>
      </w:r>
    </w:p>
    <w:p w14:paraId="0FD3B604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6E8E81FE" w14:textId="77777777" w:rsidR="00343379" w:rsidRDefault="00000000">
      <w:r>
        <w:br w:type="page"/>
      </w:r>
    </w:p>
    <w:p w14:paraId="6C1DE7DB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100</w:t>
      </w:r>
    </w:p>
    <w:p w14:paraId="52549CB1" w14:textId="77777777" w:rsidR="00343379" w:rsidRDefault="00000000">
      <w:pPr>
        <w:jc w:val="center"/>
      </w:pPr>
      <w:r>
        <w:rPr>
          <w:b/>
          <w:sz w:val="28"/>
        </w:rPr>
        <w:t>GREEDY SET COVER APPROXIMATION</w:t>
      </w:r>
    </w:p>
    <w:p w14:paraId="130C0DF1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Implement a greedy approximation for U={1,2,3,4,5,6,7} and S={{1,2,3},{2,4},{3,4,5,6},{4,5},{5,6,7},{6,7}}.</w:t>
      </w:r>
    </w:p>
    <w:p w14:paraId="507F8FA5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cover a universe using the greedy set-cover heuristic.</w:t>
      </w:r>
    </w:p>
    <w:p w14:paraId="48B69684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Start with no elements covered.</w:t>
      </w:r>
      <w:r>
        <w:rPr>
          <w:sz w:val="22"/>
        </w:rPr>
        <w:br/>
        <w:t>2. Select the set covering the largest number of uncovered elements.</w:t>
      </w:r>
      <w:r>
        <w:rPr>
          <w:sz w:val="22"/>
        </w:rPr>
        <w:br/>
        <w:t>3. Add it to the solution.</w:t>
      </w:r>
      <w:r>
        <w:rPr>
          <w:sz w:val="22"/>
        </w:rPr>
        <w:br/>
        <w:t>4. Repeat until the universe is covered.</w:t>
      </w:r>
    </w:p>
    <w:p w14:paraId="1FB91D2C" w14:textId="77777777" w:rsidR="00343379" w:rsidRDefault="00000000">
      <w:r>
        <w:rPr>
          <w:b/>
          <w:sz w:val="22"/>
        </w:rPr>
        <w:t>INPUT (C PROGRAM):</w:t>
      </w:r>
    </w:p>
    <w:p w14:paraId="39D5C89C" w14:textId="77777777" w:rsidR="0046038A" w:rsidRDefault="0046038A">
      <w:pPr>
        <w:spacing w:after="80"/>
        <w:rPr>
          <w:b/>
          <w:sz w:val="22"/>
        </w:rPr>
      </w:pPr>
      <w:r w:rsidRPr="0046038A">
        <w:rPr>
          <w:b/>
          <w:noProof/>
          <w:sz w:val="22"/>
        </w:rPr>
        <w:drawing>
          <wp:inline distT="0" distB="0" distL="0" distR="0" wp14:anchorId="4953EEAA" wp14:editId="33F7DE6E">
            <wp:extent cx="2972058" cy="1310754"/>
            <wp:effectExtent l="0" t="0" r="0" b="3810"/>
            <wp:docPr id="196553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34993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2151" w14:textId="597DCBF5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6FD89BA3" w14:textId="15C4A507" w:rsidR="0046038A" w:rsidRDefault="0046038A">
      <w:pPr>
        <w:spacing w:after="80"/>
      </w:pPr>
      <w:r w:rsidRPr="0046038A">
        <w:rPr>
          <w:noProof/>
        </w:rPr>
        <w:drawing>
          <wp:inline distT="0" distB="0" distL="0" distR="0" wp14:anchorId="33FBA974" wp14:editId="58A08B8D">
            <wp:extent cx="2491956" cy="1486029"/>
            <wp:effectExtent l="0" t="0" r="3810" b="0"/>
            <wp:docPr id="143321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1888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1A1C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O(U*S) per greedy selection</w:t>
      </w:r>
    </w:p>
    <w:p w14:paraId="08387D6A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O(U+S)</w:t>
      </w:r>
    </w:p>
    <w:p w14:paraId="7A300BCB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07D0881E" w14:textId="77777777" w:rsidR="00343379" w:rsidRDefault="00000000">
      <w:r>
        <w:br w:type="page"/>
      </w:r>
    </w:p>
    <w:p w14:paraId="66028910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101</w:t>
      </w:r>
    </w:p>
    <w:p w14:paraId="0A51246D" w14:textId="77777777" w:rsidR="00343379" w:rsidRDefault="00000000">
      <w:pPr>
        <w:jc w:val="center"/>
      </w:pPr>
      <w:r>
        <w:rPr>
          <w:b/>
          <w:sz w:val="28"/>
        </w:rPr>
        <w:t>BIN PACKING HEURISTIC</w:t>
      </w:r>
    </w:p>
    <w:p w14:paraId="65EF1581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Implement a First-Fit heuristic for weights {4,8,1,4,2,1} with bin capacity 10 and report bins used.</w:t>
      </w:r>
    </w:p>
    <w:p w14:paraId="2018E0A3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pack items using the First-Fit heuristic and measure the number of bins.</w:t>
      </w:r>
    </w:p>
    <w:p w14:paraId="756EA0D5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Start with no bins.</w:t>
      </w:r>
      <w:r>
        <w:rPr>
          <w:sz w:val="22"/>
        </w:rPr>
        <w:br/>
        <w:t>2. For each item, place it in the first bin where it fits.</w:t>
      </w:r>
      <w:r>
        <w:rPr>
          <w:sz w:val="22"/>
        </w:rPr>
        <w:br/>
        <w:t>3. If none fits, open a new bin.</w:t>
      </w:r>
      <w:r>
        <w:rPr>
          <w:sz w:val="22"/>
        </w:rPr>
        <w:br/>
        <w:t>4. Print the resulting bins and count.</w:t>
      </w:r>
    </w:p>
    <w:p w14:paraId="301D007E" w14:textId="77777777" w:rsidR="00343379" w:rsidRDefault="00000000">
      <w:r>
        <w:rPr>
          <w:b/>
          <w:sz w:val="22"/>
        </w:rPr>
        <w:t>INPUT (C PROGRAM):</w:t>
      </w:r>
    </w:p>
    <w:p w14:paraId="5BD9923D" w14:textId="3C477985" w:rsidR="00343379" w:rsidRDefault="0046038A">
      <w:pPr>
        <w:spacing w:after="80"/>
        <w:rPr>
          <w:sz w:val="22"/>
        </w:rPr>
      </w:pPr>
      <w:r w:rsidRPr="0046038A">
        <w:rPr>
          <w:b/>
          <w:noProof/>
          <w:sz w:val="22"/>
        </w:rPr>
        <w:drawing>
          <wp:inline distT="0" distB="0" distL="0" distR="0" wp14:anchorId="4A57CB21" wp14:editId="25189CE3">
            <wp:extent cx="5730737" cy="1562235"/>
            <wp:effectExtent l="0" t="0" r="3810" b="0"/>
            <wp:docPr id="114509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9736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OUTPUT: </w:t>
      </w:r>
    </w:p>
    <w:p w14:paraId="33B1129C" w14:textId="11A52D75" w:rsidR="0046038A" w:rsidRDefault="0046038A">
      <w:pPr>
        <w:spacing w:after="80"/>
      </w:pPr>
      <w:r w:rsidRPr="0046038A">
        <w:rPr>
          <w:noProof/>
        </w:rPr>
        <w:drawing>
          <wp:inline distT="0" distB="0" distL="0" distR="0" wp14:anchorId="08CD938F" wp14:editId="51A29550">
            <wp:extent cx="2568163" cy="899238"/>
            <wp:effectExtent l="0" t="0" r="3810" b="0"/>
            <wp:docPr id="50220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0055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1064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O(n^2) for First-Fit</w:t>
      </w:r>
    </w:p>
    <w:p w14:paraId="639DAB2F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O(n)</w:t>
      </w:r>
    </w:p>
    <w:p w14:paraId="32BD28A1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487D1006" w14:textId="77777777" w:rsidR="00343379" w:rsidRDefault="00000000">
      <w:r>
        <w:br w:type="page"/>
      </w:r>
    </w:p>
    <w:p w14:paraId="00DCA288" w14:textId="77777777" w:rsidR="00343379" w:rsidRDefault="00000000">
      <w:pPr>
        <w:jc w:val="center"/>
      </w:pPr>
      <w:r>
        <w:rPr>
          <w:b/>
          <w:sz w:val="30"/>
        </w:rPr>
        <w:lastRenderedPageBreak/>
        <w:t>EXPERIMENT NO. 102</w:t>
      </w:r>
    </w:p>
    <w:p w14:paraId="2B53E18C" w14:textId="77777777" w:rsidR="00343379" w:rsidRDefault="00000000">
      <w:pPr>
        <w:jc w:val="center"/>
      </w:pPr>
      <w:r>
        <w:rPr>
          <w:b/>
          <w:sz w:val="28"/>
        </w:rPr>
        <w:t>MAXIMUM CUT APPROXIMATION</w:t>
      </w:r>
    </w:p>
    <w:p w14:paraId="4C007CCB" w14:textId="77777777" w:rsidR="00343379" w:rsidRDefault="00000000">
      <w:pPr>
        <w:spacing w:after="100"/>
      </w:pPr>
      <w:r>
        <w:rPr>
          <w:b/>
          <w:sz w:val="22"/>
        </w:rPr>
        <w:t xml:space="preserve">QUESTION: </w:t>
      </w:r>
      <w:r>
        <w:rPr>
          <w:sz w:val="22"/>
        </w:rPr>
        <w:t>Implement a greedy approximation for Maximum Cut on V={1,2,3,4} with the supplied weighted edges and compare with the exhaustive optimum.</w:t>
      </w:r>
    </w:p>
    <w:p w14:paraId="49C06148" w14:textId="77777777" w:rsidR="00343379" w:rsidRDefault="00000000">
      <w:pPr>
        <w:spacing w:after="100"/>
      </w:pPr>
      <w:r>
        <w:rPr>
          <w:b/>
          <w:sz w:val="22"/>
        </w:rPr>
        <w:t xml:space="preserve">AIM: </w:t>
      </w:r>
      <w:r>
        <w:rPr>
          <w:sz w:val="22"/>
        </w:rPr>
        <w:t>To construct a cut greedily and compare its weight with the optimal cut.</w:t>
      </w:r>
    </w:p>
    <w:p w14:paraId="7460EE1B" w14:textId="77777777" w:rsidR="00343379" w:rsidRDefault="00000000">
      <w:pPr>
        <w:spacing w:after="100"/>
      </w:pPr>
      <w:r>
        <w:rPr>
          <w:b/>
          <w:sz w:val="22"/>
        </w:rPr>
        <w:t xml:space="preserve">PSEUDOCODE: </w:t>
      </w:r>
      <w:r>
        <w:rPr>
          <w:sz w:val="22"/>
        </w:rPr>
        <w:t>1. Start with an initial partition.</w:t>
      </w:r>
      <w:r>
        <w:rPr>
          <w:sz w:val="22"/>
        </w:rPr>
        <w:br/>
        <w:t>2. Consider moving each vertex to the opposite side.</w:t>
      </w:r>
      <w:r>
        <w:rPr>
          <w:sz w:val="22"/>
        </w:rPr>
        <w:br/>
        <w:t>3. Keep a move if it increases the cut weight.</w:t>
      </w:r>
      <w:r>
        <w:rPr>
          <w:sz w:val="22"/>
        </w:rPr>
        <w:br/>
        <w:t>4. Stop when no improving move exists.</w:t>
      </w:r>
      <w:r>
        <w:rPr>
          <w:sz w:val="22"/>
        </w:rPr>
        <w:br/>
        <w:t>5. Compare the cut weight with exhaustive search.</w:t>
      </w:r>
    </w:p>
    <w:p w14:paraId="459B71AD" w14:textId="77777777" w:rsidR="00343379" w:rsidRDefault="00000000">
      <w:r>
        <w:rPr>
          <w:b/>
          <w:sz w:val="22"/>
        </w:rPr>
        <w:t>INPUT (C PROGRAM):</w:t>
      </w:r>
    </w:p>
    <w:p w14:paraId="56B13699" w14:textId="77777777" w:rsidR="0046038A" w:rsidRDefault="0046038A">
      <w:pPr>
        <w:spacing w:after="80"/>
        <w:rPr>
          <w:b/>
          <w:sz w:val="22"/>
        </w:rPr>
      </w:pPr>
      <w:r w:rsidRPr="0046038A">
        <w:rPr>
          <w:b/>
          <w:noProof/>
          <w:sz w:val="22"/>
        </w:rPr>
        <w:drawing>
          <wp:inline distT="0" distB="0" distL="0" distR="0" wp14:anchorId="61C72F55" wp14:editId="316FB482">
            <wp:extent cx="3863675" cy="891617"/>
            <wp:effectExtent l="0" t="0" r="3810" b="3810"/>
            <wp:docPr id="51173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3035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CF75" w14:textId="67886964" w:rsidR="00343379" w:rsidRDefault="00000000">
      <w:pPr>
        <w:spacing w:after="80"/>
        <w:rPr>
          <w:sz w:val="22"/>
        </w:rPr>
      </w:pPr>
      <w:r>
        <w:rPr>
          <w:b/>
          <w:sz w:val="22"/>
        </w:rPr>
        <w:t xml:space="preserve">OUTPUT: </w:t>
      </w:r>
    </w:p>
    <w:p w14:paraId="6EF4D6E0" w14:textId="5BA512D2" w:rsidR="0046038A" w:rsidRDefault="0046038A">
      <w:pPr>
        <w:spacing w:after="80"/>
      </w:pPr>
      <w:r w:rsidRPr="0046038A">
        <w:rPr>
          <w:noProof/>
        </w:rPr>
        <w:drawing>
          <wp:inline distT="0" distB="0" distL="0" distR="0" wp14:anchorId="66CFEF75" wp14:editId="52224E4B">
            <wp:extent cx="2514818" cy="975445"/>
            <wp:effectExtent l="0" t="0" r="0" b="0"/>
            <wp:docPr id="150400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0413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B9E9" w14:textId="77777777" w:rsidR="00343379" w:rsidRDefault="00000000">
      <w:pPr>
        <w:spacing w:after="80"/>
      </w:pPr>
      <w:r>
        <w:rPr>
          <w:b/>
          <w:sz w:val="22"/>
        </w:rPr>
        <w:t xml:space="preserve">TIME COMPLEXITY: </w:t>
      </w:r>
      <w:r>
        <w:rPr>
          <w:sz w:val="22"/>
        </w:rPr>
        <w:t>O(V+E) per local-improvement pass</w:t>
      </w:r>
    </w:p>
    <w:p w14:paraId="6585E387" w14:textId="77777777" w:rsidR="00343379" w:rsidRDefault="00000000">
      <w:pPr>
        <w:spacing w:after="80"/>
      </w:pPr>
      <w:r>
        <w:rPr>
          <w:b/>
          <w:sz w:val="22"/>
        </w:rPr>
        <w:t xml:space="preserve">SPACE COMPLEXITY: </w:t>
      </w:r>
      <w:r>
        <w:rPr>
          <w:sz w:val="22"/>
        </w:rPr>
        <w:t>O(V+E)</w:t>
      </w:r>
    </w:p>
    <w:p w14:paraId="5C76A19C" w14:textId="77777777" w:rsidR="00343379" w:rsidRDefault="00000000">
      <w:pPr>
        <w:spacing w:after="80"/>
      </w:pPr>
      <w:r>
        <w:rPr>
          <w:b/>
          <w:sz w:val="22"/>
        </w:rPr>
        <w:t xml:space="preserve">RESULT: </w:t>
      </w:r>
      <w:r>
        <w:rPr>
          <w:sz w:val="22"/>
        </w:rPr>
        <w:t>The program successfully implements the required algorithm for the given problem.</w:t>
      </w:r>
    </w:p>
    <w:p w14:paraId="4E22C945" w14:textId="09227794" w:rsidR="00343379" w:rsidRDefault="00343379">
      <w:pPr>
        <w:jc w:val="right"/>
      </w:pPr>
    </w:p>
    <w:sectPr w:rsidR="00343379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204598">
    <w:abstractNumId w:val="8"/>
  </w:num>
  <w:num w:numId="2" w16cid:durableId="1014694682">
    <w:abstractNumId w:val="6"/>
  </w:num>
  <w:num w:numId="3" w16cid:durableId="837038534">
    <w:abstractNumId w:val="5"/>
  </w:num>
  <w:num w:numId="4" w16cid:durableId="654646540">
    <w:abstractNumId w:val="4"/>
  </w:num>
  <w:num w:numId="5" w16cid:durableId="743718653">
    <w:abstractNumId w:val="7"/>
  </w:num>
  <w:num w:numId="6" w16cid:durableId="483543452">
    <w:abstractNumId w:val="3"/>
  </w:num>
  <w:num w:numId="7" w16cid:durableId="309987578">
    <w:abstractNumId w:val="2"/>
  </w:num>
  <w:num w:numId="8" w16cid:durableId="1787002456">
    <w:abstractNumId w:val="1"/>
  </w:num>
  <w:num w:numId="9" w16cid:durableId="181050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7E8"/>
    <w:rsid w:val="00034616"/>
    <w:rsid w:val="0006063C"/>
    <w:rsid w:val="0015074B"/>
    <w:rsid w:val="001D15E8"/>
    <w:rsid w:val="00252D34"/>
    <w:rsid w:val="0029639D"/>
    <w:rsid w:val="0031347C"/>
    <w:rsid w:val="00326F90"/>
    <w:rsid w:val="00343379"/>
    <w:rsid w:val="0046038A"/>
    <w:rsid w:val="004B3ED0"/>
    <w:rsid w:val="005F065C"/>
    <w:rsid w:val="00603B9E"/>
    <w:rsid w:val="00607B8D"/>
    <w:rsid w:val="006C1F75"/>
    <w:rsid w:val="006F64CC"/>
    <w:rsid w:val="007B76F0"/>
    <w:rsid w:val="00A246D2"/>
    <w:rsid w:val="00AA1D8D"/>
    <w:rsid w:val="00B47730"/>
    <w:rsid w:val="00CB0664"/>
    <w:rsid w:val="00D96D31"/>
    <w:rsid w:val="00DB52A5"/>
    <w:rsid w:val="00E40A6A"/>
    <w:rsid w:val="00E51948"/>
    <w:rsid w:val="00EA3818"/>
    <w:rsid w:val="00EA5901"/>
    <w:rsid w:val="00F22E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648B9"/>
  <w14:defaultImageDpi w14:val="300"/>
  <w15:docId w15:val="{173A3522-66A3-40AB-837E-3C41B8BC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fontTable" Target="fontTable.xml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theme" Target="theme/theme1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57</Pages>
  <Words>4802</Words>
  <Characters>27375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Hashim Mohammed</cp:lastModifiedBy>
  <cp:revision>2</cp:revision>
  <dcterms:created xsi:type="dcterms:W3CDTF">2026-09-02T09:01:00Z</dcterms:created>
  <dcterms:modified xsi:type="dcterms:W3CDTF">2026-09-02T09:01:00Z</dcterms:modified>
  <cp:category/>
</cp:coreProperties>
</file>