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6CF6" w14:textId="77777777" w:rsidR="00104CD7" w:rsidRPr="001B56CC" w:rsidRDefault="00104CD7" w:rsidP="00104CD7">
      <w:pPr>
        <w:pStyle w:val="Heading1"/>
        <w:spacing w:line="240" w:lineRule="auto"/>
        <w:rPr>
          <w:rFonts w:ascii="Times New Roman" w:hAnsi="Times New Roman" w:cs="Times New Roman"/>
          <w:b w:val="0"/>
          <w:bCs w:val="0"/>
          <w:color w:val="auto"/>
          <w:sz w:val="28"/>
        </w:rPr>
      </w:pPr>
      <w:proofErr w:type="gramStart"/>
      <w:r w:rsidRPr="001B56CC">
        <w:rPr>
          <w:rFonts w:ascii="Times New Roman" w:hAnsi="Times New Roman" w:cs="Times New Roman"/>
          <w:b w:val="0"/>
          <w:bCs w:val="0"/>
          <w:color w:val="auto"/>
          <w:sz w:val="28"/>
        </w:rPr>
        <w:t>NAME:ROSHINI</w:t>
      </w:r>
      <w:proofErr w:type="gramEnd"/>
      <w:r w:rsidRPr="001B56CC">
        <w:rPr>
          <w:rFonts w:ascii="Times New Roman" w:hAnsi="Times New Roman" w:cs="Times New Roman"/>
          <w:b w:val="0"/>
          <w:bCs w:val="0"/>
          <w:color w:val="auto"/>
          <w:sz w:val="28"/>
        </w:rPr>
        <w:t xml:space="preserve"> B T</w:t>
      </w:r>
    </w:p>
    <w:p w14:paraId="15B1EE90" w14:textId="77777777" w:rsidR="00104CD7" w:rsidRPr="001B56CC" w:rsidRDefault="00104CD7" w:rsidP="00104CD7">
      <w:pPr>
        <w:spacing w:line="240" w:lineRule="auto"/>
        <w:rPr>
          <w:rFonts w:cs="Times New Roman"/>
          <w:color w:val="auto"/>
          <w:sz w:val="28"/>
          <w:szCs w:val="28"/>
        </w:rPr>
      </w:pPr>
      <w:r w:rsidRPr="001B56CC">
        <w:rPr>
          <w:rFonts w:cs="Times New Roman"/>
          <w:color w:val="auto"/>
          <w:sz w:val="28"/>
          <w:szCs w:val="28"/>
        </w:rPr>
        <w:t>REG NO:192524064</w:t>
      </w:r>
    </w:p>
    <w:p w14:paraId="6619D1F1" w14:textId="77777777" w:rsidR="00104CD7" w:rsidRPr="001B56CC" w:rsidRDefault="00104CD7" w:rsidP="00104CD7">
      <w:pPr>
        <w:jc w:val="center"/>
        <w:rPr>
          <w:b/>
          <w:bCs/>
          <w:color w:val="auto"/>
          <w:sz w:val="36"/>
          <w:szCs w:val="36"/>
        </w:rPr>
      </w:pPr>
      <w:r w:rsidRPr="001B56CC">
        <w:rPr>
          <w:rFonts w:cs="Times New Roman"/>
          <w:b/>
          <w:bCs/>
          <w:color w:val="auto"/>
          <w:sz w:val="36"/>
          <w:szCs w:val="36"/>
        </w:rPr>
        <w:t>CO5-AT1</w:t>
      </w:r>
    </w:p>
    <w:p w14:paraId="1F58CB8C" w14:textId="77777777" w:rsidR="00104CD7" w:rsidRDefault="00104CD7">
      <w:pPr>
        <w:spacing w:after="80"/>
        <w:jc w:val="center"/>
        <w:rPr>
          <w:b/>
          <w:sz w:val="36"/>
        </w:rPr>
      </w:pPr>
    </w:p>
    <w:p w14:paraId="1D83FE30" w14:textId="4094965A" w:rsidR="00893845" w:rsidRDefault="00000000">
      <w:pPr>
        <w:spacing w:after="80"/>
        <w:jc w:val="center"/>
      </w:pPr>
      <w:r>
        <w:rPr>
          <w:b/>
          <w:sz w:val="36"/>
        </w:rPr>
        <w:t>ALGORITHM DESIGN – EXPANDED REPORT</w:t>
      </w:r>
    </w:p>
    <w:p w14:paraId="6BBB4343" w14:textId="77777777" w:rsidR="00893845" w:rsidRDefault="00000000">
      <w:pPr>
        <w:spacing w:after="240"/>
        <w:jc w:val="center"/>
      </w:pPr>
      <w:r>
        <w:rPr>
          <w:b/>
          <w:sz w:val="30"/>
        </w:rPr>
        <w:t>Q33. Sudoku Solver with Fixed Cells Constraint</w:t>
      </w:r>
    </w:p>
    <w:p w14:paraId="0A105AA7" w14:textId="70E60B44" w:rsidR="00893845" w:rsidRDefault="00000000">
      <w:pPr>
        <w:spacing w:before="160" w:after="100"/>
      </w:pPr>
      <w:r>
        <w:rPr>
          <w:b/>
          <w:sz w:val="30"/>
        </w:rPr>
        <w:t>QUESTION</w:t>
      </w:r>
    </w:p>
    <w:p w14:paraId="30726F24" w14:textId="77777777" w:rsidR="00893845" w:rsidRDefault="00000000">
      <w:pPr>
        <w:spacing w:after="120"/>
      </w:pPr>
      <w:r>
        <w:t>Develop a pseudocode using Backtracking to solve a Sudoku grid while ensuring that the originally filled cells are never modified. Clearly identify inputs (partially filled 9×9 grid) and output (completed valid Sudoku grid). Design an algorithm that fills empty cells while satisfying row, column, and 3×3 subgrid uniqueness constraints. Use loops, recursion, and condition checks effectively for candidate generation and validation. Apply pruning to skip invalid number placements immediately. Ensure the pseudocode is well-organized and easy to follow step by step. Handle all possible cases and produce a complete valid solution when one exists.</w:t>
      </w:r>
    </w:p>
    <w:p w14:paraId="311E93F1" w14:textId="7436AF0A" w:rsidR="00893845" w:rsidRDefault="00000000">
      <w:pPr>
        <w:spacing w:before="160" w:after="100"/>
      </w:pPr>
      <w:r>
        <w:rPr>
          <w:b/>
          <w:sz w:val="30"/>
        </w:rPr>
        <w:t>AIM</w:t>
      </w:r>
    </w:p>
    <w:p w14:paraId="7D1E528C" w14:textId="77777777" w:rsidR="00893845" w:rsidRDefault="00000000">
      <w:pPr>
        <w:spacing w:after="120"/>
      </w:pPr>
      <w:r>
        <w:t>To design and implement a Backtracking-based Sudoku Solver in C that fills only the empty cells of a partially completed 9×9 Sudoku grid, while preserving every originally fixed cell and maintaining the Sudoku rules for rows, columns, and 3×3 subgrids.</w:t>
      </w:r>
    </w:p>
    <w:p w14:paraId="0F51C870" w14:textId="564633D7" w:rsidR="00893845" w:rsidRDefault="00000000">
      <w:pPr>
        <w:spacing w:before="160" w:after="100"/>
      </w:pPr>
      <w:r>
        <w:rPr>
          <w:b/>
          <w:sz w:val="30"/>
        </w:rPr>
        <w:t>OBJECTIVES</w:t>
      </w:r>
    </w:p>
    <w:p w14:paraId="4F8322AA" w14:textId="77777777" w:rsidR="00893845" w:rsidRDefault="00000000">
      <w:pPr>
        <w:spacing w:after="120"/>
      </w:pPr>
      <w:r>
        <w:t>1. Accept a partially filled 9×9 Sudoku grid as input, using 0 to represent empty cells.</w:t>
      </w:r>
    </w:p>
    <w:p w14:paraId="74D5B383" w14:textId="77777777" w:rsidR="00893845" w:rsidRDefault="00000000">
      <w:pPr>
        <w:spacing w:after="120"/>
      </w:pPr>
      <w:r>
        <w:t>2. Keep all originally filled cells unchanged throughout the solving process.</w:t>
      </w:r>
    </w:p>
    <w:p w14:paraId="4554AE0A" w14:textId="77777777" w:rsidR="00893845" w:rsidRDefault="00000000">
      <w:pPr>
        <w:spacing w:after="120"/>
      </w:pPr>
      <w:r>
        <w:t>3. Find an empty cell and systematically try candidate values from 1 to 9.</w:t>
      </w:r>
    </w:p>
    <w:p w14:paraId="5CA57C70" w14:textId="77777777" w:rsidR="00893845" w:rsidRDefault="00000000">
      <w:pPr>
        <w:spacing w:after="120"/>
      </w:pPr>
      <w:r>
        <w:t>4. Validate each candidate against its row, column, and corresponding 3×3 subgrid.</w:t>
      </w:r>
    </w:p>
    <w:p w14:paraId="53A3C77A" w14:textId="77777777" w:rsidR="00893845" w:rsidRDefault="00000000">
      <w:pPr>
        <w:spacing w:after="120"/>
      </w:pPr>
      <w:r>
        <w:t>5. Use recursion to continue solving the remaining empty cells.</w:t>
      </w:r>
    </w:p>
    <w:p w14:paraId="4D2877A6" w14:textId="77777777" w:rsidR="00893845" w:rsidRDefault="00000000">
      <w:pPr>
        <w:spacing w:after="120"/>
      </w:pPr>
      <w:r>
        <w:t>6. Use backtracking to undo an incorrect placement when it leads to a dead end.</w:t>
      </w:r>
    </w:p>
    <w:p w14:paraId="2482FD76" w14:textId="77777777" w:rsidR="00893845" w:rsidRDefault="00000000">
      <w:pPr>
        <w:spacing w:after="120"/>
      </w:pPr>
      <w:r>
        <w:t>7. Produce a complete valid Sudoku solution when one exists.</w:t>
      </w:r>
    </w:p>
    <w:p w14:paraId="50426FC2" w14:textId="77777777" w:rsidR="00893845" w:rsidRDefault="00000000">
      <w:pPr>
        <w:spacing w:after="120"/>
      </w:pPr>
      <w:r>
        <w:t>8. Report that no valid solution exists when the puzzle cannot be solved.</w:t>
      </w:r>
    </w:p>
    <w:p w14:paraId="1FC641CA" w14:textId="02A02F60" w:rsidR="00893845" w:rsidRDefault="00000000">
      <w:pPr>
        <w:spacing w:before="160" w:after="100"/>
      </w:pPr>
      <w:r>
        <w:rPr>
          <w:b/>
          <w:sz w:val="30"/>
        </w:rPr>
        <w:t>INPUT AND OUTPUT</w:t>
      </w:r>
    </w:p>
    <w:tbl>
      <w:tblPr>
        <w:tblStyle w:val="TableGrid"/>
        <w:tblW w:w="0" w:type="auto"/>
        <w:jc w:val="center"/>
        <w:tblLook w:val="04A0" w:firstRow="1" w:lastRow="0" w:firstColumn="1" w:lastColumn="0" w:noHBand="0" w:noVBand="1"/>
      </w:tblPr>
      <w:tblGrid>
        <w:gridCol w:w="4963"/>
        <w:gridCol w:w="4963"/>
      </w:tblGrid>
      <w:tr w:rsidR="00893845" w14:paraId="3F1D16E0" w14:textId="77777777">
        <w:trPr>
          <w:jc w:val="center"/>
        </w:trPr>
        <w:tc>
          <w:tcPr>
            <w:tcW w:w="4968" w:type="dxa"/>
          </w:tcPr>
          <w:p w14:paraId="13D6B3D5" w14:textId="77777777" w:rsidR="00893845" w:rsidRDefault="00000000">
            <w:r>
              <w:rPr>
                <w:b/>
                <w:sz w:val="22"/>
              </w:rPr>
              <w:t>Parameter</w:t>
            </w:r>
          </w:p>
        </w:tc>
        <w:tc>
          <w:tcPr>
            <w:tcW w:w="4968" w:type="dxa"/>
          </w:tcPr>
          <w:p w14:paraId="2EBDB6DD" w14:textId="77777777" w:rsidR="00893845" w:rsidRDefault="00000000">
            <w:r>
              <w:rPr>
                <w:b/>
                <w:sz w:val="22"/>
              </w:rPr>
              <w:t>Description</w:t>
            </w:r>
          </w:p>
        </w:tc>
      </w:tr>
      <w:tr w:rsidR="00893845" w14:paraId="2862CC41" w14:textId="77777777">
        <w:trPr>
          <w:jc w:val="center"/>
        </w:trPr>
        <w:tc>
          <w:tcPr>
            <w:tcW w:w="4968" w:type="dxa"/>
          </w:tcPr>
          <w:p w14:paraId="5A035A01" w14:textId="77777777" w:rsidR="00893845" w:rsidRDefault="00000000">
            <w:r>
              <w:rPr>
                <w:sz w:val="22"/>
              </w:rPr>
              <w:t>Input</w:t>
            </w:r>
          </w:p>
        </w:tc>
        <w:tc>
          <w:tcPr>
            <w:tcW w:w="4968" w:type="dxa"/>
          </w:tcPr>
          <w:p w14:paraId="4DA0AEE8" w14:textId="77777777" w:rsidR="00893845" w:rsidRDefault="00000000">
            <w:r>
              <w:rPr>
                <w:sz w:val="22"/>
              </w:rPr>
              <w:t>Partially filled 9×9 Sudoku grid; 0 represents an empty cell.</w:t>
            </w:r>
          </w:p>
        </w:tc>
      </w:tr>
      <w:tr w:rsidR="00893845" w14:paraId="4513B2EA" w14:textId="77777777">
        <w:trPr>
          <w:jc w:val="center"/>
        </w:trPr>
        <w:tc>
          <w:tcPr>
            <w:tcW w:w="4968" w:type="dxa"/>
          </w:tcPr>
          <w:p w14:paraId="7142A883" w14:textId="77777777" w:rsidR="00893845" w:rsidRDefault="00000000">
            <w:r>
              <w:rPr>
                <w:sz w:val="22"/>
              </w:rPr>
              <w:t>Output</w:t>
            </w:r>
          </w:p>
        </w:tc>
        <w:tc>
          <w:tcPr>
            <w:tcW w:w="4968" w:type="dxa"/>
          </w:tcPr>
          <w:p w14:paraId="25478DB2" w14:textId="77777777" w:rsidR="00893845" w:rsidRDefault="00000000">
            <w:r>
              <w:rPr>
                <w:sz w:val="22"/>
              </w:rPr>
              <w:t xml:space="preserve">Completed valid Sudoku grid, or a message </w:t>
            </w:r>
            <w:r>
              <w:rPr>
                <w:sz w:val="22"/>
              </w:rPr>
              <w:lastRenderedPageBreak/>
              <w:t>indicating that no valid solution exists.</w:t>
            </w:r>
          </w:p>
        </w:tc>
      </w:tr>
    </w:tbl>
    <w:p w14:paraId="1FC39F44" w14:textId="492A9B9A" w:rsidR="00893845" w:rsidRDefault="00000000">
      <w:pPr>
        <w:spacing w:before="160" w:after="100"/>
      </w:pPr>
      <w:r>
        <w:rPr>
          <w:b/>
          <w:sz w:val="30"/>
        </w:rPr>
        <w:lastRenderedPageBreak/>
        <w:t>ALGORITHM / WORKING PRINCIPLE</w:t>
      </w:r>
    </w:p>
    <w:p w14:paraId="2EC1A887" w14:textId="77777777" w:rsidR="00893845" w:rsidRDefault="00000000">
      <w:pPr>
        <w:spacing w:after="120"/>
      </w:pPr>
      <w:r>
        <w:t>1. Store the 9×9 Sudoku grid in a two-dimensional array.</w:t>
      </w:r>
    </w:p>
    <w:p w14:paraId="566B1F0E" w14:textId="77777777" w:rsidR="00893845" w:rsidRDefault="00000000">
      <w:pPr>
        <w:spacing w:after="120"/>
      </w:pPr>
      <w:r>
        <w:t>2. Search the grid row by row and column by column to locate an empty cell.</w:t>
      </w:r>
    </w:p>
    <w:p w14:paraId="66933805" w14:textId="77777777" w:rsidR="00893845" w:rsidRDefault="00000000">
      <w:pPr>
        <w:spacing w:after="120"/>
      </w:pPr>
      <w:r>
        <w:t>3. If no empty cell is found, the Sudoku is complete and the recursive call returns success.</w:t>
      </w:r>
    </w:p>
    <w:p w14:paraId="38D91326" w14:textId="77777777" w:rsidR="00893845" w:rsidRDefault="00000000">
      <w:pPr>
        <w:spacing w:after="120"/>
      </w:pPr>
      <w:r>
        <w:t>4. For the selected empty cell, try each candidate number from 1 through 9.</w:t>
      </w:r>
    </w:p>
    <w:p w14:paraId="7AC071E4" w14:textId="77777777" w:rsidR="00893845" w:rsidRDefault="00000000">
      <w:pPr>
        <w:spacing w:after="120"/>
      </w:pPr>
      <w:r>
        <w:t>5. Check whether the candidate is absent from the selected row.</w:t>
      </w:r>
    </w:p>
    <w:p w14:paraId="43DE36E8" w14:textId="77777777" w:rsidR="00893845" w:rsidRDefault="00000000">
      <w:pPr>
        <w:spacing w:after="120"/>
      </w:pPr>
      <w:r>
        <w:t>6. Check whether the candidate is absent from the selected column.</w:t>
      </w:r>
    </w:p>
    <w:p w14:paraId="3EED3E85" w14:textId="77777777" w:rsidR="00893845" w:rsidRDefault="00000000">
      <w:pPr>
        <w:spacing w:after="120"/>
      </w:pPr>
      <w:r>
        <w:t>7. Check whether the candidate is absent from the corresponding 3×3 subgrid.</w:t>
      </w:r>
    </w:p>
    <w:p w14:paraId="2E843ECC" w14:textId="77777777" w:rsidR="00893845" w:rsidRDefault="00000000">
      <w:pPr>
        <w:spacing w:after="120"/>
      </w:pPr>
      <w:r>
        <w:t>8. If the candidate is safe, place it in the empty cell and recursively solve the remaining grid.</w:t>
      </w:r>
    </w:p>
    <w:p w14:paraId="2269E0B8" w14:textId="77777777" w:rsidR="00893845" w:rsidRDefault="00000000">
      <w:pPr>
        <w:spacing w:after="120"/>
      </w:pPr>
      <w:r>
        <w:t>9. If the recursive call succeeds, return success.</w:t>
      </w:r>
    </w:p>
    <w:p w14:paraId="52DEA6B1" w14:textId="77777777" w:rsidR="00893845" w:rsidRDefault="00000000">
      <w:pPr>
        <w:spacing w:after="120"/>
      </w:pPr>
      <w:r>
        <w:t>10. If the recursive call fails, reset the cell to 0. This is the backtracking step.</w:t>
      </w:r>
    </w:p>
    <w:p w14:paraId="42ADC8D0" w14:textId="77777777" w:rsidR="00893845" w:rsidRDefault="00000000">
      <w:pPr>
        <w:spacing w:after="120"/>
      </w:pPr>
      <w:r>
        <w:t>11. Continue trying the remaining candidates.</w:t>
      </w:r>
    </w:p>
    <w:p w14:paraId="1FFDBEB6" w14:textId="77777777" w:rsidR="00893845" w:rsidRDefault="00000000">
      <w:pPr>
        <w:spacing w:after="120"/>
      </w:pPr>
      <w:r>
        <w:t>12. If no candidate works, return failure to the previous recursive level.</w:t>
      </w:r>
    </w:p>
    <w:p w14:paraId="648A1C37" w14:textId="77777777" w:rsidR="00893845" w:rsidRDefault="00000000">
      <w:pPr>
        <w:spacing w:after="120"/>
      </w:pPr>
      <w:r>
        <w:t>Fixed-cell constraint: The algorithm never overwrites an originally filled cell because the solver selects only cells whose current value is 0. Therefore, the fixed values supplied in the input grid remain unchanged.</w:t>
      </w:r>
    </w:p>
    <w:p w14:paraId="21694A7E" w14:textId="3AAAE547" w:rsidR="00893845" w:rsidRDefault="00000000">
      <w:pPr>
        <w:spacing w:before="160" w:after="100"/>
      </w:pPr>
      <w:r>
        <w:rPr>
          <w:b/>
          <w:sz w:val="30"/>
        </w:rPr>
        <w:t>PSEUDOCODE</w:t>
      </w:r>
    </w:p>
    <w:p w14:paraId="5F5B7573" w14:textId="77777777" w:rsidR="00893845" w:rsidRDefault="00000000">
      <w:pPr>
        <w:spacing w:after="0"/>
        <w:ind w:left="360"/>
      </w:pPr>
      <w:r>
        <w:rPr>
          <w:rFonts w:ascii="Courier New" w:eastAsia="Courier New" w:hAnsi="Courier New"/>
          <w:sz w:val="20"/>
        </w:rPr>
        <w:t>ALGORITHM SudokuSolver</w:t>
      </w:r>
    </w:p>
    <w:p w14:paraId="52B5A706" w14:textId="77777777" w:rsidR="00893845" w:rsidRDefault="00893845">
      <w:pPr>
        <w:spacing w:after="0"/>
        <w:ind w:left="360"/>
      </w:pPr>
    </w:p>
    <w:p w14:paraId="1DD580C0" w14:textId="77777777" w:rsidR="00893845" w:rsidRDefault="00000000">
      <w:pPr>
        <w:spacing w:after="0"/>
        <w:ind w:left="360"/>
      </w:pPr>
      <w:r>
        <w:rPr>
          <w:rFonts w:ascii="Courier New" w:eastAsia="Courier New" w:hAnsi="Courier New"/>
          <w:sz w:val="20"/>
        </w:rPr>
        <w:t>INPUT:</w:t>
      </w:r>
    </w:p>
    <w:p w14:paraId="22B90AFC" w14:textId="77777777" w:rsidR="00893845" w:rsidRDefault="00000000">
      <w:pPr>
        <w:spacing w:after="0"/>
        <w:ind w:left="360"/>
      </w:pPr>
      <w:r>
        <w:rPr>
          <w:rFonts w:ascii="Courier New" w:eastAsia="Courier New" w:hAnsi="Courier New"/>
          <w:sz w:val="20"/>
        </w:rPr>
        <w:t xml:space="preserve">    A partially filled 9 × 9 Sudoku grid</w:t>
      </w:r>
    </w:p>
    <w:p w14:paraId="2FE73918" w14:textId="77777777" w:rsidR="00893845" w:rsidRDefault="00000000">
      <w:pPr>
        <w:spacing w:after="0"/>
        <w:ind w:left="360"/>
      </w:pPr>
      <w:r>
        <w:rPr>
          <w:rFonts w:ascii="Courier New" w:eastAsia="Courier New" w:hAnsi="Courier New"/>
          <w:sz w:val="20"/>
        </w:rPr>
        <w:t xml:space="preserve">    0 represents an empty cell</w:t>
      </w:r>
    </w:p>
    <w:p w14:paraId="54861580" w14:textId="77777777" w:rsidR="00893845" w:rsidRDefault="00893845">
      <w:pPr>
        <w:spacing w:after="0"/>
        <w:ind w:left="360"/>
      </w:pPr>
    </w:p>
    <w:p w14:paraId="36F3A9CA" w14:textId="77777777" w:rsidR="00893845" w:rsidRDefault="00000000">
      <w:pPr>
        <w:spacing w:after="0"/>
        <w:ind w:left="360"/>
      </w:pPr>
      <w:r>
        <w:rPr>
          <w:rFonts w:ascii="Courier New" w:eastAsia="Courier New" w:hAnsi="Courier New"/>
          <w:sz w:val="20"/>
        </w:rPr>
        <w:t>OUTPUT:</w:t>
      </w:r>
    </w:p>
    <w:p w14:paraId="3CC57F80" w14:textId="77777777" w:rsidR="00893845" w:rsidRDefault="00000000">
      <w:pPr>
        <w:spacing w:after="0"/>
        <w:ind w:left="360"/>
      </w:pPr>
      <w:r>
        <w:rPr>
          <w:rFonts w:ascii="Courier New" w:eastAsia="Courier New" w:hAnsi="Courier New"/>
          <w:sz w:val="20"/>
        </w:rPr>
        <w:t xml:space="preserve">    A completed valid Sudoku grid</w:t>
      </w:r>
    </w:p>
    <w:p w14:paraId="7FB93886" w14:textId="77777777" w:rsidR="00893845" w:rsidRDefault="00000000">
      <w:pPr>
        <w:spacing w:after="0"/>
        <w:ind w:left="360"/>
      </w:pPr>
      <w:r>
        <w:rPr>
          <w:rFonts w:ascii="Courier New" w:eastAsia="Courier New" w:hAnsi="Courier New"/>
          <w:sz w:val="20"/>
        </w:rPr>
        <w:t xml:space="preserve">    OR "No valid solution exists"</w:t>
      </w:r>
    </w:p>
    <w:p w14:paraId="7FBA6383" w14:textId="77777777" w:rsidR="00893845" w:rsidRDefault="00893845">
      <w:pPr>
        <w:spacing w:after="0"/>
        <w:ind w:left="360"/>
      </w:pPr>
    </w:p>
    <w:p w14:paraId="2C889C17" w14:textId="77777777" w:rsidR="00893845" w:rsidRDefault="00000000">
      <w:pPr>
        <w:spacing w:after="0"/>
        <w:ind w:left="360"/>
      </w:pPr>
      <w:r>
        <w:rPr>
          <w:rFonts w:ascii="Courier New" w:eastAsia="Courier New" w:hAnsi="Courier New"/>
          <w:sz w:val="20"/>
        </w:rPr>
        <w:t>FUNCTION IsSafe(row, col, num)</w:t>
      </w:r>
    </w:p>
    <w:p w14:paraId="0FD8EFCE" w14:textId="77777777" w:rsidR="00893845" w:rsidRDefault="00893845">
      <w:pPr>
        <w:spacing w:after="0"/>
        <w:ind w:left="360"/>
      </w:pPr>
    </w:p>
    <w:p w14:paraId="10747653" w14:textId="77777777" w:rsidR="00893845" w:rsidRDefault="00000000">
      <w:pPr>
        <w:spacing w:after="0"/>
        <w:ind w:left="360"/>
      </w:pPr>
      <w:r>
        <w:rPr>
          <w:rFonts w:ascii="Courier New" w:eastAsia="Courier New" w:hAnsi="Courier New"/>
          <w:sz w:val="20"/>
        </w:rPr>
        <w:t xml:space="preserve">    FOR i ← 0 TO 8</w:t>
      </w:r>
    </w:p>
    <w:p w14:paraId="5EEC0260" w14:textId="77777777" w:rsidR="00893845" w:rsidRDefault="00000000">
      <w:pPr>
        <w:spacing w:after="0"/>
        <w:ind w:left="360"/>
      </w:pPr>
      <w:r>
        <w:rPr>
          <w:rFonts w:ascii="Courier New" w:eastAsia="Courier New" w:hAnsi="Courier New"/>
          <w:sz w:val="20"/>
        </w:rPr>
        <w:t xml:space="preserve">        IF grid[row][i] = num</w:t>
      </w:r>
    </w:p>
    <w:p w14:paraId="1F240DDF" w14:textId="77777777" w:rsidR="00893845" w:rsidRDefault="00000000">
      <w:pPr>
        <w:spacing w:after="0"/>
        <w:ind w:left="360"/>
      </w:pPr>
      <w:r>
        <w:rPr>
          <w:rFonts w:ascii="Courier New" w:eastAsia="Courier New" w:hAnsi="Courier New"/>
          <w:sz w:val="20"/>
        </w:rPr>
        <w:t xml:space="preserve">            RETURN FALSE</w:t>
      </w:r>
    </w:p>
    <w:p w14:paraId="4534D431" w14:textId="77777777" w:rsidR="00893845" w:rsidRDefault="00000000">
      <w:pPr>
        <w:spacing w:after="0"/>
        <w:ind w:left="360"/>
      </w:pPr>
      <w:r>
        <w:rPr>
          <w:rFonts w:ascii="Courier New" w:eastAsia="Courier New" w:hAnsi="Courier New"/>
          <w:sz w:val="20"/>
        </w:rPr>
        <w:t xml:space="preserve">        END IF</w:t>
      </w:r>
    </w:p>
    <w:p w14:paraId="16BD2DC6" w14:textId="77777777" w:rsidR="00893845" w:rsidRDefault="00000000">
      <w:pPr>
        <w:spacing w:after="0"/>
        <w:ind w:left="360"/>
      </w:pPr>
      <w:r>
        <w:rPr>
          <w:rFonts w:ascii="Courier New" w:eastAsia="Courier New" w:hAnsi="Courier New"/>
          <w:sz w:val="20"/>
        </w:rPr>
        <w:t xml:space="preserve">    END FOR</w:t>
      </w:r>
    </w:p>
    <w:p w14:paraId="7291D3D4" w14:textId="77777777" w:rsidR="00893845" w:rsidRDefault="00893845">
      <w:pPr>
        <w:spacing w:after="0"/>
        <w:ind w:left="360"/>
      </w:pPr>
    </w:p>
    <w:p w14:paraId="5F78501E" w14:textId="77777777" w:rsidR="00893845" w:rsidRDefault="00000000">
      <w:pPr>
        <w:spacing w:after="0"/>
        <w:ind w:left="360"/>
      </w:pPr>
      <w:r>
        <w:rPr>
          <w:rFonts w:ascii="Courier New" w:eastAsia="Courier New" w:hAnsi="Courier New"/>
          <w:sz w:val="20"/>
        </w:rPr>
        <w:t xml:space="preserve">    FOR i ← 0 TO 8</w:t>
      </w:r>
    </w:p>
    <w:p w14:paraId="25A68284" w14:textId="77777777" w:rsidR="00893845" w:rsidRDefault="00000000">
      <w:pPr>
        <w:spacing w:after="0"/>
        <w:ind w:left="360"/>
      </w:pPr>
      <w:r>
        <w:rPr>
          <w:rFonts w:ascii="Courier New" w:eastAsia="Courier New" w:hAnsi="Courier New"/>
          <w:sz w:val="20"/>
        </w:rPr>
        <w:t xml:space="preserve">        IF grid[i][col] = num</w:t>
      </w:r>
    </w:p>
    <w:p w14:paraId="7FE9BFD7" w14:textId="77777777" w:rsidR="00893845" w:rsidRDefault="00000000">
      <w:pPr>
        <w:spacing w:after="0"/>
        <w:ind w:left="360"/>
      </w:pPr>
      <w:r>
        <w:rPr>
          <w:rFonts w:ascii="Courier New" w:eastAsia="Courier New" w:hAnsi="Courier New"/>
          <w:sz w:val="20"/>
        </w:rPr>
        <w:t xml:space="preserve">            RETURN FALSE</w:t>
      </w:r>
    </w:p>
    <w:p w14:paraId="45719CA8" w14:textId="77777777" w:rsidR="00893845" w:rsidRDefault="00000000">
      <w:pPr>
        <w:spacing w:after="0"/>
        <w:ind w:left="360"/>
      </w:pPr>
      <w:r>
        <w:rPr>
          <w:rFonts w:ascii="Courier New" w:eastAsia="Courier New" w:hAnsi="Courier New"/>
          <w:sz w:val="20"/>
        </w:rPr>
        <w:t xml:space="preserve">        END IF</w:t>
      </w:r>
    </w:p>
    <w:p w14:paraId="3293B51F" w14:textId="77777777" w:rsidR="00893845" w:rsidRDefault="00000000">
      <w:pPr>
        <w:spacing w:after="0"/>
        <w:ind w:left="360"/>
      </w:pPr>
      <w:r>
        <w:rPr>
          <w:rFonts w:ascii="Courier New" w:eastAsia="Courier New" w:hAnsi="Courier New"/>
          <w:sz w:val="20"/>
        </w:rPr>
        <w:lastRenderedPageBreak/>
        <w:t xml:space="preserve">    END FOR</w:t>
      </w:r>
    </w:p>
    <w:p w14:paraId="679822CD" w14:textId="77777777" w:rsidR="00893845" w:rsidRDefault="00893845">
      <w:pPr>
        <w:spacing w:after="0"/>
        <w:ind w:left="360"/>
      </w:pPr>
    </w:p>
    <w:p w14:paraId="527C09AF" w14:textId="77777777" w:rsidR="00893845" w:rsidRDefault="00000000">
      <w:pPr>
        <w:spacing w:after="0"/>
        <w:ind w:left="360"/>
      </w:pPr>
      <w:r>
        <w:rPr>
          <w:rFonts w:ascii="Courier New" w:eastAsia="Courier New" w:hAnsi="Courier New"/>
          <w:sz w:val="20"/>
        </w:rPr>
        <w:t xml:space="preserve">    startRow ← row - (row MOD 3)</w:t>
      </w:r>
    </w:p>
    <w:p w14:paraId="7B8C5809" w14:textId="77777777" w:rsidR="00893845" w:rsidRDefault="00000000">
      <w:pPr>
        <w:spacing w:after="0"/>
        <w:ind w:left="360"/>
      </w:pPr>
      <w:r>
        <w:rPr>
          <w:rFonts w:ascii="Courier New" w:eastAsia="Courier New" w:hAnsi="Courier New"/>
          <w:sz w:val="20"/>
        </w:rPr>
        <w:t xml:space="preserve">    startCol ← col - (col MOD 3)</w:t>
      </w:r>
    </w:p>
    <w:p w14:paraId="521A4CD3" w14:textId="77777777" w:rsidR="00893845" w:rsidRDefault="00893845">
      <w:pPr>
        <w:spacing w:after="0"/>
        <w:ind w:left="360"/>
      </w:pPr>
    </w:p>
    <w:p w14:paraId="560228B9" w14:textId="77777777" w:rsidR="00893845" w:rsidRDefault="00000000">
      <w:pPr>
        <w:spacing w:after="0"/>
        <w:ind w:left="360"/>
      </w:pPr>
      <w:r>
        <w:rPr>
          <w:rFonts w:ascii="Courier New" w:eastAsia="Courier New" w:hAnsi="Courier New"/>
          <w:sz w:val="20"/>
        </w:rPr>
        <w:t xml:space="preserve">    FOR i ← 0 TO 2</w:t>
      </w:r>
    </w:p>
    <w:p w14:paraId="2BE11487" w14:textId="77777777" w:rsidR="00893845" w:rsidRDefault="00000000">
      <w:pPr>
        <w:spacing w:after="0"/>
        <w:ind w:left="360"/>
      </w:pPr>
      <w:r>
        <w:rPr>
          <w:rFonts w:ascii="Courier New" w:eastAsia="Courier New" w:hAnsi="Courier New"/>
          <w:sz w:val="20"/>
        </w:rPr>
        <w:t xml:space="preserve">        FOR j ← 0 TO 2</w:t>
      </w:r>
    </w:p>
    <w:p w14:paraId="74DD5848" w14:textId="77777777" w:rsidR="00893845" w:rsidRDefault="00000000">
      <w:pPr>
        <w:spacing w:after="0"/>
        <w:ind w:left="360"/>
      </w:pPr>
      <w:r>
        <w:rPr>
          <w:rFonts w:ascii="Courier New" w:eastAsia="Courier New" w:hAnsi="Courier New"/>
          <w:sz w:val="20"/>
        </w:rPr>
        <w:t xml:space="preserve">            IF grid[startRow + i][startCol + j] = num</w:t>
      </w:r>
    </w:p>
    <w:p w14:paraId="6A90A8CE" w14:textId="77777777" w:rsidR="00893845" w:rsidRDefault="00000000">
      <w:pPr>
        <w:spacing w:after="0"/>
        <w:ind w:left="360"/>
      </w:pPr>
      <w:r>
        <w:rPr>
          <w:rFonts w:ascii="Courier New" w:eastAsia="Courier New" w:hAnsi="Courier New"/>
          <w:sz w:val="20"/>
        </w:rPr>
        <w:t xml:space="preserve">                RETURN FALSE</w:t>
      </w:r>
    </w:p>
    <w:p w14:paraId="4AA8E158" w14:textId="77777777" w:rsidR="00893845" w:rsidRDefault="00000000">
      <w:pPr>
        <w:spacing w:after="0"/>
        <w:ind w:left="360"/>
      </w:pPr>
      <w:r>
        <w:rPr>
          <w:rFonts w:ascii="Courier New" w:eastAsia="Courier New" w:hAnsi="Courier New"/>
          <w:sz w:val="20"/>
        </w:rPr>
        <w:t xml:space="preserve">            END IF</w:t>
      </w:r>
    </w:p>
    <w:p w14:paraId="4BD9C622" w14:textId="77777777" w:rsidR="00893845" w:rsidRDefault="00000000">
      <w:pPr>
        <w:spacing w:after="0"/>
        <w:ind w:left="360"/>
      </w:pPr>
      <w:r>
        <w:rPr>
          <w:rFonts w:ascii="Courier New" w:eastAsia="Courier New" w:hAnsi="Courier New"/>
          <w:sz w:val="20"/>
        </w:rPr>
        <w:t xml:space="preserve">        END FOR</w:t>
      </w:r>
    </w:p>
    <w:p w14:paraId="7C92E608" w14:textId="77777777" w:rsidR="00893845" w:rsidRDefault="00000000">
      <w:pPr>
        <w:spacing w:after="0"/>
        <w:ind w:left="360"/>
      </w:pPr>
      <w:r>
        <w:rPr>
          <w:rFonts w:ascii="Courier New" w:eastAsia="Courier New" w:hAnsi="Courier New"/>
          <w:sz w:val="20"/>
        </w:rPr>
        <w:t xml:space="preserve">    END FOR</w:t>
      </w:r>
    </w:p>
    <w:p w14:paraId="2A8FBF63" w14:textId="77777777" w:rsidR="00893845" w:rsidRDefault="00893845">
      <w:pPr>
        <w:spacing w:after="0"/>
        <w:ind w:left="360"/>
      </w:pPr>
    </w:p>
    <w:p w14:paraId="67AE03D1" w14:textId="77777777" w:rsidR="00893845" w:rsidRDefault="00000000">
      <w:pPr>
        <w:spacing w:after="0"/>
        <w:ind w:left="360"/>
      </w:pPr>
      <w:r>
        <w:rPr>
          <w:rFonts w:ascii="Courier New" w:eastAsia="Courier New" w:hAnsi="Courier New"/>
          <w:sz w:val="20"/>
        </w:rPr>
        <w:t xml:space="preserve">    RETURN TRUE</w:t>
      </w:r>
    </w:p>
    <w:p w14:paraId="19D55460" w14:textId="77777777" w:rsidR="00893845" w:rsidRDefault="00000000">
      <w:pPr>
        <w:spacing w:after="0"/>
        <w:ind w:left="360"/>
      </w:pPr>
      <w:r>
        <w:rPr>
          <w:rFonts w:ascii="Courier New" w:eastAsia="Courier New" w:hAnsi="Courier New"/>
          <w:sz w:val="20"/>
        </w:rPr>
        <w:t>END FUNCTION</w:t>
      </w:r>
    </w:p>
    <w:p w14:paraId="2812AC7C" w14:textId="77777777" w:rsidR="00893845" w:rsidRDefault="00893845">
      <w:pPr>
        <w:spacing w:after="0"/>
        <w:ind w:left="360"/>
      </w:pPr>
    </w:p>
    <w:p w14:paraId="6F6FE111" w14:textId="77777777" w:rsidR="00893845" w:rsidRDefault="00893845">
      <w:pPr>
        <w:spacing w:after="0"/>
        <w:ind w:left="360"/>
      </w:pPr>
    </w:p>
    <w:p w14:paraId="321A4914" w14:textId="77777777" w:rsidR="00893845" w:rsidRDefault="00000000">
      <w:pPr>
        <w:spacing w:after="0"/>
        <w:ind w:left="360"/>
      </w:pPr>
      <w:r>
        <w:rPr>
          <w:rFonts w:ascii="Courier New" w:eastAsia="Courier New" w:hAnsi="Courier New"/>
          <w:sz w:val="20"/>
        </w:rPr>
        <w:t>FUNCTION FindEmptyCell(row, col)</w:t>
      </w:r>
    </w:p>
    <w:p w14:paraId="35726081" w14:textId="77777777" w:rsidR="00893845" w:rsidRDefault="00893845">
      <w:pPr>
        <w:spacing w:after="0"/>
        <w:ind w:left="360"/>
      </w:pPr>
    </w:p>
    <w:p w14:paraId="7FECFF57" w14:textId="77777777" w:rsidR="00893845" w:rsidRDefault="00000000">
      <w:pPr>
        <w:spacing w:after="0"/>
        <w:ind w:left="360"/>
      </w:pPr>
      <w:r>
        <w:rPr>
          <w:rFonts w:ascii="Courier New" w:eastAsia="Courier New" w:hAnsi="Courier New"/>
          <w:sz w:val="20"/>
        </w:rPr>
        <w:t xml:space="preserve">    FOR i ← 0 TO 8</w:t>
      </w:r>
    </w:p>
    <w:p w14:paraId="420C9B93" w14:textId="77777777" w:rsidR="00893845" w:rsidRDefault="00000000">
      <w:pPr>
        <w:spacing w:after="0"/>
        <w:ind w:left="360"/>
      </w:pPr>
      <w:r>
        <w:rPr>
          <w:rFonts w:ascii="Courier New" w:eastAsia="Courier New" w:hAnsi="Courier New"/>
          <w:sz w:val="20"/>
        </w:rPr>
        <w:t xml:space="preserve">        FOR j ← 0 TO 8</w:t>
      </w:r>
    </w:p>
    <w:p w14:paraId="78B930B0" w14:textId="77777777" w:rsidR="00893845" w:rsidRDefault="00000000">
      <w:pPr>
        <w:spacing w:after="0"/>
        <w:ind w:left="360"/>
      </w:pPr>
      <w:r>
        <w:rPr>
          <w:rFonts w:ascii="Courier New" w:eastAsia="Courier New" w:hAnsi="Courier New"/>
          <w:sz w:val="20"/>
        </w:rPr>
        <w:t xml:space="preserve">            IF grid[i][j] = 0</w:t>
      </w:r>
    </w:p>
    <w:p w14:paraId="738DCB6B" w14:textId="77777777" w:rsidR="00893845" w:rsidRDefault="00000000">
      <w:pPr>
        <w:spacing w:after="0"/>
        <w:ind w:left="360"/>
      </w:pPr>
      <w:r>
        <w:rPr>
          <w:rFonts w:ascii="Courier New" w:eastAsia="Courier New" w:hAnsi="Courier New"/>
          <w:sz w:val="20"/>
        </w:rPr>
        <w:t xml:space="preserve">                row ← i</w:t>
      </w:r>
    </w:p>
    <w:p w14:paraId="21C1AEE6" w14:textId="77777777" w:rsidR="00893845" w:rsidRDefault="00000000">
      <w:pPr>
        <w:spacing w:after="0"/>
        <w:ind w:left="360"/>
      </w:pPr>
      <w:r>
        <w:rPr>
          <w:rFonts w:ascii="Courier New" w:eastAsia="Courier New" w:hAnsi="Courier New"/>
          <w:sz w:val="20"/>
        </w:rPr>
        <w:t xml:space="preserve">                col ← j</w:t>
      </w:r>
    </w:p>
    <w:p w14:paraId="1E5F7E1B" w14:textId="77777777" w:rsidR="00893845" w:rsidRDefault="00000000">
      <w:pPr>
        <w:spacing w:after="0"/>
        <w:ind w:left="360"/>
      </w:pPr>
      <w:r>
        <w:rPr>
          <w:rFonts w:ascii="Courier New" w:eastAsia="Courier New" w:hAnsi="Courier New"/>
          <w:sz w:val="20"/>
        </w:rPr>
        <w:t xml:space="preserve">                RETURN TRUE</w:t>
      </w:r>
    </w:p>
    <w:p w14:paraId="50758F66" w14:textId="77777777" w:rsidR="00893845" w:rsidRDefault="00000000">
      <w:pPr>
        <w:spacing w:after="0"/>
        <w:ind w:left="360"/>
      </w:pPr>
      <w:r>
        <w:rPr>
          <w:rFonts w:ascii="Courier New" w:eastAsia="Courier New" w:hAnsi="Courier New"/>
          <w:sz w:val="20"/>
        </w:rPr>
        <w:t xml:space="preserve">            END IF</w:t>
      </w:r>
    </w:p>
    <w:p w14:paraId="490B21BB" w14:textId="77777777" w:rsidR="00893845" w:rsidRDefault="00000000">
      <w:pPr>
        <w:spacing w:after="0"/>
        <w:ind w:left="360"/>
      </w:pPr>
      <w:r>
        <w:rPr>
          <w:rFonts w:ascii="Courier New" w:eastAsia="Courier New" w:hAnsi="Courier New"/>
          <w:sz w:val="20"/>
        </w:rPr>
        <w:t xml:space="preserve">        END FOR</w:t>
      </w:r>
    </w:p>
    <w:p w14:paraId="4B19EF6E" w14:textId="77777777" w:rsidR="00893845" w:rsidRDefault="00000000">
      <w:pPr>
        <w:spacing w:after="0"/>
        <w:ind w:left="360"/>
      </w:pPr>
      <w:r>
        <w:rPr>
          <w:rFonts w:ascii="Courier New" w:eastAsia="Courier New" w:hAnsi="Courier New"/>
          <w:sz w:val="20"/>
        </w:rPr>
        <w:t xml:space="preserve">    END FOR</w:t>
      </w:r>
    </w:p>
    <w:p w14:paraId="3D032966" w14:textId="77777777" w:rsidR="00893845" w:rsidRDefault="00893845">
      <w:pPr>
        <w:spacing w:after="0"/>
        <w:ind w:left="360"/>
      </w:pPr>
    </w:p>
    <w:p w14:paraId="3D58111C" w14:textId="77777777" w:rsidR="00893845" w:rsidRDefault="00000000">
      <w:pPr>
        <w:spacing w:after="0"/>
        <w:ind w:left="360"/>
      </w:pPr>
      <w:r>
        <w:rPr>
          <w:rFonts w:ascii="Courier New" w:eastAsia="Courier New" w:hAnsi="Courier New"/>
          <w:sz w:val="20"/>
        </w:rPr>
        <w:t xml:space="preserve">    RETURN FALSE</w:t>
      </w:r>
    </w:p>
    <w:p w14:paraId="76953DF4" w14:textId="77777777" w:rsidR="00893845" w:rsidRDefault="00000000">
      <w:pPr>
        <w:spacing w:after="0"/>
        <w:ind w:left="360"/>
      </w:pPr>
      <w:r>
        <w:rPr>
          <w:rFonts w:ascii="Courier New" w:eastAsia="Courier New" w:hAnsi="Courier New"/>
          <w:sz w:val="20"/>
        </w:rPr>
        <w:t>END FUNCTION</w:t>
      </w:r>
    </w:p>
    <w:p w14:paraId="5676B13A" w14:textId="77777777" w:rsidR="00893845" w:rsidRDefault="00893845">
      <w:pPr>
        <w:spacing w:after="0"/>
        <w:ind w:left="360"/>
      </w:pPr>
    </w:p>
    <w:p w14:paraId="2279D404" w14:textId="77777777" w:rsidR="00893845" w:rsidRDefault="00893845">
      <w:pPr>
        <w:spacing w:after="0"/>
        <w:ind w:left="360"/>
      </w:pPr>
    </w:p>
    <w:p w14:paraId="36C75E0B" w14:textId="77777777" w:rsidR="00893845" w:rsidRDefault="00000000">
      <w:pPr>
        <w:spacing w:after="0"/>
        <w:ind w:left="360"/>
      </w:pPr>
      <w:r>
        <w:rPr>
          <w:rFonts w:ascii="Courier New" w:eastAsia="Courier New" w:hAnsi="Courier New"/>
          <w:sz w:val="20"/>
        </w:rPr>
        <w:t>FUNCTION SolveSudoku()</w:t>
      </w:r>
    </w:p>
    <w:p w14:paraId="196F9581" w14:textId="77777777" w:rsidR="00893845" w:rsidRDefault="00893845">
      <w:pPr>
        <w:spacing w:after="0"/>
        <w:ind w:left="360"/>
      </w:pPr>
    </w:p>
    <w:p w14:paraId="68C7309B" w14:textId="77777777" w:rsidR="00893845" w:rsidRDefault="00000000">
      <w:pPr>
        <w:spacing w:after="0"/>
        <w:ind w:left="360"/>
      </w:pPr>
      <w:r>
        <w:rPr>
          <w:rFonts w:ascii="Courier New" w:eastAsia="Courier New" w:hAnsi="Courier New"/>
          <w:sz w:val="20"/>
        </w:rPr>
        <w:t xml:space="preserve">    IF no empty cell exists</w:t>
      </w:r>
    </w:p>
    <w:p w14:paraId="3CA093BC" w14:textId="77777777" w:rsidR="00893845" w:rsidRDefault="00000000">
      <w:pPr>
        <w:spacing w:after="0"/>
        <w:ind w:left="360"/>
      </w:pPr>
      <w:r>
        <w:rPr>
          <w:rFonts w:ascii="Courier New" w:eastAsia="Courier New" w:hAnsi="Courier New"/>
          <w:sz w:val="20"/>
        </w:rPr>
        <w:t xml:space="preserve">        RETURN TRUE</w:t>
      </w:r>
    </w:p>
    <w:p w14:paraId="77505C93" w14:textId="77777777" w:rsidR="00893845" w:rsidRDefault="00000000">
      <w:pPr>
        <w:spacing w:after="0"/>
        <w:ind w:left="360"/>
      </w:pPr>
      <w:r>
        <w:rPr>
          <w:rFonts w:ascii="Courier New" w:eastAsia="Courier New" w:hAnsi="Courier New"/>
          <w:sz w:val="20"/>
        </w:rPr>
        <w:t xml:space="preserve">    END IF</w:t>
      </w:r>
    </w:p>
    <w:p w14:paraId="60FC65F7" w14:textId="77777777" w:rsidR="00893845" w:rsidRDefault="00893845">
      <w:pPr>
        <w:spacing w:after="0"/>
        <w:ind w:left="360"/>
      </w:pPr>
    </w:p>
    <w:p w14:paraId="4DE0AA98" w14:textId="77777777" w:rsidR="00893845" w:rsidRDefault="00000000">
      <w:pPr>
        <w:spacing w:after="0"/>
        <w:ind w:left="360"/>
      </w:pPr>
      <w:r>
        <w:rPr>
          <w:rFonts w:ascii="Courier New" w:eastAsia="Courier New" w:hAnsi="Courier New"/>
          <w:sz w:val="20"/>
        </w:rPr>
        <w:t xml:space="preserve">    Get the position (row, col) of an empty cell</w:t>
      </w:r>
    </w:p>
    <w:p w14:paraId="3EFD5858" w14:textId="77777777" w:rsidR="00893845" w:rsidRDefault="00893845">
      <w:pPr>
        <w:spacing w:after="0"/>
        <w:ind w:left="360"/>
      </w:pPr>
    </w:p>
    <w:p w14:paraId="1832FA9E" w14:textId="77777777" w:rsidR="00893845" w:rsidRDefault="00000000">
      <w:pPr>
        <w:spacing w:after="0"/>
        <w:ind w:left="360"/>
      </w:pPr>
      <w:r>
        <w:rPr>
          <w:rFonts w:ascii="Courier New" w:eastAsia="Courier New" w:hAnsi="Courier New"/>
          <w:sz w:val="20"/>
        </w:rPr>
        <w:t xml:space="preserve">    FOR num ← 1 TO 9</w:t>
      </w:r>
    </w:p>
    <w:p w14:paraId="76C54049" w14:textId="77777777" w:rsidR="00893845" w:rsidRDefault="00893845">
      <w:pPr>
        <w:spacing w:after="0"/>
        <w:ind w:left="360"/>
      </w:pPr>
    </w:p>
    <w:p w14:paraId="084015E7" w14:textId="77777777" w:rsidR="00893845" w:rsidRDefault="00000000">
      <w:pPr>
        <w:spacing w:after="0"/>
        <w:ind w:left="360"/>
      </w:pPr>
      <w:r>
        <w:rPr>
          <w:rFonts w:ascii="Courier New" w:eastAsia="Courier New" w:hAnsi="Courier New"/>
          <w:sz w:val="20"/>
        </w:rPr>
        <w:t xml:space="preserve">        IF IsSafe(row, col, num) = TRUE</w:t>
      </w:r>
    </w:p>
    <w:p w14:paraId="1D94E941" w14:textId="77777777" w:rsidR="00893845" w:rsidRDefault="00893845">
      <w:pPr>
        <w:spacing w:after="0"/>
        <w:ind w:left="360"/>
      </w:pPr>
    </w:p>
    <w:p w14:paraId="74C52E23" w14:textId="77777777" w:rsidR="00893845" w:rsidRDefault="00000000">
      <w:pPr>
        <w:spacing w:after="0"/>
        <w:ind w:left="360"/>
      </w:pPr>
      <w:r>
        <w:rPr>
          <w:rFonts w:ascii="Courier New" w:eastAsia="Courier New" w:hAnsi="Courier New"/>
          <w:sz w:val="20"/>
        </w:rPr>
        <w:t xml:space="preserve">            grid[row][col] ← num</w:t>
      </w:r>
    </w:p>
    <w:p w14:paraId="4B87F883" w14:textId="77777777" w:rsidR="00893845" w:rsidRDefault="00893845">
      <w:pPr>
        <w:spacing w:after="0"/>
        <w:ind w:left="360"/>
      </w:pPr>
    </w:p>
    <w:p w14:paraId="3A55A6E9" w14:textId="77777777" w:rsidR="00893845" w:rsidRDefault="00000000">
      <w:pPr>
        <w:spacing w:after="0"/>
        <w:ind w:left="360"/>
      </w:pPr>
      <w:r>
        <w:rPr>
          <w:rFonts w:ascii="Courier New" w:eastAsia="Courier New" w:hAnsi="Courier New"/>
          <w:sz w:val="20"/>
        </w:rPr>
        <w:t xml:space="preserve">            IF SolveSudoku() = TRUE</w:t>
      </w:r>
    </w:p>
    <w:p w14:paraId="02F11303" w14:textId="77777777" w:rsidR="00893845" w:rsidRDefault="00000000">
      <w:pPr>
        <w:spacing w:after="0"/>
        <w:ind w:left="360"/>
      </w:pPr>
      <w:r>
        <w:rPr>
          <w:rFonts w:ascii="Courier New" w:eastAsia="Courier New" w:hAnsi="Courier New"/>
          <w:sz w:val="20"/>
        </w:rPr>
        <w:t xml:space="preserve">                RETURN TRUE</w:t>
      </w:r>
    </w:p>
    <w:p w14:paraId="75730FCF" w14:textId="77777777" w:rsidR="00893845" w:rsidRDefault="00000000">
      <w:pPr>
        <w:spacing w:after="0"/>
        <w:ind w:left="360"/>
      </w:pPr>
      <w:r>
        <w:rPr>
          <w:rFonts w:ascii="Courier New" w:eastAsia="Courier New" w:hAnsi="Courier New"/>
          <w:sz w:val="20"/>
        </w:rPr>
        <w:lastRenderedPageBreak/>
        <w:t xml:space="preserve">            END IF</w:t>
      </w:r>
    </w:p>
    <w:p w14:paraId="5A328178" w14:textId="77777777" w:rsidR="00893845" w:rsidRDefault="00893845">
      <w:pPr>
        <w:spacing w:after="0"/>
        <w:ind w:left="360"/>
      </w:pPr>
    </w:p>
    <w:p w14:paraId="5E9DC085" w14:textId="77777777" w:rsidR="00893845" w:rsidRDefault="00000000">
      <w:pPr>
        <w:spacing w:after="0"/>
        <w:ind w:left="360"/>
      </w:pPr>
      <w:r>
        <w:rPr>
          <w:rFonts w:ascii="Courier New" w:eastAsia="Courier New" w:hAnsi="Courier New"/>
          <w:sz w:val="20"/>
        </w:rPr>
        <w:t xml:space="preserve">            grid[row][col] ← 0</w:t>
      </w:r>
    </w:p>
    <w:p w14:paraId="64EF85AE" w14:textId="77777777" w:rsidR="00893845" w:rsidRDefault="00000000">
      <w:pPr>
        <w:spacing w:after="0"/>
        <w:ind w:left="360"/>
      </w:pPr>
      <w:r>
        <w:rPr>
          <w:rFonts w:ascii="Courier New" w:eastAsia="Courier New" w:hAnsi="Courier New"/>
          <w:sz w:val="20"/>
        </w:rPr>
        <w:t xml:space="preserve">            // Backtrack</w:t>
      </w:r>
    </w:p>
    <w:p w14:paraId="53E85C78" w14:textId="77777777" w:rsidR="00893845" w:rsidRDefault="00893845">
      <w:pPr>
        <w:spacing w:after="0"/>
        <w:ind w:left="360"/>
      </w:pPr>
    </w:p>
    <w:p w14:paraId="143055E4" w14:textId="77777777" w:rsidR="00893845" w:rsidRDefault="00000000">
      <w:pPr>
        <w:spacing w:after="0"/>
        <w:ind w:left="360"/>
      </w:pPr>
      <w:r>
        <w:rPr>
          <w:rFonts w:ascii="Courier New" w:eastAsia="Courier New" w:hAnsi="Courier New"/>
          <w:sz w:val="20"/>
        </w:rPr>
        <w:t xml:space="preserve">        END IF</w:t>
      </w:r>
    </w:p>
    <w:p w14:paraId="1D5BCDB1" w14:textId="77777777" w:rsidR="00893845" w:rsidRDefault="00893845">
      <w:pPr>
        <w:spacing w:after="0"/>
        <w:ind w:left="360"/>
      </w:pPr>
    </w:p>
    <w:p w14:paraId="65EECC2D" w14:textId="77777777" w:rsidR="00893845" w:rsidRDefault="00000000">
      <w:pPr>
        <w:spacing w:after="0"/>
        <w:ind w:left="360"/>
      </w:pPr>
      <w:r>
        <w:rPr>
          <w:rFonts w:ascii="Courier New" w:eastAsia="Courier New" w:hAnsi="Courier New"/>
          <w:sz w:val="20"/>
        </w:rPr>
        <w:t xml:space="preserve">    END FOR</w:t>
      </w:r>
    </w:p>
    <w:p w14:paraId="151BC220" w14:textId="77777777" w:rsidR="00893845" w:rsidRDefault="00893845">
      <w:pPr>
        <w:spacing w:after="0"/>
        <w:ind w:left="360"/>
      </w:pPr>
    </w:p>
    <w:p w14:paraId="64F30F0E" w14:textId="77777777" w:rsidR="00893845" w:rsidRDefault="00000000">
      <w:pPr>
        <w:spacing w:after="0"/>
        <w:ind w:left="360"/>
      </w:pPr>
      <w:r>
        <w:rPr>
          <w:rFonts w:ascii="Courier New" w:eastAsia="Courier New" w:hAnsi="Courier New"/>
          <w:sz w:val="20"/>
        </w:rPr>
        <w:t xml:space="preserve">    RETURN FALSE</w:t>
      </w:r>
    </w:p>
    <w:p w14:paraId="5B956639" w14:textId="77777777" w:rsidR="00893845" w:rsidRDefault="00000000">
      <w:pPr>
        <w:spacing w:after="0"/>
        <w:ind w:left="360"/>
      </w:pPr>
      <w:r>
        <w:rPr>
          <w:rFonts w:ascii="Courier New" w:eastAsia="Courier New" w:hAnsi="Courier New"/>
          <w:sz w:val="20"/>
        </w:rPr>
        <w:t>END FUNCTION</w:t>
      </w:r>
    </w:p>
    <w:p w14:paraId="0D7F8641" w14:textId="77777777" w:rsidR="00893845" w:rsidRDefault="00893845">
      <w:pPr>
        <w:spacing w:after="0"/>
        <w:ind w:left="360"/>
      </w:pPr>
    </w:p>
    <w:p w14:paraId="704E3484" w14:textId="77777777" w:rsidR="00893845" w:rsidRDefault="00893845">
      <w:pPr>
        <w:spacing w:after="0"/>
        <w:ind w:left="360"/>
      </w:pPr>
    </w:p>
    <w:p w14:paraId="0341A20B" w14:textId="77777777" w:rsidR="00893845" w:rsidRDefault="00000000">
      <w:pPr>
        <w:spacing w:after="0"/>
        <w:ind w:left="360"/>
      </w:pPr>
      <w:r>
        <w:rPr>
          <w:rFonts w:ascii="Courier New" w:eastAsia="Courier New" w:hAnsi="Courier New"/>
          <w:sz w:val="20"/>
        </w:rPr>
        <w:t>MAIN</w:t>
      </w:r>
    </w:p>
    <w:p w14:paraId="07F23DAA" w14:textId="77777777" w:rsidR="00893845" w:rsidRDefault="00893845">
      <w:pPr>
        <w:spacing w:after="0"/>
        <w:ind w:left="360"/>
      </w:pPr>
    </w:p>
    <w:p w14:paraId="7334690A" w14:textId="77777777" w:rsidR="00893845" w:rsidRDefault="00000000">
      <w:pPr>
        <w:spacing w:after="0"/>
        <w:ind w:left="360"/>
      </w:pPr>
      <w:r>
        <w:rPr>
          <w:rFonts w:ascii="Courier New" w:eastAsia="Courier New" w:hAnsi="Courier New"/>
          <w:sz w:val="20"/>
        </w:rPr>
        <w:t xml:space="preserve">    Read the 9 × 9 Sudoku grid</w:t>
      </w:r>
    </w:p>
    <w:p w14:paraId="3CAEA401" w14:textId="77777777" w:rsidR="00893845" w:rsidRDefault="00893845">
      <w:pPr>
        <w:spacing w:after="0"/>
        <w:ind w:left="360"/>
      </w:pPr>
    </w:p>
    <w:p w14:paraId="12D67CFA" w14:textId="77777777" w:rsidR="00893845" w:rsidRDefault="00000000">
      <w:pPr>
        <w:spacing w:after="0"/>
        <w:ind w:left="360"/>
      </w:pPr>
      <w:r>
        <w:rPr>
          <w:rFonts w:ascii="Courier New" w:eastAsia="Courier New" w:hAnsi="Courier New"/>
          <w:sz w:val="20"/>
        </w:rPr>
        <w:t xml:space="preserve">    IF SolveSudoku() = TRUE</w:t>
      </w:r>
    </w:p>
    <w:p w14:paraId="498548A7" w14:textId="77777777" w:rsidR="00893845" w:rsidRDefault="00000000">
      <w:pPr>
        <w:spacing w:after="0"/>
        <w:ind w:left="360"/>
      </w:pPr>
      <w:r>
        <w:rPr>
          <w:rFonts w:ascii="Courier New" w:eastAsia="Courier New" w:hAnsi="Courier New"/>
          <w:sz w:val="20"/>
        </w:rPr>
        <w:t xml:space="preserve">        Display the solved Sudoku grid</w:t>
      </w:r>
    </w:p>
    <w:p w14:paraId="19411399" w14:textId="77777777" w:rsidR="00893845" w:rsidRDefault="00000000">
      <w:pPr>
        <w:spacing w:after="0"/>
        <w:ind w:left="360"/>
      </w:pPr>
      <w:r>
        <w:rPr>
          <w:rFonts w:ascii="Courier New" w:eastAsia="Courier New" w:hAnsi="Courier New"/>
          <w:sz w:val="20"/>
        </w:rPr>
        <w:t xml:space="preserve">    ELSE</w:t>
      </w:r>
    </w:p>
    <w:p w14:paraId="7099A1C1" w14:textId="77777777" w:rsidR="00893845" w:rsidRDefault="00000000">
      <w:pPr>
        <w:spacing w:after="0"/>
        <w:ind w:left="360"/>
      </w:pPr>
      <w:r>
        <w:rPr>
          <w:rFonts w:ascii="Courier New" w:eastAsia="Courier New" w:hAnsi="Courier New"/>
          <w:sz w:val="20"/>
        </w:rPr>
        <w:t xml:space="preserve">        Display "No valid solution exists"</w:t>
      </w:r>
    </w:p>
    <w:p w14:paraId="50DF6CC3" w14:textId="77777777" w:rsidR="00893845" w:rsidRDefault="00000000">
      <w:pPr>
        <w:spacing w:after="0"/>
        <w:ind w:left="360"/>
      </w:pPr>
      <w:r>
        <w:rPr>
          <w:rFonts w:ascii="Courier New" w:eastAsia="Courier New" w:hAnsi="Courier New"/>
          <w:sz w:val="20"/>
        </w:rPr>
        <w:t xml:space="preserve">    END IF</w:t>
      </w:r>
    </w:p>
    <w:p w14:paraId="265C543A" w14:textId="77777777" w:rsidR="00893845" w:rsidRDefault="00893845">
      <w:pPr>
        <w:spacing w:after="0"/>
        <w:ind w:left="360"/>
      </w:pPr>
    </w:p>
    <w:p w14:paraId="3F17F150" w14:textId="77777777" w:rsidR="00893845" w:rsidRDefault="00000000">
      <w:pPr>
        <w:spacing w:after="0"/>
        <w:ind w:left="360"/>
      </w:pPr>
      <w:r>
        <w:rPr>
          <w:rFonts w:ascii="Courier New" w:eastAsia="Courier New" w:hAnsi="Courier New"/>
          <w:sz w:val="20"/>
        </w:rPr>
        <w:t>END</w:t>
      </w:r>
    </w:p>
    <w:p w14:paraId="14916567" w14:textId="24CF2AD5" w:rsidR="00893845" w:rsidRDefault="00000000">
      <w:pPr>
        <w:spacing w:before="160" w:after="100"/>
      </w:pPr>
      <w:r>
        <w:rPr>
          <w:b/>
          <w:sz w:val="30"/>
        </w:rPr>
        <w:t>C SOURCE CODE</w:t>
      </w:r>
    </w:p>
    <w:p w14:paraId="28EBE401" w14:textId="77777777" w:rsidR="00893845" w:rsidRDefault="00000000">
      <w:pPr>
        <w:spacing w:after="0"/>
        <w:ind w:left="360"/>
      </w:pPr>
      <w:r>
        <w:rPr>
          <w:rFonts w:ascii="Courier New" w:eastAsia="Courier New" w:hAnsi="Courier New"/>
          <w:sz w:val="20"/>
        </w:rPr>
        <w:t>#include &lt;stdio.h&gt;</w:t>
      </w:r>
    </w:p>
    <w:p w14:paraId="7C96CE0E" w14:textId="77777777" w:rsidR="00893845" w:rsidRDefault="00893845">
      <w:pPr>
        <w:spacing w:after="0"/>
        <w:ind w:left="360"/>
      </w:pPr>
    </w:p>
    <w:p w14:paraId="406BEB2B" w14:textId="77777777" w:rsidR="00893845" w:rsidRDefault="00000000">
      <w:pPr>
        <w:spacing w:after="0"/>
        <w:ind w:left="360"/>
      </w:pPr>
      <w:r>
        <w:rPr>
          <w:rFonts w:ascii="Courier New" w:eastAsia="Courier New" w:hAnsi="Courier New"/>
          <w:sz w:val="20"/>
        </w:rPr>
        <w:t>#define N 9</w:t>
      </w:r>
    </w:p>
    <w:p w14:paraId="0729A2AC" w14:textId="77777777" w:rsidR="00893845" w:rsidRDefault="00893845">
      <w:pPr>
        <w:spacing w:after="0"/>
        <w:ind w:left="360"/>
      </w:pPr>
    </w:p>
    <w:p w14:paraId="63524FFD" w14:textId="77777777" w:rsidR="00893845" w:rsidRDefault="00000000">
      <w:pPr>
        <w:spacing w:after="0"/>
        <w:ind w:left="360"/>
      </w:pPr>
      <w:r>
        <w:rPr>
          <w:rFonts w:ascii="Courier New" w:eastAsia="Courier New" w:hAnsi="Courier New"/>
          <w:sz w:val="20"/>
        </w:rPr>
        <w:t>int grid[N][N];</w:t>
      </w:r>
    </w:p>
    <w:p w14:paraId="67D37CE4" w14:textId="77777777" w:rsidR="00893845" w:rsidRDefault="00893845">
      <w:pPr>
        <w:spacing w:after="0"/>
        <w:ind w:left="360"/>
      </w:pPr>
    </w:p>
    <w:p w14:paraId="376B2AD1" w14:textId="77777777" w:rsidR="00893845" w:rsidRDefault="00000000">
      <w:pPr>
        <w:spacing w:after="0"/>
        <w:ind w:left="360"/>
      </w:pPr>
      <w:r>
        <w:rPr>
          <w:rFonts w:ascii="Courier New" w:eastAsia="Courier New" w:hAnsi="Courier New"/>
          <w:sz w:val="20"/>
        </w:rPr>
        <w:t>/* Check whether a number can be placed */</w:t>
      </w:r>
    </w:p>
    <w:p w14:paraId="255674A9" w14:textId="77777777" w:rsidR="00893845" w:rsidRDefault="00000000">
      <w:pPr>
        <w:spacing w:after="0"/>
        <w:ind w:left="360"/>
      </w:pPr>
      <w:r>
        <w:rPr>
          <w:rFonts w:ascii="Courier New" w:eastAsia="Courier New" w:hAnsi="Courier New"/>
          <w:sz w:val="20"/>
        </w:rPr>
        <w:t>int isSafe(int row, int col, int num)</w:t>
      </w:r>
    </w:p>
    <w:p w14:paraId="00C63DFB" w14:textId="77777777" w:rsidR="00893845" w:rsidRDefault="00000000">
      <w:pPr>
        <w:spacing w:after="0"/>
        <w:ind w:left="360"/>
      </w:pPr>
      <w:r>
        <w:rPr>
          <w:rFonts w:ascii="Courier New" w:eastAsia="Courier New" w:hAnsi="Courier New"/>
          <w:sz w:val="20"/>
        </w:rPr>
        <w:t>{</w:t>
      </w:r>
    </w:p>
    <w:p w14:paraId="50447DB4" w14:textId="77777777" w:rsidR="00893845" w:rsidRDefault="00000000">
      <w:pPr>
        <w:spacing w:after="0"/>
        <w:ind w:left="360"/>
      </w:pPr>
      <w:r>
        <w:rPr>
          <w:rFonts w:ascii="Courier New" w:eastAsia="Courier New" w:hAnsi="Courier New"/>
          <w:sz w:val="20"/>
        </w:rPr>
        <w:t xml:space="preserve">    int i, j;</w:t>
      </w:r>
    </w:p>
    <w:p w14:paraId="6E975315" w14:textId="77777777" w:rsidR="00893845" w:rsidRDefault="00893845">
      <w:pPr>
        <w:spacing w:after="0"/>
        <w:ind w:left="360"/>
      </w:pPr>
    </w:p>
    <w:p w14:paraId="3E5B3920" w14:textId="77777777" w:rsidR="00893845" w:rsidRDefault="00000000">
      <w:pPr>
        <w:spacing w:after="0"/>
        <w:ind w:left="360"/>
      </w:pPr>
      <w:r>
        <w:rPr>
          <w:rFonts w:ascii="Courier New" w:eastAsia="Courier New" w:hAnsi="Courier New"/>
          <w:sz w:val="20"/>
        </w:rPr>
        <w:t xml:space="preserve">    // Check row</w:t>
      </w:r>
    </w:p>
    <w:p w14:paraId="4CAB5B10" w14:textId="77777777" w:rsidR="00893845" w:rsidRDefault="00000000">
      <w:pPr>
        <w:spacing w:after="0"/>
        <w:ind w:left="360"/>
      </w:pPr>
      <w:r>
        <w:rPr>
          <w:rFonts w:ascii="Courier New" w:eastAsia="Courier New" w:hAnsi="Courier New"/>
          <w:sz w:val="20"/>
        </w:rPr>
        <w:t xml:space="preserve">    for (i = 0; i &lt; N; i++)</w:t>
      </w:r>
    </w:p>
    <w:p w14:paraId="64D157DE" w14:textId="77777777" w:rsidR="00893845" w:rsidRDefault="00000000">
      <w:pPr>
        <w:spacing w:after="0"/>
        <w:ind w:left="360"/>
      </w:pPr>
      <w:r>
        <w:rPr>
          <w:rFonts w:ascii="Courier New" w:eastAsia="Courier New" w:hAnsi="Courier New"/>
          <w:sz w:val="20"/>
        </w:rPr>
        <w:t xml:space="preserve">        if (grid[row][i] == num)</w:t>
      </w:r>
    </w:p>
    <w:p w14:paraId="4E24BE6F" w14:textId="77777777" w:rsidR="00893845" w:rsidRDefault="00000000">
      <w:pPr>
        <w:spacing w:after="0"/>
        <w:ind w:left="360"/>
      </w:pPr>
      <w:r>
        <w:rPr>
          <w:rFonts w:ascii="Courier New" w:eastAsia="Courier New" w:hAnsi="Courier New"/>
          <w:sz w:val="20"/>
        </w:rPr>
        <w:t xml:space="preserve">            return 0;</w:t>
      </w:r>
    </w:p>
    <w:p w14:paraId="72AA798B" w14:textId="77777777" w:rsidR="00893845" w:rsidRDefault="00893845">
      <w:pPr>
        <w:spacing w:after="0"/>
        <w:ind w:left="360"/>
      </w:pPr>
    </w:p>
    <w:p w14:paraId="1105C5CE" w14:textId="77777777" w:rsidR="00893845" w:rsidRDefault="00000000">
      <w:pPr>
        <w:spacing w:after="0"/>
        <w:ind w:left="360"/>
      </w:pPr>
      <w:r>
        <w:rPr>
          <w:rFonts w:ascii="Courier New" w:eastAsia="Courier New" w:hAnsi="Courier New"/>
          <w:sz w:val="20"/>
        </w:rPr>
        <w:t xml:space="preserve">    // Check column</w:t>
      </w:r>
    </w:p>
    <w:p w14:paraId="25823080" w14:textId="77777777" w:rsidR="00893845" w:rsidRDefault="00000000">
      <w:pPr>
        <w:spacing w:after="0"/>
        <w:ind w:left="360"/>
      </w:pPr>
      <w:r>
        <w:rPr>
          <w:rFonts w:ascii="Courier New" w:eastAsia="Courier New" w:hAnsi="Courier New"/>
          <w:sz w:val="20"/>
        </w:rPr>
        <w:t xml:space="preserve">    for (i = 0; i &lt; N; i++)</w:t>
      </w:r>
    </w:p>
    <w:p w14:paraId="0E8B6EFA" w14:textId="77777777" w:rsidR="00893845" w:rsidRDefault="00000000">
      <w:pPr>
        <w:spacing w:after="0"/>
        <w:ind w:left="360"/>
      </w:pPr>
      <w:r>
        <w:rPr>
          <w:rFonts w:ascii="Courier New" w:eastAsia="Courier New" w:hAnsi="Courier New"/>
          <w:sz w:val="20"/>
        </w:rPr>
        <w:t xml:space="preserve">        if (grid[i][col] == num)</w:t>
      </w:r>
    </w:p>
    <w:p w14:paraId="162D2372" w14:textId="77777777" w:rsidR="00893845" w:rsidRDefault="00000000">
      <w:pPr>
        <w:spacing w:after="0"/>
        <w:ind w:left="360"/>
      </w:pPr>
      <w:r>
        <w:rPr>
          <w:rFonts w:ascii="Courier New" w:eastAsia="Courier New" w:hAnsi="Courier New"/>
          <w:sz w:val="20"/>
        </w:rPr>
        <w:t xml:space="preserve">            return 0;</w:t>
      </w:r>
    </w:p>
    <w:p w14:paraId="5CB58FD9" w14:textId="77777777" w:rsidR="00893845" w:rsidRDefault="00893845">
      <w:pPr>
        <w:spacing w:after="0"/>
        <w:ind w:left="360"/>
      </w:pPr>
    </w:p>
    <w:p w14:paraId="3C5C63F4" w14:textId="77777777" w:rsidR="00893845" w:rsidRDefault="00000000">
      <w:pPr>
        <w:spacing w:after="0"/>
        <w:ind w:left="360"/>
      </w:pPr>
      <w:r>
        <w:rPr>
          <w:rFonts w:ascii="Courier New" w:eastAsia="Courier New" w:hAnsi="Courier New"/>
          <w:sz w:val="20"/>
        </w:rPr>
        <w:t xml:space="preserve">    // Check 3x3 subgrid</w:t>
      </w:r>
    </w:p>
    <w:p w14:paraId="3F73659A" w14:textId="77777777" w:rsidR="00893845" w:rsidRDefault="00000000">
      <w:pPr>
        <w:spacing w:after="0"/>
        <w:ind w:left="360"/>
      </w:pPr>
      <w:r>
        <w:rPr>
          <w:rFonts w:ascii="Courier New" w:eastAsia="Courier New" w:hAnsi="Courier New"/>
          <w:sz w:val="20"/>
        </w:rPr>
        <w:t xml:space="preserve">    int startRow = row - row % 3;</w:t>
      </w:r>
    </w:p>
    <w:p w14:paraId="490D963E" w14:textId="77777777" w:rsidR="00893845" w:rsidRDefault="00000000">
      <w:pPr>
        <w:spacing w:after="0"/>
        <w:ind w:left="360"/>
      </w:pPr>
      <w:r>
        <w:rPr>
          <w:rFonts w:ascii="Courier New" w:eastAsia="Courier New" w:hAnsi="Courier New"/>
          <w:sz w:val="20"/>
        </w:rPr>
        <w:lastRenderedPageBreak/>
        <w:t xml:space="preserve">    int startCol = col - col % 3;</w:t>
      </w:r>
    </w:p>
    <w:p w14:paraId="2949A570" w14:textId="77777777" w:rsidR="00893845" w:rsidRDefault="00893845">
      <w:pPr>
        <w:spacing w:after="0"/>
        <w:ind w:left="360"/>
      </w:pPr>
    </w:p>
    <w:p w14:paraId="095C7629" w14:textId="77777777" w:rsidR="00893845" w:rsidRDefault="00000000">
      <w:pPr>
        <w:spacing w:after="0"/>
        <w:ind w:left="360"/>
      </w:pPr>
      <w:r>
        <w:rPr>
          <w:rFonts w:ascii="Courier New" w:eastAsia="Courier New" w:hAnsi="Courier New"/>
          <w:sz w:val="20"/>
        </w:rPr>
        <w:t xml:space="preserve">    for (i = 0; i &lt; 3; i++)</w:t>
      </w:r>
    </w:p>
    <w:p w14:paraId="3B2DA669" w14:textId="77777777" w:rsidR="00893845" w:rsidRDefault="00000000">
      <w:pPr>
        <w:spacing w:after="0"/>
        <w:ind w:left="360"/>
      </w:pPr>
      <w:r>
        <w:rPr>
          <w:rFonts w:ascii="Courier New" w:eastAsia="Courier New" w:hAnsi="Courier New"/>
          <w:sz w:val="20"/>
        </w:rPr>
        <w:t xml:space="preserve">    {</w:t>
      </w:r>
    </w:p>
    <w:p w14:paraId="6155E7BA" w14:textId="77777777" w:rsidR="00893845" w:rsidRDefault="00000000">
      <w:pPr>
        <w:spacing w:after="0"/>
        <w:ind w:left="360"/>
      </w:pPr>
      <w:r>
        <w:rPr>
          <w:rFonts w:ascii="Courier New" w:eastAsia="Courier New" w:hAnsi="Courier New"/>
          <w:sz w:val="20"/>
        </w:rPr>
        <w:t xml:space="preserve">        for (j = 0; j &lt; 3; j++)</w:t>
      </w:r>
    </w:p>
    <w:p w14:paraId="37A7C5C1" w14:textId="77777777" w:rsidR="00893845" w:rsidRDefault="00000000">
      <w:pPr>
        <w:spacing w:after="0"/>
        <w:ind w:left="360"/>
      </w:pPr>
      <w:r>
        <w:rPr>
          <w:rFonts w:ascii="Courier New" w:eastAsia="Courier New" w:hAnsi="Courier New"/>
          <w:sz w:val="20"/>
        </w:rPr>
        <w:t xml:space="preserve">        {</w:t>
      </w:r>
    </w:p>
    <w:p w14:paraId="3A5A4844" w14:textId="77777777" w:rsidR="00893845" w:rsidRDefault="00000000">
      <w:pPr>
        <w:spacing w:after="0"/>
        <w:ind w:left="360"/>
      </w:pPr>
      <w:r>
        <w:rPr>
          <w:rFonts w:ascii="Courier New" w:eastAsia="Courier New" w:hAnsi="Courier New"/>
          <w:sz w:val="20"/>
        </w:rPr>
        <w:t xml:space="preserve">            if (grid[startRow + i][startCol + j] == num)</w:t>
      </w:r>
    </w:p>
    <w:p w14:paraId="349339A9" w14:textId="77777777" w:rsidR="00893845" w:rsidRDefault="00000000">
      <w:pPr>
        <w:spacing w:after="0"/>
        <w:ind w:left="360"/>
      </w:pPr>
      <w:r>
        <w:rPr>
          <w:rFonts w:ascii="Courier New" w:eastAsia="Courier New" w:hAnsi="Courier New"/>
          <w:sz w:val="20"/>
        </w:rPr>
        <w:t xml:space="preserve">                return 0;</w:t>
      </w:r>
    </w:p>
    <w:p w14:paraId="0F17E3E3" w14:textId="77777777" w:rsidR="00893845" w:rsidRDefault="00000000">
      <w:pPr>
        <w:spacing w:after="0"/>
        <w:ind w:left="360"/>
      </w:pPr>
      <w:r>
        <w:rPr>
          <w:rFonts w:ascii="Courier New" w:eastAsia="Courier New" w:hAnsi="Courier New"/>
          <w:sz w:val="20"/>
        </w:rPr>
        <w:t xml:space="preserve">        }</w:t>
      </w:r>
    </w:p>
    <w:p w14:paraId="228E26A0" w14:textId="77777777" w:rsidR="00893845" w:rsidRDefault="00000000">
      <w:pPr>
        <w:spacing w:after="0"/>
        <w:ind w:left="360"/>
      </w:pPr>
      <w:r>
        <w:rPr>
          <w:rFonts w:ascii="Courier New" w:eastAsia="Courier New" w:hAnsi="Courier New"/>
          <w:sz w:val="20"/>
        </w:rPr>
        <w:t xml:space="preserve">    }</w:t>
      </w:r>
    </w:p>
    <w:p w14:paraId="426C9394" w14:textId="77777777" w:rsidR="00893845" w:rsidRDefault="00893845">
      <w:pPr>
        <w:spacing w:after="0"/>
        <w:ind w:left="360"/>
      </w:pPr>
    </w:p>
    <w:p w14:paraId="5A666B3B" w14:textId="77777777" w:rsidR="00893845" w:rsidRDefault="00000000">
      <w:pPr>
        <w:spacing w:after="0"/>
        <w:ind w:left="360"/>
      </w:pPr>
      <w:r>
        <w:rPr>
          <w:rFonts w:ascii="Courier New" w:eastAsia="Courier New" w:hAnsi="Courier New"/>
          <w:sz w:val="20"/>
        </w:rPr>
        <w:t xml:space="preserve">    return 1;</w:t>
      </w:r>
    </w:p>
    <w:p w14:paraId="262CA7CD" w14:textId="77777777" w:rsidR="00893845" w:rsidRDefault="00000000">
      <w:pPr>
        <w:spacing w:after="0"/>
        <w:ind w:left="360"/>
      </w:pPr>
      <w:r>
        <w:rPr>
          <w:rFonts w:ascii="Courier New" w:eastAsia="Courier New" w:hAnsi="Courier New"/>
          <w:sz w:val="20"/>
        </w:rPr>
        <w:t>}</w:t>
      </w:r>
    </w:p>
    <w:p w14:paraId="1A2E367F" w14:textId="77777777" w:rsidR="00893845" w:rsidRDefault="00893845">
      <w:pPr>
        <w:spacing w:after="0"/>
        <w:ind w:left="360"/>
      </w:pPr>
    </w:p>
    <w:p w14:paraId="79ED6380" w14:textId="77777777" w:rsidR="00893845" w:rsidRDefault="00000000">
      <w:pPr>
        <w:spacing w:after="0"/>
        <w:ind w:left="360"/>
      </w:pPr>
      <w:r>
        <w:rPr>
          <w:rFonts w:ascii="Courier New" w:eastAsia="Courier New" w:hAnsi="Courier New"/>
          <w:sz w:val="20"/>
        </w:rPr>
        <w:t>/* Find an empty cell */</w:t>
      </w:r>
    </w:p>
    <w:p w14:paraId="230F1CA3" w14:textId="77777777" w:rsidR="00893845" w:rsidRDefault="00000000">
      <w:pPr>
        <w:spacing w:after="0"/>
        <w:ind w:left="360"/>
      </w:pPr>
      <w:r>
        <w:rPr>
          <w:rFonts w:ascii="Courier New" w:eastAsia="Courier New" w:hAnsi="Courier New"/>
          <w:sz w:val="20"/>
        </w:rPr>
        <w:t>int findEmptyCell(int *row, int *col)</w:t>
      </w:r>
    </w:p>
    <w:p w14:paraId="15CA6BDD" w14:textId="77777777" w:rsidR="00893845" w:rsidRDefault="00000000">
      <w:pPr>
        <w:spacing w:after="0"/>
        <w:ind w:left="360"/>
      </w:pPr>
      <w:r>
        <w:rPr>
          <w:rFonts w:ascii="Courier New" w:eastAsia="Courier New" w:hAnsi="Courier New"/>
          <w:sz w:val="20"/>
        </w:rPr>
        <w:t>{</w:t>
      </w:r>
    </w:p>
    <w:p w14:paraId="1198BE2D" w14:textId="77777777" w:rsidR="00893845" w:rsidRDefault="00000000">
      <w:pPr>
        <w:spacing w:after="0"/>
        <w:ind w:left="360"/>
      </w:pPr>
      <w:r>
        <w:rPr>
          <w:rFonts w:ascii="Courier New" w:eastAsia="Courier New" w:hAnsi="Courier New"/>
          <w:sz w:val="20"/>
        </w:rPr>
        <w:t xml:space="preserve">    int i, j;</w:t>
      </w:r>
    </w:p>
    <w:p w14:paraId="2BC4835D" w14:textId="77777777" w:rsidR="00893845" w:rsidRDefault="00893845">
      <w:pPr>
        <w:spacing w:after="0"/>
        <w:ind w:left="360"/>
      </w:pPr>
    </w:p>
    <w:p w14:paraId="2CF05769" w14:textId="77777777" w:rsidR="00893845" w:rsidRDefault="00000000">
      <w:pPr>
        <w:spacing w:after="0"/>
        <w:ind w:left="360"/>
      </w:pPr>
      <w:r>
        <w:rPr>
          <w:rFonts w:ascii="Courier New" w:eastAsia="Courier New" w:hAnsi="Courier New"/>
          <w:sz w:val="20"/>
        </w:rPr>
        <w:t xml:space="preserve">    for (i = 0; i &lt; N; i++)</w:t>
      </w:r>
    </w:p>
    <w:p w14:paraId="1B561BB5" w14:textId="77777777" w:rsidR="00893845" w:rsidRDefault="00000000">
      <w:pPr>
        <w:spacing w:after="0"/>
        <w:ind w:left="360"/>
      </w:pPr>
      <w:r>
        <w:rPr>
          <w:rFonts w:ascii="Courier New" w:eastAsia="Courier New" w:hAnsi="Courier New"/>
          <w:sz w:val="20"/>
        </w:rPr>
        <w:t xml:space="preserve">    {</w:t>
      </w:r>
    </w:p>
    <w:p w14:paraId="5171A9F2" w14:textId="77777777" w:rsidR="00893845" w:rsidRDefault="00000000">
      <w:pPr>
        <w:spacing w:after="0"/>
        <w:ind w:left="360"/>
      </w:pPr>
      <w:r>
        <w:rPr>
          <w:rFonts w:ascii="Courier New" w:eastAsia="Courier New" w:hAnsi="Courier New"/>
          <w:sz w:val="20"/>
        </w:rPr>
        <w:t xml:space="preserve">        for (j = 0; j &lt; N; j++)</w:t>
      </w:r>
    </w:p>
    <w:p w14:paraId="109195CA" w14:textId="77777777" w:rsidR="00893845" w:rsidRDefault="00000000">
      <w:pPr>
        <w:spacing w:after="0"/>
        <w:ind w:left="360"/>
      </w:pPr>
      <w:r>
        <w:rPr>
          <w:rFonts w:ascii="Courier New" w:eastAsia="Courier New" w:hAnsi="Courier New"/>
          <w:sz w:val="20"/>
        </w:rPr>
        <w:t xml:space="preserve">        {</w:t>
      </w:r>
    </w:p>
    <w:p w14:paraId="3C2C16F0" w14:textId="77777777" w:rsidR="00893845" w:rsidRDefault="00000000">
      <w:pPr>
        <w:spacing w:after="0"/>
        <w:ind w:left="360"/>
      </w:pPr>
      <w:r>
        <w:rPr>
          <w:rFonts w:ascii="Courier New" w:eastAsia="Courier New" w:hAnsi="Courier New"/>
          <w:sz w:val="20"/>
        </w:rPr>
        <w:t xml:space="preserve">            if (grid[i][j] == 0)</w:t>
      </w:r>
    </w:p>
    <w:p w14:paraId="0278C3A4" w14:textId="77777777" w:rsidR="00893845" w:rsidRDefault="00000000">
      <w:pPr>
        <w:spacing w:after="0"/>
        <w:ind w:left="360"/>
      </w:pPr>
      <w:r>
        <w:rPr>
          <w:rFonts w:ascii="Courier New" w:eastAsia="Courier New" w:hAnsi="Courier New"/>
          <w:sz w:val="20"/>
        </w:rPr>
        <w:t xml:space="preserve">            {</w:t>
      </w:r>
    </w:p>
    <w:p w14:paraId="6DF624DF" w14:textId="77777777" w:rsidR="00893845" w:rsidRDefault="00000000">
      <w:pPr>
        <w:spacing w:after="0"/>
        <w:ind w:left="360"/>
      </w:pPr>
      <w:r>
        <w:rPr>
          <w:rFonts w:ascii="Courier New" w:eastAsia="Courier New" w:hAnsi="Courier New"/>
          <w:sz w:val="20"/>
        </w:rPr>
        <w:t xml:space="preserve">                *row = i;</w:t>
      </w:r>
    </w:p>
    <w:p w14:paraId="16F164FF" w14:textId="77777777" w:rsidR="00893845" w:rsidRDefault="00000000">
      <w:pPr>
        <w:spacing w:after="0"/>
        <w:ind w:left="360"/>
      </w:pPr>
      <w:r>
        <w:rPr>
          <w:rFonts w:ascii="Courier New" w:eastAsia="Courier New" w:hAnsi="Courier New"/>
          <w:sz w:val="20"/>
        </w:rPr>
        <w:t xml:space="preserve">                *col = j;</w:t>
      </w:r>
    </w:p>
    <w:p w14:paraId="45BC36EB" w14:textId="77777777" w:rsidR="00893845" w:rsidRDefault="00000000">
      <w:pPr>
        <w:spacing w:after="0"/>
        <w:ind w:left="360"/>
      </w:pPr>
      <w:r>
        <w:rPr>
          <w:rFonts w:ascii="Courier New" w:eastAsia="Courier New" w:hAnsi="Courier New"/>
          <w:sz w:val="20"/>
        </w:rPr>
        <w:t xml:space="preserve">                return 1;</w:t>
      </w:r>
    </w:p>
    <w:p w14:paraId="6093BC9F" w14:textId="77777777" w:rsidR="00893845" w:rsidRDefault="00000000">
      <w:pPr>
        <w:spacing w:after="0"/>
        <w:ind w:left="360"/>
      </w:pPr>
      <w:r>
        <w:rPr>
          <w:rFonts w:ascii="Courier New" w:eastAsia="Courier New" w:hAnsi="Courier New"/>
          <w:sz w:val="20"/>
        </w:rPr>
        <w:t xml:space="preserve">            }</w:t>
      </w:r>
    </w:p>
    <w:p w14:paraId="1EB80524" w14:textId="77777777" w:rsidR="00893845" w:rsidRDefault="00000000">
      <w:pPr>
        <w:spacing w:after="0"/>
        <w:ind w:left="360"/>
      </w:pPr>
      <w:r>
        <w:rPr>
          <w:rFonts w:ascii="Courier New" w:eastAsia="Courier New" w:hAnsi="Courier New"/>
          <w:sz w:val="20"/>
        </w:rPr>
        <w:t xml:space="preserve">        }</w:t>
      </w:r>
    </w:p>
    <w:p w14:paraId="14AA06B4" w14:textId="77777777" w:rsidR="00893845" w:rsidRDefault="00000000">
      <w:pPr>
        <w:spacing w:after="0"/>
        <w:ind w:left="360"/>
      </w:pPr>
      <w:r>
        <w:rPr>
          <w:rFonts w:ascii="Courier New" w:eastAsia="Courier New" w:hAnsi="Courier New"/>
          <w:sz w:val="20"/>
        </w:rPr>
        <w:t xml:space="preserve">    }</w:t>
      </w:r>
    </w:p>
    <w:p w14:paraId="59CFEBF3" w14:textId="77777777" w:rsidR="00893845" w:rsidRDefault="00893845">
      <w:pPr>
        <w:spacing w:after="0"/>
        <w:ind w:left="360"/>
      </w:pPr>
    </w:p>
    <w:p w14:paraId="189BAAD6" w14:textId="77777777" w:rsidR="00893845" w:rsidRDefault="00000000">
      <w:pPr>
        <w:spacing w:after="0"/>
        <w:ind w:left="360"/>
      </w:pPr>
      <w:r>
        <w:rPr>
          <w:rFonts w:ascii="Courier New" w:eastAsia="Courier New" w:hAnsi="Courier New"/>
          <w:sz w:val="20"/>
        </w:rPr>
        <w:t xml:space="preserve">    return 0;</w:t>
      </w:r>
    </w:p>
    <w:p w14:paraId="26F59A40" w14:textId="77777777" w:rsidR="00893845" w:rsidRDefault="00000000">
      <w:pPr>
        <w:spacing w:after="0"/>
        <w:ind w:left="360"/>
      </w:pPr>
      <w:r>
        <w:rPr>
          <w:rFonts w:ascii="Courier New" w:eastAsia="Courier New" w:hAnsi="Courier New"/>
          <w:sz w:val="20"/>
        </w:rPr>
        <w:t>}</w:t>
      </w:r>
    </w:p>
    <w:p w14:paraId="372B602B" w14:textId="77777777" w:rsidR="00893845" w:rsidRDefault="00893845">
      <w:pPr>
        <w:spacing w:after="0"/>
        <w:ind w:left="360"/>
      </w:pPr>
    </w:p>
    <w:p w14:paraId="16152013" w14:textId="77777777" w:rsidR="00893845" w:rsidRDefault="00000000">
      <w:pPr>
        <w:spacing w:after="0"/>
        <w:ind w:left="360"/>
      </w:pPr>
      <w:r>
        <w:rPr>
          <w:rFonts w:ascii="Courier New" w:eastAsia="Courier New" w:hAnsi="Courier New"/>
          <w:sz w:val="20"/>
        </w:rPr>
        <w:t>/* Backtracking Sudoku Solver */</w:t>
      </w:r>
    </w:p>
    <w:p w14:paraId="437C3332" w14:textId="77777777" w:rsidR="00893845" w:rsidRDefault="00000000">
      <w:pPr>
        <w:spacing w:after="0"/>
        <w:ind w:left="360"/>
      </w:pPr>
      <w:r>
        <w:rPr>
          <w:rFonts w:ascii="Courier New" w:eastAsia="Courier New" w:hAnsi="Courier New"/>
          <w:sz w:val="20"/>
        </w:rPr>
        <w:t>int solveSudoku()</w:t>
      </w:r>
    </w:p>
    <w:p w14:paraId="0EC4EB25" w14:textId="77777777" w:rsidR="00893845" w:rsidRDefault="00000000">
      <w:pPr>
        <w:spacing w:after="0"/>
        <w:ind w:left="360"/>
      </w:pPr>
      <w:r>
        <w:rPr>
          <w:rFonts w:ascii="Courier New" w:eastAsia="Courier New" w:hAnsi="Courier New"/>
          <w:sz w:val="20"/>
        </w:rPr>
        <w:t>{</w:t>
      </w:r>
    </w:p>
    <w:p w14:paraId="337DA616" w14:textId="77777777" w:rsidR="00893845" w:rsidRDefault="00000000">
      <w:pPr>
        <w:spacing w:after="0"/>
        <w:ind w:left="360"/>
      </w:pPr>
      <w:r>
        <w:rPr>
          <w:rFonts w:ascii="Courier New" w:eastAsia="Courier New" w:hAnsi="Courier New"/>
          <w:sz w:val="20"/>
        </w:rPr>
        <w:t xml:space="preserve">    int row, col;</w:t>
      </w:r>
    </w:p>
    <w:p w14:paraId="765963F2" w14:textId="77777777" w:rsidR="00893845" w:rsidRDefault="00000000">
      <w:pPr>
        <w:spacing w:after="0"/>
        <w:ind w:left="360"/>
      </w:pPr>
      <w:r>
        <w:rPr>
          <w:rFonts w:ascii="Courier New" w:eastAsia="Courier New" w:hAnsi="Courier New"/>
          <w:sz w:val="20"/>
        </w:rPr>
        <w:t xml:space="preserve">    int num;</w:t>
      </w:r>
    </w:p>
    <w:p w14:paraId="5E5C1F77" w14:textId="77777777" w:rsidR="00893845" w:rsidRDefault="00893845">
      <w:pPr>
        <w:spacing w:after="0"/>
        <w:ind w:left="360"/>
      </w:pPr>
    </w:p>
    <w:p w14:paraId="0F300F72" w14:textId="77777777" w:rsidR="00893845" w:rsidRDefault="00000000">
      <w:pPr>
        <w:spacing w:after="0"/>
        <w:ind w:left="360"/>
      </w:pPr>
      <w:r>
        <w:rPr>
          <w:rFonts w:ascii="Courier New" w:eastAsia="Courier New" w:hAnsi="Courier New"/>
          <w:sz w:val="20"/>
        </w:rPr>
        <w:t xml:space="preserve">    // If no empty cell exists, Sudoku is solved</w:t>
      </w:r>
    </w:p>
    <w:p w14:paraId="41CD3B84" w14:textId="77777777" w:rsidR="00893845" w:rsidRDefault="00000000">
      <w:pPr>
        <w:spacing w:after="0"/>
        <w:ind w:left="360"/>
      </w:pPr>
      <w:r>
        <w:rPr>
          <w:rFonts w:ascii="Courier New" w:eastAsia="Courier New" w:hAnsi="Courier New"/>
          <w:sz w:val="20"/>
        </w:rPr>
        <w:t xml:space="preserve">    if (!findEmptyCell(&amp;row, &amp;col))</w:t>
      </w:r>
    </w:p>
    <w:p w14:paraId="79710C25" w14:textId="77777777" w:rsidR="00893845" w:rsidRDefault="00000000">
      <w:pPr>
        <w:spacing w:after="0"/>
        <w:ind w:left="360"/>
      </w:pPr>
      <w:r>
        <w:rPr>
          <w:rFonts w:ascii="Courier New" w:eastAsia="Courier New" w:hAnsi="Courier New"/>
          <w:sz w:val="20"/>
        </w:rPr>
        <w:t xml:space="preserve">        return 1;</w:t>
      </w:r>
    </w:p>
    <w:p w14:paraId="00EBD571" w14:textId="77777777" w:rsidR="00893845" w:rsidRDefault="00893845">
      <w:pPr>
        <w:spacing w:after="0"/>
        <w:ind w:left="360"/>
      </w:pPr>
    </w:p>
    <w:p w14:paraId="7267F609" w14:textId="77777777" w:rsidR="00893845" w:rsidRDefault="00000000">
      <w:pPr>
        <w:spacing w:after="0"/>
        <w:ind w:left="360"/>
      </w:pPr>
      <w:r>
        <w:rPr>
          <w:rFonts w:ascii="Courier New" w:eastAsia="Courier New" w:hAnsi="Courier New"/>
          <w:sz w:val="20"/>
        </w:rPr>
        <w:t xml:space="preserve">    // Try numbers 1 to 9</w:t>
      </w:r>
    </w:p>
    <w:p w14:paraId="1956BAFF" w14:textId="77777777" w:rsidR="00893845" w:rsidRDefault="00000000">
      <w:pPr>
        <w:spacing w:after="0"/>
        <w:ind w:left="360"/>
      </w:pPr>
      <w:r>
        <w:rPr>
          <w:rFonts w:ascii="Courier New" w:eastAsia="Courier New" w:hAnsi="Courier New"/>
          <w:sz w:val="20"/>
        </w:rPr>
        <w:t xml:space="preserve">    for (num = 1; num &lt;= 9; num++)</w:t>
      </w:r>
    </w:p>
    <w:p w14:paraId="2F509417" w14:textId="77777777" w:rsidR="00893845" w:rsidRDefault="00000000">
      <w:pPr>
        <w:spacing w:after="0"/>
        <w:ind w:left="360"/>
      </w:pPr>
      <w:r>
        <w:rPr>
          <w:rFonts w:ascii="Courier New" w:eastAsia="Courier New" w:hAnsi="Courier New"/>
          <w:sz w:val="20"/>
        </w:rPr>
        <w:t xml:space="preserve">    {</w:t>
      </w:r>
    </w:p>
    <w:p w14:paraId="414E0CD3" w14:textId="77777777" w:rsidR="00893845" w:rsidRDefault="00000000">
      <w:pPr>
        <w:spacing w:after="0"/>
        <w:ind w:left="360"/>
      </w:pPr>
      <w:r>
        <w:rPr>
          <w:rFonts w:ascii="Courier New" w:eastAsia="Courier New" w:hAnsi="Courier New"/>
          <w:sz w:val="20"/>
        </w:rPr>
        <w:t xml:space="preserve">        if (isSafe(row, col, num))</w:t>
      </w:r>
    </w:p>
    <w:p w14:paraId="6A4EC5A7" w14:textId="77777777" w:rsidR="00893845" w:rsidRDefault="00000000">
      <w:pPr>
        <w:spacing w:after="0"/>
        <w:ind w:left="360"/>
      </w:pPr>
      <w:r>
        <w:rPr>
          <w:rFonts w:ascii="Courier New" w:eastAsia="Courier New" w:hAnsi="Courier New"/>
          <w:sz w:val="20"/>
        </w:rPr>
        <w:t xml:space="preserve">        {</w:t>
      </w:r>
    </w:p>
    <w:p w14:paraId="6B01910D" w14:textId="77777777" w:rsidR="00893845" w:rsidRDefault="00000000">
      <w:pPr>
        <w:spacing w:after="0"/>
        <w:ind w:left="360"/>
      </w:pPr>
      <w:r>
        <w:rPr>
          <w:rFonts w:ascii="Courier New" w:eastAsia="Courier New" w:hAnsi="Courier New"/>
          <w:sz w:val="20"/>
        </w:rPr>
        <w:t xml:space="preserve">            // Place number</w:t>
      </w:r>
    </w:p>
    <w:p w14:paraId="36268374" w14:textId="77777777" w:rsidR="00893845" w:rsidRDefault="00000000">
      <w:pPr>
        <w:spacing w:after="0"/>
        <w:ind w:left="360"/>
      </w:pPr>
      <w:r>
        <w:rPr>
          <w:rFonts w:ascii="Courier New" w:eastAsia="Courier New" w:hAnsi="Courier New"/>
          <w:sz w:val="20"/>
        </w:rPr>
        <w:lastRenderedPageBreak/>
        <w:t xml:space="preserve">            grid[row][col] = num;</w:t>
      </w:r>
    </w:p>
    <w:p w14:paraId="7E8DC9FC" w14:textId="77777777" w:rsidR="00893845" w:rsidRDefault="00893845">
      <w:pPr>
        <w:spacing w:after="0"/>
        <w:ind w:left="360"/>
      </w:pPr>
    </w:p>
    <w:p w14:paraId="208AC860" w14:textId="77777777" w:rsidR="00893845" w:rsidRDefault="00000000">
      <w:pPr>
        <w:spacing w:after="0"/>
        <w:ind w:left="360"/>
      </w:pPr>
      <w:r>
        <w:rPr>
          <w:rFonts w:ascii="Courier New" w:eastAsia="Courier New" w:hAnsi="Courier New"/>
          <w:sz w:val="20"/>
        </w:rPr>
        <w:t xml:space="preserve">            // Recursively solve remaining cells</w:t>
      </w:r>
    </w:p>
    <w:p w14:paraId="0735E039" w14:textId="77777777" w:rsidR="00893845" w:rsidRDefault="00000000">
      <w:pPr>
        <w:spacing w:after="0"/>
        <w:ind w:left="360"/>
      </w:pPr>
      <w:r>
        <w:rPr>
          <w:rFonts w:ascii="Courier New" w:eastAsia="Courier New" w:hAnsi="Courier New"/>
          <w:sz w:val="20"/>
        </w:rPr>
        <w:t xml:space="preserve">            if (solveSudoku())</w:t>
      </w:r>
    </w:p>
    <w:p w14:paraId="38E799EA" w14:textId="77777777" w:rsidR="00893845" w:rsidRDefault="00000000">
      <w:pPr>
        <w:spacing w:after="0"/>
        <w:ind w:left="360"/>
      </w:pPr>
      <w:r>
        <w:rPr>
          <w:rFonts w:ascii="Courier New" w:eastAsia="Courier New" w:hAnsi="Courier New"/>
          <w:sz w:val="20"/>
        </w:rPr>
        <w:t xml:space="preserve">                return 1;</w:t>
      </w:r>
    </w:p>
    <w:p w14:paraId="28086A1F" w14:textId="77777777" w:rsidR="00893845" w:rsidRDefault="00893845">
      <w:pPr>
        <w:spacing w:after="0"/>
        <w:ind w:left="360"/>
      </w:pPr>
    </w:p>
    <w:p w14:paraId="65DBDF02" w14:textId="77777777" w:rsidR="00893845" w:rsidRDefault="00000000">
      <w:pPr>
        <w:spacing w:after="0"/>
        <w:ind w:left="360"/>
      </w:pPr>
      <w:r>
        <w:rPr>
          <w:rFonts w:ascii="Courier New" w:eastAsia="Courier New" w:hAnsi="Courier New"/>
          <w:sz w:val="20"/>
        </w:rPr>
        <w:t xml:space="preserve">            // Backtrack</w:t>
      </w:r>
    </w:p>
    <w:p w14:paraId="3F072EF6" w14:textId="77777777" w:rsidR="00893845" w:rsidRDefault="00000000">
      <w:pPr>
        <w:spacing w:after="0"/>
        <w:ind w:left="360"/>
      </w:pPr>
      <w:r>
        <w:rPr>
          <w:rFonts w:ascii="Courier New" w:eastAsia="Courier New" w:hAnsi="Courier New"/>
          <w:sz w:val="20"/>
        </w:rPr>
        <w:t xml:space="preserve">            grid[row][col] = 0;</w:t>
      </w:r>
    </w:p>
    <w:p w14:paraId="11A1680A" w14:textId="77777777" w:rsidR="00893845" w:rsidRDefault="00000000">
      <w:pPr>
        <w:spacing w:after="0"/>
        <w:ind w:left="360"/>
      </w:pPr>
      <w:r>
        <w:rPr>
          <w:rFonts w:ascii="Courier New" w:eastAsia="Courier New" w:hAnsi="Courier New"/>
          <w:sz w:val="20"/>
        </w:rPr>
        <w:t xml:space="preserve">        }</w:t>
      </w:r>
    </w:p>
    <w:p w14:paraId="782104D9" w14:textId="77777777" w:rsidR="00893845" w:rsidRDefault="00000000">
      <w:pPr>
        <w:spacing w:after="0"/>
        <w:ind w:left="360"/>
      </w:pPr>
      <w:r>
        <w:rPr>
          <w:rFonts w:ascii="Courier New" w:eastAsia="Courier New" w:hAnsi="Courier New"/>
          <w:sz w:val="20"/>
        </w:rPr>
        <w:t xml:space="preserve">    }</w:t>
      </w:r>
    </w:p>
    <w:p w14:paraId="25C3E209" w14:textId="77777777" w:rsidR="00893845" w:rsidRDefault="00893845">
      <w:pPr>
        <w:spacing w:after="0"/>
        <w:ind w:left="360"/>
      </w:pPr>
    </w:p>
    <w:p w14:paraId="66C327A4" w14:textId="77777777" w:rsidR="00893845" w:rsidRDefault="00000000">
      <w:pPr>
        <w:spacing w:after="0"/>
        <w:ind w:left="360"/>
      </w:pPr>
      <w:r>
        <w:rPr>
          <w:rFonts w:ascii="Courier New" w:eastAsia="Courier New" w:hAnsi="Courier New"/>
          <w:sz w:val="20"/>
        </w:rPr>
        <w:t xml:space="preserve">    return 0;</w:t>
      </w:r>
    </w:p>
    <w:p w14:paraId="67D4BD81" w14:textId="77777777" w:rsidR="00893845" w:rsidRDefault="00000000">
      <w:pPr>
        <w:spacing w:after="0"/>
        <w:ind w:left="360"/>
      </w:pPr>
      <w:r>
        <w:rPr>
          <w:rFonts w:ascii="Courier New" w:eastAsia="Courier New" w:hAnsi="Courier New"/>
          <w:sz w:val="20"/>
        </w:rPr>
        <w:t>}</w:t>
      </w:r>
    </w:p>
    <w:p w14:paraId="6776F286" w14:textId="77777777" w:rsidR="00893845" w:rsidRDefault="00893845">
      <w:pPr>
        <w:spacing w:after="0"/>
        <w:ind w:left="360"/>
      </w:pPr>
    </w:p>
    <w:p w14:paraId="5942F7C3" w14:textId="77777777" w:rsidR="00893845" w:rsidRDefault="00000000">
      <w:pPr>
        <w:spacing w:after="0"/>
        <w:ind w:left="360"/>
      </w:pPr>
      <w:r>
        <w:rPr>
          <w:rFonts w:ascii="Courier New" w:eastAsia="Courier New" w:hAnsi="Courier New"/>
          <w:sz w:val="20"/>
        </w:rPr>
        <w:t>/* Display Sudoku */</w:t>
      </w:r>
    </w:p>
    <w:p w14:paraId="7927E20E" w14:textId="77777777" w:rsidR="00893845" w:rsidRDefault="00000000">
      <w:pPr>
        <w:spacing w:after="0"/>
        <w:ind w:left="360"/>
      </w:pPr>
      <w:r>
        <w:rPr>
          <w:rFonts w:ascii="Courier New" w:eastAsia="Courier New" w:hAnsi="Courier New"/>
          <w:sz w:val="20"/>
        </w:rPr>
        <w:t>void printGrid()</w:t>
      </w:r>
    </w:p>
    <w:p w14:paraId="0A183AB6" w14:textId="77777777" w:rsidR="00893845" w:rsidRDefault="00000000">
      <w:pPr>
        <w:spacing w:after="0"/>
        <w:ind w:left="360"/>
      </w:pPr>
      <w:r>
        <w:rPr>
          <w:rFonts w:ascii="Courier New" w:eastAsia="Courier New" w:hAnsi="Courier New"/>
          <w:sz w:val="20"/>
        </w:rPr>
        <w:t>{</w:t>
      </w:r>
    </w:p>
    <w:p w14:paraId="5E9102E6" w14:textId="77777777" w:rsidR="00893845" w:rsidRDefault="00000000">
      <w:pPr>
        <w:spacing w:after="0"/>
        <w:ind w:left="360"/>
      </w:pPr>
      <w:r>
        <w:rPr>
          <w:rFonts w:ascii="Courier New" w:eastAsia="Courier New" w:hAnsi="Courier New"/>
          <w:sz w:val="20"/>
        </w:rPr>
        <w:t xml:space="preserve">    int i, j;</w:t>
      </w:r>
    </w:p>
    <w:p w14:paraId="7C2926E4" w14:textId="77777777" w:rsidR="00893845" w:rsidRDefault="00893845">
      <w:pPr>
        <w:spacing w:after="0"/>
        <w:ind w:left="360"/>
      </w:pPr>
    </w:p>
    <w:p w14:paraId="51C5E3E6" w14:textId="77777777" w:rsidR="00893845" w:rsidRDefault="00000000">
      <w:pPr>
        <w:spacing w:after="0"/>
        <w:ind w:left="360"/>
      </w:pPr>
      <w:r>
        <w:rPr>
          <w:rFonts w:ascii="Courier New" w:eastAsia="Courier New" w:hAnsi="Courier New"/>
          <w:sz w:val="20"/>
        </w:rPr>
        <w:t xml:space="preserve">    for (i = 0; i &lt; N; i++)</w:t>
      </w:r>
    </w:p>
    <w:p w14:paraId="2FC4DE20" w14:textId="77777777" w:rsidR="00893845" w:rsidRDefault="00000000">
      <w:pPr>
        <w:spacing w:after="0"/>
        <w:ind w:left="360"/>
      </w:pPr>
      <w:r>
        <w:rPr>
          <w:rFonts w:ascii="Courier New" w:eastAsia="Courier New" w:hAnsi="Courier New"/>
          <w:sz w:val="20"/>
        </w:rPr>
        <w:t xml:space="preserve">    {</w:t>
      </w:r>
    </w:p>
    <w:p w14:paraId="2E8A36DC" w14:textId="77777777" w:rsidR="00893845" w:rsidRDefault="00000000">
      <w:pPr>
        <w:spacing w:after="0"/>
        <w:ind w:left="360"/>
      </w:pPr>
      <w:r>
        <w:rPr>
          <w:rFonts w:ascii="Courier New" w:eastAsia="Courier New" w:hAnsi="Courier New"/>
          <w:sz w:val="20"/>
        </w:rPr>
        <w:t xml:space="preserve">        for (j = 0; j &lt; N; j++)</w:t>
      </w:r>
    </w:p>
    <w:p w14:paraId="07676978" w14:textId="77777777" w:rsidR="00893845" w:rsidRDefault="00000000">
      <w:pPr>
        <w:spacing w:after="0"/>
        <w:ind w:left="360"/>
      </w:pPr>
      <w:r>
        <w:rPr>
          <w:rFonts w:ascii="Courier New" w:eastAsia="Courier New" w:hAnsi="Courier New"/>
          <w:sz w:val="20"/>
        </w:rPr>
        <w:t xml:space="preserve">        {</w:t>
      </w:r>
    </w:p>
    <w:p w14:paraId="2545E861" w14:textId="77777777" w:rsidR="00893845" w:rsidRDefault="00000000">
      <w:pPr>
        <w:spacing w:after="0"/>
        <w:ind w:left="360"/>
      </w:pPr>
      <w:r>
        <w:rPr>
          <w:rFonts w:ascii="Courier New" w:eastAsia="Courier New" w:hAnsi="Courier New"/>
          <w:sz w:val="20"/>
        </w:rPr>
        <w:t xml:space="preserve">            printf("%d ", grid[i][j]);</w:t>
      </w:r>
    </w:p>
    <w:p w14:paraId="05F0852B" w14:textId="77777777" w:rsidR="00893845" w:rsidRDefault="00000000">
      <w:pPr>
        <w:spacing w:after="0"/>
        <w:ind w:left="360"/>
      </w:pPr>
      <w:r>
        <w:rPr>
          <w:rFonts w:ascii="Courier New" w:eastAsia="Courier New" w:hAnsi="Courier New"/>
          <w:sz w:val="20"/>
        </w:rPr>
        <w:t xml:space="preserve">        }</w:t>
      </w:r>
    </w:p>
    <w:p w14:paraId="77317160" w14:textId="77777777" w:rsidR="00893845" w:rsidRDefault="00000000">
      <w:pPr>
        <w:spacing w:after="0"/>
        <w:ind w:left="360"/>
      </w:pPr>
      <w:r>
        <w:rPr>
          <w:rFonts w:ascii="Courier New" w:eastAsia="Courier New" w:hAnsi="Courier New"/>
          <w:sz w:val="20"/>
        </w:rPr>
        <w:t xml:space="preserve">        printf("\n");</w:t>
      </w:r>
    </w:p>
    <w:p w14:paraId="3ED756E7" w14:textId="77777777" w:rsidR="00893845" w:rsidRDefault="00000000">
      <w:pPr>
        <w:spacing w:after="0"/>
        <w:ind w:left="360"/>
      </w:pPr>
      <w:r>
        <w:rPr>
          <w:rFonts w:ascii="Courier New" w:eastAsia="Courier New" w:hAnsi="Courier New"/>
          <w:sz w:val="20"/>
        </w:rPr>
        <w:t xml:space="preserve">    }</w:t>
      </w:r>
    </w:p>
    <w:p w14:paraId="662DAC77" w14:textId="77777777" w:rsidR="00893845" w:rsidRDefault="00000000">
      <w:pPr>
        <w:spacing w:after="0"/>
        <w:ind w:left="360"/>
      </w:pPr>
      <w:r>
        <w:rPr>
          <w:rFonts w:ascii="Courier New" w:eastAsia="Courier New" w:hAnsi="Courier New"/>
          <w:sz w:val="20"/>
        </w:rPr>
        <w:t>}</w:t>
      </w:r>
    </w:p>
    <w:p w14:paraId="013E3530" w14:textId="77777777" w:rsidR="00893845" w:rsidRDefault="00893845">
      <w:pPr>
        <w:spacing w:after="0"/>
        <w:ind w:left="360"/>
      </w:pPr>
    </w:p>
    <w:p w14:paraId="4A8B31C0" w14:textId="77777777" w:rsidR="00893845" w:rsidRDefault="00000000">
      <w:pPr>
        <w:spacing w:after="0"/>
        <w:ind w:left="360"/>
      </w:pPr>
      <w:r>
        <w:rPr>
          <w:rFonts w:ascii="Courier New" w:eastAsia="Courier New" w:hAnsi="Courier New"/>
          <w:sz w:val="20"/>
        </w:rPr>
        <w:t>int main()</w:t>
      </w:r>
    </w:p>
    <w:p w14:paraId="59007F3F" w14:textId="77777777" w:rsidR="00893845" w:rsidRDefault="00000000">
      <w:pPr>
        <w:spacing w:after="0"/>
        <w:ind w:left="360"/>
      </w:pPr>
      <w:r>
        <w:rPr>
          <w:rFonts w:ascii="Courier New" w:eastAsia="Courier New" w:hAnsi="Courier New"/>
          <w:sz w:val="20"/>
        </w:rPr>
        <w:t>{</w:t>
      </w:r>
    </w:p>
    <w:p w14:paraId="031E79CB" w14:textId="77777777" w:rsidR="00893845" w:rsidRDefault="00000000">
      <w:pPr>
        <w:spacing w:after="0"/>
        <w:ind w:left="360"/>
      </w:pPr>
      <w:r>
        <w:rPr>
          <w:rFonts w:ascii="Courier New" w:eastAsia="Courier New" w:hAnsi="Courier New"/>
          <w:sz w:val="20"/>
        </w:rPr>
        <w:t xml:space="preserve">    int i, j;</w:t>
      </w:r>
    </w:p>
    <w:p w14:paraId="4333156C" w14:textId="77777777" w:rsidR="00893845" w:rsidRDefault="00893845">
      <w:pPr>
        <w:spacing w:after="0"/>
        <w:ind w:left="360"/>
      </w:pPr>
    </w:p>
    <w:p w14:paraId="19C99E51" w14:textId="77777777" w:rsidR="00893845" w:rsidRDefault="00000000">
      <w:pPr>
        <w:spacing w:after="0"/>
        <w:ind w:left="360"/>
      </w:pPr>
      <w:r>
        <w:rPr>
          <w:rFonts w:ascii="Courier New" w:eastAsia="Courier New" w:hAnsi="Courier New"/>
          <w:sz w:val="20"/>
        </w:rPr>
        <w:t xml:space="preserve">    printf("Enter Sudoku grid (use 0 for empty cells):\n");</w:t>
      </w:r>
    </w:p>
    <w:p w14:paraId="66CB37E1" w14:textId="77777777" w:rsidR="00893845" w:rsidRDefault="00893845">
      <w:pPr>
        <w:spacing w:after="0"/>
        <w:ind w:left="360"/>
      </w:pPr>
    </w:p>
    <w:p w14:paraId="1D2BA442" w14:textId="77777777" w:rsidR="00893845" w:rsidRDefault="00000000">
      <w:pPr>
        <w:spacing w:after="0"/>
        <w:ind w:left="360"/>
      </w:pPr>
      <w:r>
        <w:rPr>
          <w:rFonts w:ascii="Courier New" w:eastAsia="Courier New" w:hAnsi="Courier New"/>
          <w:sz w:val="20"/>
        </w:rPr>
        <w:t xml:space="preserve">    for (i = 0; i &lt; N; i++)</w:t>
      </w:r>
    </w:p>
    <w:p w14:paraId="2E493292" w14:textId="77777777" w:rsidR="00893845" w:rsidRDefault="00000000">
      <w:pPr>
        <w:spacing w:after="0"/>
        <w:ind w:left="360"/>
      </w:pPr>
      <w:r>
        <w:rPr>
          <w:rFonts w:ascii="Courier New" w:eastAsia="Courier New" w:hAnsi="Courier New"/>
          <w:sz w:val="20"/>
        </w:rPr>
        <w:t xml:space="preserve">    {</w:t>
      </w:r>
    </w:p>
    <w:p w14:paraId="4925E687" w14:textId="77777777" w:rsidR="00893845" w:rsidRDefault="00000000">
      <w:pPr>
        <w:spacing w:after="0"/>
        <w:ind w:left="360"/>
      </w:pPr>
      <w:r>
        <w:rPr>
          <w:rFonts w:ascii="Courier New" w:eastAsia="Courier New" w:hAnsi="Courier New"/>
          <w:sz w:val="20"/>
        </w:rPr>
        <w:t xml:space="preserve">        for (j = 0; j &lt; N; j++)</w:t>
      </w:r>
    </w:p>
    <w:p w14:paraId="4E099A90" w14:textId="77777777" w:rsidR="00893845" w:rsidRDefault="00000000">
      <w:pPr>
        <w:spacing w:after="0"/>
        <w:ind w:left="360"/>
      </w:pPr>
      <w:r>
        <w:rPr>
          <w:rFonts w:ascii="Courier New" w:eastAsia="Courier New" w:hAnsi="Courier New"/>
          <w:sz w:val="20"/>
        </w:rPr>
        <w:t xml:space="preserve">        {</w:t>
      </w:r>
    </w:p>
    <w:p w14:paraId="617B7820" w14:textId="77777777" w:rsidR="00893845" w:rsidRDefault="00000000">
      <w:pPr>
        <w:spacing w:after="0"/>
        <w:ind w:left="360"/>
      </w:pPr>
      <w:r>
        <w:rPr>
          <w:rFonts w:ascii="Courier New" w:eastAsia="Courier New" w:hAnsi="Courier New"/>
          <w:sz w:val="20"/>
        </w:rPr>
        <w:t xml:space="preserve">            scanf("%d", &amp;grid[i][j]);</w:t>
      </w:r>
    </w:p>
    <w:p w14:paraId="58BC6074" w14:textId="77777777" w:rsidR="00893845" w:rsidRDefault="00000000">
      <w:pPr>
        <w:spacing w:after="0"/>
        <w:ind w:left="360"/>
      </w:pPr>
      <w:r>
        <w:rPr>
          <w:rFonts w:ascii="Courier New" w:eastAsia="Courier New" w:hAnsi="Courier New"/>
          <w:sz w:val="20"/>
        </w:rPr>
        <w:t xml:space="preserve">        }</w:t>
      </w:r>
    </w:p>
    <w:p w14:paraId="4DCD3382" w14:textId="77777777" w:rsidR="00893845" w:rsidRDefault="00000000">
      <w:pPr>
        <w:spacing w:after="0"/>
        <w:ind w:left="360"/>
      </w:pPr>
      <w:r>
        <w:rPr>
          <w:rFonts w:ascii="Courier New" w:eastAsia="Courier New" w:hAnsi="Courier New"/>
          <w:sz w:val="20"/>
        </w:rPr>
        <w:t xml:space="preserve">    }</w:t>
      </w:r>
    </w:p>
    <w:p w14:paraId="543DD53F" w14:textId="77777777" w:rsidR="00893845" w:rsidRDefault="00893845">
      <w:pPr>
        <w:spacing w:after="0"/>
        <w:ind w:left="360"/>
      </w:pPr>
    </w:p>
    <w:p w14:paraId="632AB59D" w14:textId="77777777" w:rsidR="00893845" w:rsidRDefault="00000000">
      <w:pPr>
        <w:spacing w:after="0"/>
        <w:ind w:left="360"/>
      </w:pPr>
      <w:r>
        <w:rPr>
          <w:rFonts w:ascii="Courier New" w:eastAsia="Courier New" w:hAnsi="Courier New"/>
          <w:sz w:val="20"/>
        </w:rPr>
        <w:t xml:space="preserve">    if (solveSudoku())</w:t>
      </w:r>
    </w:p>
    <w:p w14:paraId="78863F2B" w14:textId="77777777" w:rsidR="00893845" w:rsidRDefault="00000000">
      <w:pPr>
        <w:spacing w:after="0"/>
        <w:ind w:left="360"/>
      </w:pPr>
      <w:r>
        <w:rPr>
          <w:rFonts w:ascii="Courier New" w:eastAsia="Courier New" w:hAnsi="Courier New"/>
          <w:sz w:val="20"/>
        </w:rPr>
        <w:t xml:space="preserve">    {</w:t>
      </w:r>
    </w:p>
    <w:p w14:paraId="51324D7B" w14:textId="77777777" w:rsidR="00893845" w:rsidRDefault="00000000">
      <w:pPr>
        <w:spacing w:after="0"/>
        <w:ind w:left="360"/>
      </w:pPr>
      <w:r>
        <w:rPr>
          <w:rFonts w:ascii="Courier New" w:eastAsia="Courier New" w:hAnsi="Courier New"/>
          <w:sz w:val="20"/>
        </w:rPr>
        <w:t xml:space="preserve">        printf("\nSolved Sudoku:\n");</w:t>
      </w:r>
    </w:p>
    <w:p w14:paraId="11D34114" w14:textId="77777777" w:rsidR="00893845" w:rsidRDefault="00000000">
      <w:pPr>
        <w:spacing w:after="0"/>
        <w:ind w:left="360"/>
      </w:pPr>
      <w:r>
        <w:rPr>
          <w:rFonts w:ascii="Courier New" w:eastAsia="Courier New" w:hAnsi="Courier New"/>
          <w:sz w:val="20"/>
        </w:rPr>
        <w:t xml:space="preserve">        printGrid();</w:t>
      </w:r>
    </w:p>
    <w:p w14:paraId="70744420" w14:textId="77777777" w:rsidR="00893845" w:rsidRDefault="00000000">
      <w:pPr>
        <w:spacing w:after="0"/>
        <w:ind w:left="360"/>
      </w:pPr>
      <w:r>
        <w:rPr>
          <w:rFonts w:ascii="Courier New" w:eastAsia="Courier New" w:hAnsi="Courier New"/>
          <w:sz w:val="20"/>
        </w:rPr>
        <w:t xml:space="preserve">    }</w:t>
      </w:r>
    </w:p>
    <w:p w14:paraId="376671BE" w14:textId="77777777" w:rsidR="00893845" w:rsidRDefault="00000000">
      <w:pPr>
        <w:spacing w:after="0"/>
        <w:ind w:left="360"/>
      </w:pPr>
      <w:r>
        <w:rPr>
          <w:rFonts w:ascii="Courier New" w:eastAsia="Courier New" w:hAnsi="Courier New"/>
          <w:sz w:val="20"/>
        </w:rPr>
        <w:t xml:space="preserve">    else</w:t>
      </w:r>
    </w:p>
    <w:p w14:paraId="70265213" w14:textId="77777777" w:rsidR="00893845" w:rsidRDefault="00000000">
      <w:pPr>
        <w:spacing w:after="0"/>
        <w:ind w:left="360"/>
      </w:pPr>
      <w:r>
        <w:rPr>
          <w:rFonts w:ascii="Courier New" w:eastAsia="Courier New" w:hAnsi="Courier New"/>
          <w:sz w:val="20"/>
        </w:rPr>
        <w:t xml:space="preserve">    {</w:t>
      </w:r>
    </w:p>
    <w:p w14:paraId="09278AC2" w14:textId="77777777" w:rsidR="00893845" w:rsidRDefault="00000000">
      <w:pPr>
        <w:spacing w:after="0"/>
        <w:ind w:left="360"/>
      </w:pPr>
      <w:r>
        <w:rPr>
          <w:rFonts w:ascii="Courier New" w:eastAsia="Courier New" w:hAnsi="Courier New"/>
          <w:sz w:val="20"/>
        </w:rPr>
        <w:t xml:space="preserve">        printf("\nNo valid solution exists.\n");</w:t>
      </w:r>
    </w:p>
    <w:p w14:paraId="4D02DEA9" w14:textId="77777777" w:rsidR="00893845" w:rsidRDefault="00000000">
      <w:pPr>
        <w:spacing w:after="0"/>
        <w:ind w:left="360"/>
      </w:pPr>
      <w:r>
        <w:rPr>
          <w:rFonts w:ascii="Courier New" w:eastAsia="Courier New" w:hAnsi="Courier New"/>
          <w:sz w:val="20"/>
        </w:rPr>
        <w:lastRenderedPageBreak/>
        <w:t xml:space="preserve">    }</w:t>
      </w:r>
    </w:p>
    <w:p w14:paraId="0224DD5A" w14:textId="77777777" w:rsidR="00893845" w:rsidRDefault="00893845">
      <w:pPr>
        <w:spacing w:after="0"/>
        <w:ind w:left="360"/>
      </w:pPr>
    </w:p>
    <w:p w14:paraId="5B4C8502" w14:textId="77777777" w:rsidR="00893845" w:rsidRDefault="00000000">
      <w:pPr>
        <w:spacing w:after="0"/>
        <w:ind w:left="360"/>
      </w:pPr>
      <w:r>
        <w:rPr>
          <w:rFonts w:ascii="Courier New" w:eastAsia="Courier New" w:hAnsi="Courier New"/>
          <w:sz w:val="20"/>
        </w:rPr>
        <w:t xml:space="preserve">    return 0;</w:t>
      </w:r>
    </w:p>
    <w:p w14:paraId="21978A3A" w14:textId="77777777" w:rsidR="00893845" w:rsidRDefault="00000000">
      <w:pPr>
        <w:spacing w:after="0"/>
        <w:ind w:left="360"/>
      </w:pPr>
      <w:r>
        <w:rPr>
          <w:rFonts w:ascii="Courier New" w:eastAsia="Courier New" w:hAnsi="Courier New"/>
          <w:sz w:val="20"/>
        </w:rPr>
        <w:t>}</w:t>
      </w:r>
    </w:p>
    <w:p w14:paraId="4D9E9E26" w14:textId="5FC507F5" w:rsidR="00893845" w:rsidRDefault="00000000">
      <w:pPr>
        <w:spacing w:before="160" w:after="100"/>
      </w:pPr>
      <w:r>
        <w:rPr>
          <w:b/>
          <w:sz w:val="30"/>
        </w:rPr>
        <w:t>SAMPLE INPUT</w:t>
      </w:r>
    </w:p>
    <w:p w14:paraId="5925F1CB" w14:textId="77777777" w:rsidR="00893845" w:rsidRDefault="00000000">
      <w:pPr>
        <w:spacing w:after="0"/>
        <w:ind w:left="360"/>
      </w:pPr>
      <w:r>
        <w:rPr>
          <w:rFonts w:ascii="Courier New" w:eastAsia="Courier New" w:hAnsi="Courier New"/>
          <w:sz w:val="20"/>
        </w:rPr>
        <w:t>5 3 0 0 7 0 0 0 0</w:t>
      </w:r>
    </w:p>
    <w:p w14:paraId="1FB9D85B" w14:textId="77777777" w:rsidR="00893845" w:rsidRDefault="00000000">
      <w:pPr>
        <w:spacing w:after="0"/>
        <w:ind w:left="360"/>
      </w:pPr>
      <w:r>
        <w:rPr>
          <w:rFonts w:ascii="Courier New" w:eastAsia="Courier New" w:hAnsi="Courier New"/>
          <w:sz w:val="20"/>
        </w:rPr>
        <w:t>6 0 0 1 9 5 0 0 0</w:t>
      </w:r>
    </w:p>
    <w:p w14:paraId="37ADEC35" w14:textId="77777777" w:rsidR="00893845" w:rsidRDefault="00000000">
      <w:pPr>
        <w:spacing w:after="0"/>
        <w:ind w:left="360"/>
      </w:pPr>
      <w:r>
        <w:rPr>
          <w:rFonts w:ascii="Courier New" w:eastAsia="Courier New" w:hAnsi="Courier New"/>
          <w:sz w:val="20"/>
        </w:rPr>
        <w:t>0 9 8 0 0 0 0 6 0</w:t>
      </w:r>
    </w:p>
    <w:p w14:paraId="264B7C3B" w14:textId="77777777" w:rsidR="00893845" w:rsidRDefault="00000000">
      <w:pPr>
        <w:spacing w:after="0"/>
        <w:ind w:left="360"/>
      </w:pPr>
      <w:r>
        <w:rPr>
          <w:rFonts w:ascii="Courier New" w:eastAsia="Courier New" w:hAnsi="Courier New"/>
          <w:sz w:val="20"/>
        </w:rPr>
        <w:t>8 0 0 0 6 0 0 0 3</w:t>
      </w:r>
    </w:p>
    <w:p w14:paraId="38E9A825" w14:textId="77777777" w:rsidR="00893845" w:rsidRDefault="00000000">
      <w:pPr>
        <w:spacing w:after="0"/>
        <w:ind w:left="360"/>
      </w:pPr>
      <w:r>
        <w:rPr>
          <w:rFonts w:ascii="Courier New" w:eastAsia="Courier New" w:hAnsi="Courier New"/>
          <w:sz w:val="20"/>
        </w:rPr>
        <w:t>4 0 0 8 0 3 0 0 1</w:t>
      </w:r>
    </w:p>
    <w:p w14:paraId="76E45C92" w14:textId="77777777" w:rsidR="00893845" w:rsidRDefault="00000000">
      <w:pPr>
        <w:spacing w:after="0"/>
        <w:ind w:left="360"/>
      </w:pPr>
      <w:r>
        <w:rPr>
          <w:rFonts w:ascii="Courier New" w:eastAsia="Courier New" w:hAnsi="Courier New"/>
          <w:sz w:val="20"/>
        </w:rPr>
        <w:t>7 0 0 0 2 0 0 0 6</w:t>
      </w:r>
    </w:p>
    <w:p w14:paraId="31C031AB" w14:textId="77777777" w:rsidR="00893845" w:rsidRDefault="00000000">
      <w:pPr>
        <w:spacing w:after="0"/>
        <w:ind w:left="360"/>
      </w:pPr>
      <w:r>
        <w:rPr>
          <w:rFonts w:ascii="Courier New" w:eastAsia="Courier New" w:hAnsi="Courier New"/>
          <w:sz w:val="20"/>
        </w:rPr>
        <w:t>0 6 0 0 0 0 2 8 0</w:t>
      </w:r>
    </w:p>
    <w:p w14:paraId="353E44DD" w14:textId="77777777" w:rsidR="00893845" w:rsidRDefault="00000000">
      <w:pPr>
        <w:spacing w:after="0"/>
        <w:ind w:left="360"/>
      </w:pPr>
      <w:r>
        <w:rPr>
          <w:rFonts w:ascii="Courier New" w:eastAsia="Courier New" w:hAnsi="Courier New"/>
          <w:sz w:val="20"/>
        </w:rPr>
        <w:t>0 0 0 4 1 9 0 0 5</w:t>
      </w:r>
    </w:p>
    <w:p w14:paraId="30E4A0A9" w14:textId="77777777" w:rsidR="00893845" w:rsidRDefault="00000000">
      <w:pPr>
        <w:spacing w:after="0"/>
        <w:ind w:left="360"/>
      </w:pPr>
      <w:r>
        <w:rPr>
          <w:rFonts w:ascii="Courier New" w:eastAsia="Courier New" w:hAnsi="Courier New"/>
          <w:sz w:val="20"/>
        </w:rPr>
        <w:t>0 0 0 0 8 0 0 7 9</w:t>
      </w:r>
    </w:p>
    <w:p w14:paraId="4DF44D15" w14:textId="7811D92A" w:rsidR="00893845" w:rsidRDefault="00000000">
      <w:pPr>
        <w:spacing w:before="160" w:after="100"/>
      </w:pPr>
      <w:r>
        <w:rPr>
          <w:b/>
          <w:sz w:val="30"/>
        </w:rPr>
        <w:t>EXPECTED OUTPUT</w:t>
      </w:r>
    </w:p>
    <w:p w14:paraId="303E08BB" w14:textId="77777777" w:rsidR="00893845" w:rsidRDefault="00000000">
      <w:pPr>
        <w:spacing w:after="0"/>
        <w:ind w:left="360"/>
      </w:pPr>
      <w:r>
        <w:rPr>
          <w:rFonts w:ascii="Courier New" w:eastAsia="Courier New" w:hAnsi="Courier New"/>
          <w:sz w:val="20"/>
        </w:rPr>
        <w:t>Enter Sudoku grid (use 0 for empty cells):</w:t>
      </w:r>
    </w:p>
    <w:p w14:paraId="56E1A933" w14:textId="77777777" w:rsidR="00893845" w:rsidRDefault="00893845">
      <w:pPr>
        <w:spacing w:after="0"/>
        <w:ind w:left="360"/>
      </w:pPr>
    </w:p>
    <w:p w14:paraId="2A24FD5E" w14:textId="77777777" w:rsidR="00893845" w:rsidRDefault="00000000">
      <w:pPr>
        <w:spacing w:after="0"/>
        <w:ind w:left="360"/>
      </w:pPr>
      <w:r>
        <w:rPr>
          <w:rFonts w:ascii="Courier New" w:eastAsia="Courier New" w:hAnsi="Courier New"/>
          <w:sz w:val="20"/>
        </w:rPr>
        <w:t>Solved Sudoku:</w:t>
      </w:r>
    </w:p>
    <w:p w14:paraId="6818D1F1" w14:textId="77777777" w:rsidR="00893845" w:rsidRDefault="00000000">
      <w:pPr>
        <w:spacing w:after="0"/>
        <w:ind w:left="360"/>
      </w:pPr>
      <w:r>
        <w:rPr>
          <w:rFonts w:ascii="Courier New" w:eastAsia="Courier New" w:hAnsi="Courier New"/>
          <w:sz w:val="20"/>
        </w:rPr>
        <w:t>5 3 4 6 7 8 9 1 2</w:t>
      </w:r>
    </w:p>
    <w:p w14:paraId="1B3AFFBE" w14:textId="77777777" w:rsidR="00893845" w:rsidRDefault="00000000">
      <w:pPr>
        <w:spacing w:after="0"/>
        <w:ind w:left="360"/>
      </w:pPr>
      <w:r>
        <w:rPr>
          <w:rFonts w:ascii="Courier New" w:eastAsia="Courier New" w:hAnsi="Courier New"/>
          <w:sz w:val="20"/>
        </w:rPr>
        <w:t>6 7 2 1 9 5 3 4 8</w:t>
      </w:r>
    </w:p>
    <w:p w14:paraId="4171D2CC" w14:textId="77777777" w:rsidR="00893845" w:rsidRDefault="00000000">
      <w:pPr>
        <w:spacing w:after="0"/>
        <w:ind w:left="360"/>
      </w:pPr>
      <w:r>
        <w:rPr>
          <w:rFonts w:ascii="Courier New" w:eastAsia="Courier New" w:hAnsi="Courier New"/>
          <w:sz w:val="20"/>
        </w:rPr>
        <w:t>1 9 8 3 4 2 5 6 7</w:t>
      </w:r>
    </w:p>
    <w:p w14:paraId="46B0AD7B" w14:textId="77777777" w:rsidR="00893845" w:rsidRDefault="00000000">
      <w:pPr>
        <w:spacing w:after="0"/>
        <w:ind w:left="360"/>
      </w:pPr>
      <w:r>
        <w:rPr>
          <w:rFonts w:ascii="Courier New" w:eastAsia="Courier New" w:hAnsi="Courier New"/>
          <w:sz w:val="20"/>
        </w:rPr>
        <w:t>8 5 9 7 6 1 4 2 3</w:t>
      </w:r>
    </w:p>
    <w:p w14:paraId="02FC2B91" w14:textId="77777777" w:rsidR="00893845" w:rsidRDefault="00000000">
      <w:pPr>
        <w:spacing w:after="0"/>
        <w:ind w:left="360"/>
      </w:pPr>
      <w:r>
        <w:rPr>
          <w:rFonts w:ascii="Courier New" w:eastAsia="Courier New" w:hAnsi="Courier New"/>
          <w:sz w:val="20"/>
        </w:rPr>
        <w:t>4 2 6 8 5 3 7 9 1</w:t>
      </w:r>
    </w:p>
    <w:p w14:paraId="1F201206" w14:textId="77777777" w:rsidR="00893845" w:rsidRDefault="00000000">
      <w:pPr>
        <w:spacing w:after="0"/>
        <w:ind w:left="360"/>
      </w:pPr>
      <w:r>
        <w:rPr>
          <w:rFonts w:ascii="Courier New" w:eastAsia="Courier New" w:hAnsi="Courier New"/>
          <w:sz w:val="20"/>
        </w:rPr>
        <w:t>7 1 3 9 2 4 8 5 6</w:t>
      </w:r>
    </w:p>
    <w:p w14:paraId="2C603A70" w14:textId="77777777" w:rsidR="00893845" w:rsidRDefault="00000000">
      <w:pPr>
        <w:spacing w:after="0"/>
        <w:ind w:left="360"/>
      </w:pPr>
      <w:r>
        <w:rPr>
          <w:rFonts w:ascii="Courier New" w:eastAsia="Courier New" w:hAnsi="Courier New"/>
          <w:sz w:val="20"/>
        </w:rPr>
        <w:t>9 6 1 5 3 7 2 8 4</w:t>
      </w:r>
    </w:p>
    <w:p w14:paraId="02AEA565" w14:textId="77777777" w:rsidR="00893845" w:rsidRDefault="00000000">
      <w:pPr>
        <w:spacing w:after="0"/>
        <w:ind w:left="360"/>
      </w:pPr>
      <w:r>
        <w:rPr>
          <w:rFonts w:ascii="Courier New" w:eastAsia="Courier New" w:hAnsi="Courier New"/>
          <w:sz w:val="20"/>
        </w:rPr>
        <w:t>2 8 7 4 1 9 6 3 5</w:t>
      </w:r>
    </w:p>
    <w:p w14:paraId="010BCAD8" w14:textId="77777777" w:rsidR="00893845" w:rsidRDefault="00000000">
      <w:pPr>
        <w:spacing w:after="0"/>
        <w:ind w:left="360"/>
      </w:pPr>
      <w:r>
        <w:rPr>
          <w:rFonts w:ascii="Courier New" w:eastAsia="Courier New" w:hAnsi="Courier New"/>
          <w:sz w:val="20"/>
        </w:rPr>
        <w:t>3 4 5 2 8 6 1 7 9</w:t>
      </w:r>
    </w:p>
    <w:p w14:paraId="3C7167F5" w14:textId="0950B3E4" w:rsidR="00893845" w:rsidRDefault="00000000">
      <w:pPr>
        <w:spacing w:before="160" w:after="100"/>
      </w:pPr>
      <w:r>
        <w:rPr>
          <w:b/>
          <w:sz w:val="30"/>
        </w:rPr>
        <w:t>OUTPUT SCREENSHOT</w:t>
      </w:r>
    </w:p>
    <w:p w14:paraId="65AE0846" w14:textId="77777777" w:rsidR="00893845" w:rsidRDefault="00000000">
      <w:pPr>
        <w:spacing w:after="120"/>
        <w:jc w:val="center"/>
      </w:pPr>
      <w:r>
        <w:rPr>
          <w:noProof/>
        </w:rPr>
        <w:lastRenderedPageBreak/>
        <w:drawing>
          <wp:inline distT="0" distB="0" distL="0" distR="0" wp14:anchorId="239455D2" wp14:editId="0CAD1F93">
            <wp:extent cx="6126480" cy="36375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b49b84-e162-480d-8f3a-ce16a82129c6.png"/>
                    <pic:cNvPicPr/>
                  </pic:nvPicPr>
                  <pic:blipFill>
                    <a:blip r:embed="rId8"/>
                    <a:stretch>
                      <a:fillRect/>
                    </a:stretch>
                  </pic:blipFill>
                  <pic:spPr>
                    <a:xfrm>
                      <a:off x="0" y="0"/>
                      <a:ext cx="6126480" cy="3637598"/>
                    </a:xfrm>
                    <a:prstGeom prst="rect">
                      <a:avLst/>
                    </a:prstGeom>
                  </pic:spPr>
                </pic:pic>
              </a:graphicData>
            </a:graphic>
          </wp:inline>
        </w:drawing>
      </w:r>
    </w:p>
    <w:p w14:paraId="60805033" w14:textId="77777777" w:rsidR="00893845" w:rsidRDefault="00000000">
      <w:pPr>
        <w:spacing w:after="120"/>
        <w:jc w:val="center"/>
      </w:pPr>
      <w:r>
        <w:rPr>
          <w:sz w:val="20"/>
        </w:rPr>
        <w:t>Figure 1: Successful execution of the Sudoku Solver showing the input grid and the solved output.</w:t>
      </w:r>
    </w:p>
    <w:p w14:paraId="3591AE83" w14:textId="5B092802" w:rsidR="00893845" w:rsidRDefault="00000000">
      <w:pPr>
        <w:spacing w:before="160" w:after="100"/>
      </w:pPr>
      <w:r>
        <w:rPr>
          <w:b/>
          <w:sz w:val="30"/>
        </w:rPr>
        <w:t>TIME COMPLEXITY</w:t>
      </w:r>
    </w:p>
    <w:p w14:paraId="30E0A657" w14:textId="77777777" w:rsidR="00893845" w:rsidRDefault="00000000">
      <w:pPr>
        <w:spacing w:after="120"/>
      </w:pPr>
      <w:r>
        <w:t>The worst-case time complexity is O(9^E), where E is the number of empty cells. For every empty cell, the algorithm may try up to 9 possible values. The safety checks for a candidate take constant time for a fixed 9×9 Sudoku, so the dominant factor is the exponential backtracking search.</w:t>
      </w:r>
    </w:p>
    <w:p w14:paraId="355A2DC6" w14:textId="50CE3FB7" w:rsidR="00893845" w:rsidRDefault="00000000">
      <w:pPr>
        <w:spacing w:before="160" w:after="100"/>
      </w:pPr>
      <w:r>
        <w:rPr>
          <w:b/>
          <w:sz w:val="30"/>
        </w:rPr>
        <w:t>SPACE COMPLEXITY</w:t>
      </w:r>
    </w:p>
    <w:p w14:paraId="5F9ADA6C" w14:textId="77777777" w:rsidR="00893845" w:rsidRDefault="00000000">
      <w:pPr>
        <w:spacing w:after="120"/>
      </w:pPr>
      <w:r>
        <w:t>The auxiliary space complexity is O(E) for the recursion stack in the worst case, where E is the number of empty cells. The Sudoku grid itself occupies O(1) space because its size is fixed at 9×9.</w:t>
      </w:r>
    </w:p>
    <w:p w14:paraId="52BA44BD" w14:textId="4C6EC6D2" w:rsidR="00893845" w:rsidRDefault="00000000">
      <w:pPr>
        <w:spacing w:before="160" w:after="100"/>
      </w:pPr>
      <w:r>
        <w:rPr>
          <w:b/>
          <w:sz w:val="30"/>
        </w:rPr>
        <w:t>FIXED CELLS CONSTRAINT</w:t>
      </w:r>
    </w:p>
    <w:p w14:paraId="4EEBE8E4" w14:textId="77777777" w:rsidR="00893845" w:rsidRDefault="00000000">
      <w:pPr>
        <w:spacing w:after="120"/>
      </w:pPr>
      <w:r>
        <w:t>The fixed-cell requirement is satisfied by the findEmptyCell() function. It searches only for cells containing 0. Therefore, cells that already contain values in the original input are never selected for modification. During backtracking, only a value that was inserted into an originally empty cell is reset to 0.</w:t>
      </w:r>
    </w:p>
    <w:p w14:paraId="4B5251B0" w14:textId="2D5C63D6" w:rsidR="00893845" w:rsidRDefault="00000000">
      <w:pPr>
        <w:spacing w:before="160" w:after="100"/>
      </w:pPr>
      <w:r>
        <w:rPr>
          <w:b/>
          <w:sz w:val="30"/>
        </w:rPr>
        <w:t>RESULT</w:t>
      </w:r>
    </w:p>
    <w:p w14:paraId="3014A521" w14:textId="77777777" w:rsidR="00893845" w:rsidRDefault="00000000">
      <w:pPr>
        <w:spacing w:after="120"/>
      </w:pPr>
      <w:r>
        <w:t>The Sudoku Solver using Backtracking was successfully designed and implemented in C. The program correctly identifies empty cells, checks candidate numbers against row, column, and 3×3 subgrid constraints, recursively explores valid choices, and backtracks whenever a choice leads to an invalid configuration. The originally filled Sudoku cells remain unchanged, and the given test case produces a complete valid Sudoku solution.</w:t>
      </w:r>
    </w:p>
    <w:p w14:paraId="17654853" w14:textId="2561A0A3" w:rsidR="00893845" w:rsidRDefault="00893845">
      <w:pPr>
        <w:spacing w:after="120"/>
      </w:pPr>
    </w:p>
    <w:sectPr w:rsidR="00893845"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0FD7F" w14:textId="77777777" w:rsidR="004632DD" w:rsidRDefault="004632DD">
      <w:pPr>
        <w:spacing w:after="0" w:line="240" w:lineRule="auto"/>
      </w:pPr>
      <w:r>
        <w:separator/>
      </w:r>
    </w:p>
  </w:endnote>
  <w:endnote w:type="continuationSeparator" w:id="0">
    <w:p w14:paraId="46A26A3C" w14:textId="77777777" w:rsidR="004632DD" w:rsidRDefault="00463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276E" w14:textId="77777777" w:rsidR="00893845" w:rsidRDefault="00000000">
    <w:pPr>
      <w:pStyle w:val="Footer"/>
      <w:jc w:val="center"/>
    </w:pPr>
    <w:r>
      <w:rPr>
        <w:sz w:val="18"/>
      </w:rPr>
      <w:t>Q33 – Sudoku Solver with Fixed Cells Constraint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138CD" w14:textId="77777777" w:rsidR="004632DD" w:rsidRDefault="004632DD">
      <w:pPr>
        <w:spacing w:after="0" w:line="240" w:lineRule="auto"/>
      </w:pPr>
      <w:r>
        <w:separator/>
      </w:r>
    </w:p>
  </w:footnote>
  <w:footnote w:type="continuationSeparator" w:id="0">
    <w:p w14:paraId="25E790AA" w14:textId="77777777" w:rsidR="004632DD" w:rsidRDefault="00463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1520716">
    <w:abstractNumId w:val="8"/>
  </w:num>
  <w:num w:numId="2" w16cid:durableId="306328145">
    <w:abstractNumId w:val="6"/>
  </w:num>
  <w:num w:numId="3" w16cid:durableId="1586843089">
    <w:abstractNumId w:val="5"/>
  </w:num>
  <w:num w:numId="4" w16cid:durableId="314913752">
    <w:abstractNumId w:val="4"/>
  </w:num>
  <w:num w:numId="5" w16cid:durableId="587349802">
    <w:abstractNumId w:val="7"/>
  </w:num>
  <w:num w:numId="6" w16cid:durableId="3678217">
    <w:abstractNumId w:val="3"/>
  </w:num>
  <w:num w:numId="7" w16cid:durableId="334066876">
    <w:abstractNumId w:val="2"/>
  </w:num>
  <w:num w:numId="8" w16cid:durableId="857081216">
    <w:abstractNumId w:val="1"/>
  </w:num>
  <w:num w:numId="9" w16cid:durableId="1041327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CD7"/>
    <w:rsid w:val="0015074B"/>
    <w:rsid w:val="0029639D"/>
    <w:rsid w:val="00326F90"/>
    <w:rsid w:val="004632DD"/>
    <w:rsid w:val="00893845"/>
    <w:rsid w:val="00AA1D8D"/>
    <w:rsid w:val="00B47730"/>
    <w:rsid w:val="00CB0664"/>
    <w:rsid w:val="00E07E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FD0F0"/>
  <w14:defaultImageDpi w14:val="300"/>
  <w15:docId w15:val="{1021CF1F-4000-4F28-AD35-405407EEC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1271</Words>
  <Characters>7246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2026-08-31T09:08:00Z</dcterms:created>
  <dcterms:modified xsi:type="dcterms:W3CDTF">2026-08-31T09:08:00Z</dcterms:modified>
  <cp:category/>
</cp:coreProperties>
</file>