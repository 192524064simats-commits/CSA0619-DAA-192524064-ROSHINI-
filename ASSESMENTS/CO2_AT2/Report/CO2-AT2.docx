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0678C" w14:textId="7D271BEA" w:rsidR="00E2073D" w:rsidRPr="003B230D" w:rsidRDefault="00000000" w:rsidP="003B230D">
      <w:pPr>
        <w:pStyle w:val="Heading1"/>
        <w:jc w:val="center"/>
        <w:rPr>
          <w:rFonts w:ascii="Times New Roman" w:hAnsi="Times New Roman" w:cs="Times New Roman"/>
        </w:rPr>
      </w:pPr>
      <w:r w:rsidRPr="003B230D">
        <w:rPr>
          <w:rFonts w:ascii="Times New Roman" w:hAnsi="Times New Roman" w:cs="Times New Roman"/>
        </w:rPr>
        <w:br/>
      </w:r>
      <w:r w:rsidRPr="003B230D">
        <w:rPr>
          <w:rFonts w:ascii="Times New Roman" w:hAnsi="Times New Roman" w:cs="Times New Roman"/>
          <w:color w:val="auto"/>
        </w:rPr>
        <w:t>Q33: Library System Search using Linear Search</w:t>
      </w:r>
    </w:p>
    <w:p w14:paraId="4DD14FE2" w14:textId="77777777" w:rsidR="00E2073D" w:rsidRPr="003B230D" w:rsidRDefault="00000000">
      <w:pPr>
        <w:rPr>
          <w:rFonts w:ascii="Times New Roman" w:hAnsi="Times New Roman" w:cs="Times New Roman"/>
        </w:rPr>
      </w:pPr>
      <w:r w:rsidRPr="0044423B">
        <w:rPr>
          <w:rFonts w:ascii="Times New Roman" w:hAnsi="Times New Roman" w:cs="Times New Roman"/>
          <w:b/>
          <w:sz w:val="24"/>
          <w:szCs w:val="24"/>
        </w:rPr>
        <w:t xml:space="preserve">Aim: </w:t>
      </w:r>
      <w:r w:rsidRPr="003B230D">
        <w:rPr>
          <w:rFonts w:ascii="Times New Roman" w:hAnsi="Times New Roman" w:cs="Times New Roman"/>
        </w:rPr>
        <w:t>To implement Linear Search to search Book IDs stored in an unsorted list in a library management system.</w:t>
      </w:r>
    </w:p>
    <w:p w14:paraId="71F26BD6" w14:textId="77777777" w:rsidR="00E2073D" w:rsidRPr="003B230D" w:rsidRDefault="00000000">
      <w:pPr>
        <w:pStyle w:val="Heading2"/>
        <w:rPr>
          <w:rFonts w:ascii="Times New Roman" w:hAnsi="Times New Roman" w:cs="Times New Roman"/>
          <w:color w:val="auto"/>
        </w:rPr>
      </w:pPr>
      <w:r w:rsidRPr="003B230D">
        <w:rPr>
          <w:rFonts w:ascii="Times New Roman" w:hAnsi="Times New Roman" w:cs="Times New Roman"/>
          <w:color w:val="auto"/>
        </w:rPr>
        <w:t>Problem Statement</w:t>
      </w:r>
    </w:p>
    <w:p w14:paraId="7C1FEFAB" w14:textId="77777777" w:rsidR="00E2073D" w:rsidRPr="003B230D" w:rsidRDefault="00000000">
      <w:pPr>
        <w:rPr>
          <w:rFonts w:ascii="Times New Roman" w:hAnsi="Times New Roman" w:cs="Times New Roman"/>
        </w:rPr>
      </w:pPr>
      <w:r w:rsidRPr="003B230D">
        <w:rPr>
          <w:rFonts w:ascii="Times New Roman" w:hAnsi="Times New Roman" w:cs="Times New Roman"/>
        </w:rPr>
        <w:t>A library stores Book IDs in an unsorted list because books are frequently added and removed. Implement a Linear Search algorithm to search for a given Book ID and analyze its efficiency.</w:t>
      </w:r>
    </w:p>
    <w:p w14:paraId="703A67EF" w14:textId="77777777" w:rsidR="00E2073D" w:rsidRPr="003B230D" w:rsidRDefault="00000000">
      <w:pPr>
        <w:pStyle w:val="Heading2"/>
        <w:rPr>
          <w:rFonts w:ascii="Times New Roman" w:hAnsi="Times New Roman" w:cs="Times New Roman"/>
          <w:color w:val="auto"/>
        </w:rPr>
      </w:pPr>
      <w:r w:rsidRPr="003B230D">
        <w:rPr>
          <w:rFonts w:ascii="Times New Roman" w:hAnsi="Times New Roman" w:cs="Times New Roman"/>
          <w:color w:val="auto"/>
        </w:rPr>
        <w:t>Algorithm</w:t>
      </w:r>
    </w:p>
    <w:p w14:paraId="0BB21C8F" w14:textId="77777777" w:rsidR="00E2073D" w:rsidRPr="003B230D" w:rsidRDefault="00000000">
      <w:pPr>
        <w:rPr>
          <w:rFonts w:ascii="Times New Roman" w:hAnsi="Times New Roman" w:cs="Times New Roman"/>
        </w:rPr>
      </w:pPr>
      <w:r w:rsidRPr="003B230D">
        <w:rPr>
          <w:rFonts w:ascii="Times New Roman" w:hAnsi="Times New Roman" w:cs="Times New Roman"/>
        </w:rPr>
        <w:t>1. Start.</w:t>
      </w:r>
    </w:p>
    <w:p w14:paraId="4AFE609B" w14:textId="77777777" w:rsidR="00E2073D" w:rsidRPr="003B230D" w:rsidRDefault="00000000">
      <w:pPr>
        <w:rPr>
          <w:rFonts w:ascii="Times New Roman" w:hAnsi="Times New Roman" w:cs="Times New Roman"/>
        </w:rPr>
      </w:pPr>
      <w:r w:rsidRPr="003B230D">
        <w:rPr>
          <w:rFonts w:ascii="Times New Roman" w:hAnsi="Times New Roman" w:cs="Times New Roman"/>
        </w:rPr>
        <w:t>2. Store Book IDs in an unsorted list.</w:t>
      </w:r>
    </w:p>
    <w:p w14:paraId="1BCCFF2A" w14:textId="77777777" w:rsidR="00E2073D" w:rsidRPr="003B230D" w:rsidRDefault="00000000">
      <w:pPr>
        <w:rPr>
          <w:rFonts w:ascii="Times New Roman" w:hAnsi="Times New Roman" w:cs="Times New Roman"/>
        </w:rPr>
      </w:pPr>
      <w:r w:rsidRPr="003B230D">
        <w:rPr>
          <w:rFonts w:ascii="Times New Roman" w:hAnsi="Times New Roman" w:cs="Times New Roman"/>
        </w:rPr>
        <w:t>3. Read the Book ID to search.</w:t>
      </w:r>
    </w:p>
    <w:p w14:paraId="2265B478" w14:textId="77777777" w:rsidR="00E2073D" w:rsidRPr="003B230D" w:rsidRDefault="00000000">
      <w:pPr>
        <w:rPr>
          <w:rFonts w:ascii="Times New Roman" w:hAnsi="Times New Roman" w:cs="Times New Roman"/>
        </w:rPr>
      </w:pPr>
      <w:r w:rsidRPr="003B230D">
        <w:rPr>
          <w:rFonts w:ascii="Times New Roman" w:hAnsi="Times New Roman" w:cs="Times New Roman"/>
        </w:rPr>
        <w:t>4. Compare the search key with each element one by one.</w:t>
      </w:r>
    </w:p>
    <w:p w14:paraId="32C91AA3" w14:textId="77777777" w:rsidR="00E2073D" w:rsidRPr="003B230D" w:rsidRDefault="00000000">
      <w:pPr>
        <w:rPr>
          <w:rFonts w:ascii="Times New Roman" w:hAnsi="Times New Roman" w:cs="Times New Roman"/>
        </w:rPr>
      </w:pPr>
      <w:r w:rsidRPr="003B230D">
        <w:rPr>
          <w:rFonts w:ascii="Times New Roman" w:hAnsi="Times New Roman" w:cs="Times New Roman"/>
        </w:rPr>
        <w:t>5. If a match is found, display 'Book Found' and its position.</w:t>
      </w:r>
    </w:p>
    <w:p w14:paraId="680FBE26" w14:textId="77777777" w:rsidR="00E2073D" w:rsidRPr="003B230D" w:rsidRDefault="00000000">
      <w:pPr>
        <w:rPr>
          <w:rFonts w:ascii="Times New Roman" w:hAnsi="Times New Roman" w:cs="Times New Roman"/>
        </w:rPr>
      </w:pPr>
      <w:r w:rsidRPr="003B230D">
        <w:rPr>
          <w:rFonts w:ascii="Times New Roman" w:hAnsi="Times New Roman" w:cs="Times New Roman"/>
        </w:rPr>
        <w:t>6. If no match is found after checking all elements, display 'Book Not Found'.</w:t>
      </w:r>
    </w:p>
    <w:p w14:paraId="3EFE96F7" w14:textId="77777777" w:rsidR="00E2073D" w:rsidRPr="003B230D" w:rsidRDefault="00000000">
      <w:pPr>
        <w:rPr>
          <w:rFonts w:ascii="Times New Roman" w:hAnsi="Times New Roman" w:cs="Times New Roman"/>
        </w:rPr>
      </w:pPr>
      <w:r w:rsidRPr="003B230D">
        <w:rPr>
          <w:rFonts w:ascii="Times New Roman" w:hAnsi="Times New Roman" w:cs="Times New Roman"/>
        </w:rPr>
        <w:t>7. Stop.</w:t>
      </w:r>
    </w:p>
    <w:p w14:paraId="47F24F6E" w14:textId="77777777" w:rsidR="00E2073D" w:rsidRPr="003B230D" w:rsidRDefault="00000000">
      <w:pPr>
        <w:pStyle w:val="Heading2"/>
        <w:rPr>
          <w:rFonts w:ascii="Times New Roman" w:hAnsi="Times New Roman" w:cs="Times New Roman"/>
        </w:rPr>
      </w:pPr>
      <w:r w:rsidRPr="003B230D">
        <w:rPr>
          <w:rFonts w:ascii="Times New Roman" w:hAnsi="Times New Roman" w:cs="Times New Roman"/>
          <w:color w:val="auto"/>
        </w:rPr>
        <w:t>Python</w:t>
      </w:r>
      <w:r w:rsidRPr="003B230D">
        <w:rPr>
          <w:rFonts w:ascii="Times New Roman" w:hAnsi="Times New Roman" w:cs="Times New Roman"/>
        </w:rPr>
        <w:t xml:space="preserve"> </w:t>
      </w:r>
      <w:r w:rsidRPr="003B230D">
        <w:rPr>
          <w:rFonts w:ascii="Times New Roman" w:hAnsi="Times New Roman" w:cs="Times New Roman"/>
          <w:color w:val="auto"/>
        </w:rPr>
        <w:t>Source Code</w:t>
      </w:r>
    </w:p>
    <w:p w14:paraId="35DE16AA" w14:textId="77777777" w:rsidR="00E2073D" w:rsidRPr="003B230D" w:rsidRDefault="00000000">
      <w:pPr>
        <w:rPr>
          <w:rFonts w:ascii="Times New Roman" w:hAnsi="Times New Roman" w:cs="Times New Roman"/>
        </w:rPr>
      </w:pPr>
      <w:r w:rsidRPr="003B230D">
        <w:rPr>
          <w:rFonts w:ascii="Times New Roman" w:hAnsi="Times New Roman" w:cs="Times New Roman"/>
        </w:rPr>
        <w:t>book_ids = [105, 212, 187, 350, 420, 150, 275]</w:t>
      </w:r>
      <w:r w:rsidRPr="003B230D">
        <w:rPr>
          <w:rFonts w:ascii="Times New Roman" w:hAnsi="Times New Roman" w:cs="Times New Roman"/>
        </w:rPr>
        <w:br/>
        <w:t>search_id = int(input("Enter the Book ID to search: "))</w:t>
      </w:r>
      <w:r w:rsidRPr="003B230D">
        <w:rPr>
          <w:rFonts w:ascii="Times New Roman" w:hAnsi="Times New Roman" w:cs="Times New Roman"/>
        </w:rPr>
        <w:br/>
        <w:t>found = False</w:t>
      </w:r>
      <w:r w:rsidRPr="003B230D">
        <w:rPr>
          <w:rFonts w:ascii="Times New Roman" w:hAnsi="Times New Roman" w:cs="Times New Roman"/>
        </w:rPr>
        <w:br/>
      </w:r>
      <w:r w:rsidRPr="003B230D">
        <w:rPr>
          <w:rFonts w:ascii="Times New Roman" w:hAnsi="Times New Roman" w:cs="Times New Roman"/>
        </w:rPr>
        <w:br/>
        <w:t>for i in range(len(book_ids)):</w:t>
      </w:r>
      <w:r w:rsidRPr="003B230D">
        <w:rPr>
          <w:rFonts w:ascii="Times New Roman" w:hAnsi="Times New Roman" w:cs="Times New Roman"/>
        </w:rPr>
        <w:br/>
        <w:t xml:space="preserve">    if book_ids[i] == search_id:</w:t>
      </w:r>
      <w:r w:rsidRPr="003B230D">
        <w:rPr>
          <w:rFonts w:ascii="Times New Roman" w:hAnsi="Times New Roman" w:cs="Times New Roman"/>
        </w:rPr>
        <w:br/>
        <w:t xml:space="preserve">        print("Book Found!")</w:t>
      </w:r>
      <w:r w:rsidRPr="003B230D">
        <w:rPr>
          <w:rFonts w:ascii="Times New Roman" w:hAnsi="Times New Roman" w:cs="Times New Roman"/>
        </w:rPr>
        <w:br/>
        <w:t xml:space="preserve">        print("Book ID:", search_id)</w:t>
      </w:r>
      <w:r w:rsidRPr="003B230D">
        <w:rPr>
          <w:rFonts w:ascii="Times New Roman" w:hAnsi="Times New Roman" w:cs="Times New Roman"/>
        </w:rPr>
        <w:br/>
        <w:t xml:space="preserve">        print("Position:", i)</w:t>
      </w:r>
      <w:r w:rsidRPr="003B230D">
        <w:rPr>
          <w:rFonts w:ascii="Times New Roman" w:hAnsi="Times New Roman" w:cs="Times New Roman"/>
        </w:rPr>
        <w:br/>
        <w:t xml:space="preserve">        found = True</w:t>
      </w:r>
      <w:r w:rsidRPr="003B230D">
        <w:rPr>
          <w:rFonts w:ascii="Times New Roman" w:hAnsi="Times New Roman" w:cs="Times New Roman"/>
        </w:rPr>
        <w:br/>
        <w:t xml:space="preserve">        break</w:t>
      </w:r>
      <w:r w:rsidRPr="003B230D">
        <w:rPr>
          <w:rFonts w:ascii="Times New Roman" w:hAnsi="Times New Roman" w:cs="Times New Roman"/>
        </w:rPr>
        <w:br/>
      </w:r>
      <w:r w:rsidRPr="003B230D">
        <w:rPr>
          <w:rFonts w:ascii="Times New Roman" w:hAnsi="Times New Roman" w:cs="Times New Roman"/>
        </w:rPr>
        <w:br/>
        <w:t>if not found:</w:t>
      </w:r>
      <w:r w:rsidRPr="003B230D">
        <w:rPr>
          <w:rFonts w:ascii="Times New Roman" w:hAnsi="Times New Roman" w:cs="Times New Roman"/>
        </w:rPr>
        <w:br/>
        <w:t xml:space="preserve">    print("Book Not Found!")</w:t>
      </w:r>
      <w:r w:rsidRPr="003B230D">
        <w:rPr>
          <w:rFonts w:ascii="Times New Roman" w:hAnsi="Times New Roman" w:cs="Times New Roman"/>
        </w:rPr>
        <w:br/>
      </w:r>
    </w:p>
    <w:p w14:paraId="24183A39" w14:textId="77777777" w:rsidR="00E2073D" w:rsidRPr="003B230D" w:rsidRDefault="00000000">
      <w:pPr>
        <w:pStyle w:val="Heading2"/>
        <w:rPr>
          <w:rFonts w:ascii="Times New Roman" w:hAnsi="Times New Roman" w:cs="Times New Roman"/>
          <w:color w:val="auto"/>
        </w:rPr>
      </w:pPr>
      <w:r w:rsidRPr="003B230D">
        <w:rPr>
          <w:rFonts w:ascii="Times New Roman" w:hAnsi="Times New Roman" w:cs="Times New Roman"/>
          <w:color w:val="auto"/>
        </w:rPr>
        <w:lastRenderedPageBreak/>
        <w:t>Source Code Screenshot</w:t>
      </w:r>
    </w:p>
    <w:p w14:paraId="507E549A" w14:textId="77777777" w:rsidR="00E2073D" w:rsidRPr="003B230D" w:rsidRDefault="00000000">
      <w:pPr>
        <w:rPr>
          <w:rFonts w:ascii="Times New Roman" w:hAnsi="Times New Roman" w:cs="Times New Roman"/>
        </w:rPr>
      </w:pPr>
      <w:r w:rsidRPr="003B230D">
        <w:rPr>
          <w:rFonts w:ascii="Times New Roman" w:hAnsi="Times New Roman" w:cs="Times New Roman"/>
          <w:noProof/>
        </w:rPr>
        <w:drawing>
          <wp:inline distT="0" distB="0" distL="0" distR="0" wp14:anchorId="3D825C1B" wp14:editId="4D144A14">
            <wp:extent cx="5669280" cy="3366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21859.png"/>
                    <pic:cNvPicPr/>
                  </pic:nvPicPr>
                  <pic:blipFill>
                    <a:blip r:embed="rId6"/>
                    <a:stretch>
                      <a:fillRect/>
                    </a:stretch>
                  </pic:blipFill>
                  <pic:spPr>
                    <a:xfrm>
                      <a:off x="0" y="0"/>
                      <a:ext cx="5669280" cy="3366135"/>
                    </a:xfrm>
                    <a:prstGeom prst="rect">
                      <a:avLst/>
                    </a:prstGeom>
                  </pic:spPr>
                </pic:pic>
              </a:graphicData>
            </a:graphic>
          </wp:inline>
        </w:drawing>
      </w:r>
    </w:p>
    <w:p w14:paraId="1980851E" w14:textId="77777777" w:rsidR="00E2073D" w:rsidRPr="003B230D" w:rsidRDefault="00000000">
      <w:pPr>
        <w:pStyle w:val="Heading2"/>
        <w:rPr>
          <w:rFonts w:ascii="Times New Roman" w:hAnsi="Times New Roman" w:cs="Times New Roman"/>
        </w:rPr>
      </w:pPr>
      <w:r w:rsidRPr="003B230D">
        <w:rPr>
          <w:rFonts w:ascii="Times New Roman" w:hAnsi="Times New Roman" w:cs="Times New Roman"/>
          <w:color w:val="auto"/>
        </w:rPr>
        <w:t>Execution Output - Book Found</w:t>
      </w:r>
    </w:p>
    <w:p w14:paraId="727F9C53" w14:textId="77777777" w:rsidR="00E2073D" w:rsidRPr="003B230D" w:rsidRDefault="00000000">
      <w:pPr>
        <w:rPr>
          <w:rFonts w:ascii="Times New Roman" w:hAnsi="Times New Roman" w:cs="Times New Roman"/>
        </w:rPr>
      </w:pPr>
      <w:r w:rsidRPr="003B230D">
        <w:rPr>
          <w:rFonts w:ascii="Times New Roman" w:hAnsi="Times New Roman" w:cs="Times New Roman"/>
          <w:noProof/>
        </w:rPr>
        <w:drawing>
          <wp:inline distT="0" distB="0" distL="0" distR="0" wp14:anchorId="1E6ACC0A" wp14:editId="02226F42">
            <wp:extent cx="5669280" cy="3366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21859.png"/>
                    <pic:cNvPicPr/>
                  </pic:nvPicPr>
                  <pic:blipFill>
                    <a:blip r:embed="rId6"/>
                    <a:stretch>
                      <a:fillRect/>
                    </a:stretch>
                  </pic:blipFill>
                  <pic:spPr>
                    <a:xfrm>
                      <a:off x="0" y="0"/>
                      <a:ext cx="5669280" cy="3366135"/>
                    </a:xfrm>
                    <a:prstGeom prst="rect">
                      <a:avLst/>
                    </a:prstGeom>
                  </pic:spPr>
                </pic:pic>
              </a:graphicData>
            </a:graphic>
          </wp:inline>
        </w:drawing>
      </w:r>
    </w:p>
    <w:p w14:paraId="249D007C" w14:textId="77777777" w:rsidR="00E2073D" w:rsidRPr="003B230D" w:rsidRDefault="00000000">
      <w:pPr>
        <w:rPr>
          <w:rFonts w:ascii="Times New Roman" w:hAnsi="Times New Roman" w:cs="Times New Roman"/>
        </w:rPr>
      </w:pPr>
      <w:r w:rsidRPr="003B230D">
        <w:rPr>
          <w:rFonts w:ascii="Times New Roman" w:hAnsi="Times New Roman" w:cs="Times New Roman"/>
        </w:rPr>
        <w:t>Input: 350</w:t>
      </w:r>
      <w:r w:rsidRPr="003B230D">
        <w:rPr>
          <w:rFonts w:ascii="Times New Roman" w:hAnsi="Times New Roman" w:cs="Times New Roman"/>
        </w:rPr>
        <w:br/>
        <w:t>Output: Book Found, Book ID = 350, Position = 3</w:t>
      </w:r>
    </w:p>
    <w:p w14:paraId="362850EA" w14:textId="77777777" w:rsidR="00E2073D" w:rsidRPr="003B230D" w:rsidRDefault="00000000">
      <w:pPr>
        <w:pStyle w:val="Heading2"/>
        <w:rPr>
          <w:rFonts w:ascii="Times New Roman" w:hAnsi="Times New Roman" w:cs="Times New Roman"/>
          <w:color w:val="auto"/>
        </w:rPr>
      </w:pPr>
      <w:r w:rsidRPr="003B230D">
        <w:rPr>
          <w:rFonts w:ascii="Times New Roman" w:hAnsi="Times New Roman" w:cs="Times New Roman"/>
          <w:color w:val="auto"/>
        </w:rPr>
        <w:lastRenderedPageBreak/>
        <w:t>Execution Output - Book Not Found</w:t>
      </w:r>
    </w:p>
    <w:p w14:paraId="43B4FFDE" w14:textId="77777777" w:rsidR="00E2073D" w:rsidRPr="003B230D" w:rsidRDefault="00000000">
      <w:pPr>
        <w:rPr>
          <w:rFonts w:ascii="Times New Roman" w:hAnsi="Times New Roman" w:cs="Times New Roman"/>
        </w:rPr>
      </w:pPr>
      <w:r w:rsidRPr="003B230D">
        <w:rPr>
          <w:rFonts w:ascii="Times New Roman" w:hAnsi="Times New Roman" w:cs="Times New Roman"/>
          <w:noProof/>
        </w:rPr>
        <w:drawing>
          <wp:inline distT="0" distB="0" distL="0" distR="0" wp14:anchorId="7E12DF5C" wp14:editId="350FC8F5">
            <wp:extent cx="5669280" cy="3366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9 221923.png"/>
                    <pic:cNvPicPr/>
                  </pic:nvPicPr>
                  <pic:blipFill>
                    <a:blip r:embed="rId7"/>
                    <a:stretch>
                      <a:fillRect/>
                    </a:stretch>
                  </pic:blipFill>
                  <pic:spPr>
                    <a:xfrm>
                      <a:off x="0" y="0"/>
                      <a:ext cx="5669280" cy="3366135"/>
                    </a:xfrm>
                    <a:prstGeom prst="rect">
                      <a:avLst/>
                    </a:prstGeom>
                  </pic:spPr>
                </pic:pic>
              </a:graphicData>
            </a:graphic>
          </wp:inline>
        </w:drawing>
      </w:r>
    </w:p>
    <w:p w14:paraId="11C8BFD8" w14:textId="77777777" w:rsidR="00E2073D" w:rsidRPr="003B230D" w:rsidRDefault="00000000">
      <w:pPr>
        <w:rPr>
          <w:rFonts w:ascii="Times New Roman" w:hAnsi="Times New Roman" w:cs="Times New Roman"/>
        </w:rPr>
      </w:pPr>
      <w:r w:rsidRPr="003B230D">
        <w:rPr>
          <w:rFonts w:ascii="Times New Roman" w:hAnsi="Times New Roman" w:cs="Times New Roman"/>
        </w:rPr>
        <w:t>Input: 500</w:t>
      </w:r>
      <w:r w:rsidRPr="003B230D">
        <w:rPr>
          <w:rFonts w:ascii="Times New Roman" w:hAnsi="Times New Roman" w:cs="Times New Roman"/>
        </w:rPr>
        <w:br/>
        <w:t>Output: Book Not Found</w:t>
      </w:r>
    </w:p>
    <w:p w14:paraId="5D746CED" w14:textId="77777777" w:rsidR="00E2073D" w:rsidRPr="003B230D" w:rsidRDefault="00000000">
      <w:pPr>
        <w:pStyle w:val="Heading2"/>
        <w:rPr>
          <w:rFonts w:ascii="Times New Roman" w:hAnsi="Times New Roman" w:cs="Times New Roman"/>
          <w:color w:val="auto"/>
        </w:rPr>
      </w:pPr>
      <w:r w:rsidRPr="003B230D">
        <w:rPr>
          <w:rFonts w:ascii="Times New Roman" w:hAnsi="Times New Roman" w:cs="Times New Roman"/>
          <w:color w:val="auto"/>
        </w:rPr>
        <w:t>Implementation</w:t>
      </w:r>
    </w:p>
    <w:p w14:paraId="5683A76C" w14:textId="77777777" w:rsidR="00E2073D" w:rsidRPr="003B230D" w:rsidRDefault="00000000">
      <w:pPr>
        <w:rPr>
          <w:rFonts w:ascii="Times New Roman" w:hAnsi="Times New Roman" w:cs="Times New Roman"/>
        </w:rPr>
      </w:pPr>
      <w:r w:rsidRPr="003B230D">
        <w:rPr>
          <w:rFonts w:ascii="Times New Roman" w:hAnsi="Times New Roman" w:cs="Times New Roman"/>
        </w:rPr>
        <w:t>The program stores Book IDs in an unsorted Python list. It accepts a Book ID from the user and compares it sequentially with each element. When a matching ID is found, the search stops immediately using the break statement and displays the position. If the loop completes without finding a match, the program prints 'Book Not Found'.</w:t>
      </w:r>
    </w:p>
    <w:p w14:paraId="13BAC695" w14:textId="77777777" w:rsidR="00E2073D" w:rsidRPr="003B230D" w:rsidRDefault="00000000">
      <w:pPr>
        <w:pStyle w:val="Heading2"/>
        <w:rPr>
          <w:rFonts w:ascii="Times New Roman" w:hAnsi="Times New Roman" w:cs="Times New Roman"/>
          <w:color w:val="auto"/>
        </w:rPr>
      </w:pPr>
      <w:r w:rsidRPr="003B230D">
        <w:rPr>
          <w:rFonts w:ascii="Times New Roman" w:hAnsi="Times New Roman" w:cs="Times New Roman"/>
          <w:color w:val="auto"/>
        </w:rPr>
        <w:t>Analysis</w:t>
      </w:r>
    </w:p>
    <w:tbl>
      <w:tblPr>
        <w:tblW w:w="0" w:type="auto"/>
        <w:tblLook w:val="04A0" w:firstRow="1" w:lastRow="0" w:firstColumn="1" w:lastColumn="0" w:noHBand="0" w:noVBand="1"/>
      </w:tblPr>
      <w:tblGrid>
        <w:gridCol w:w="2880"/>
        <w:gridCol w:w="2880"/>
        <w:gridCol w:w="2880"/>
      </w:tblGrid>
      <w:tr w:rsidR="00E2073D" w:rsidRPr="003B230D" w14:paraId="1344C35B" w14:textId="77777777">
        <w:tc>
          <w:tcPr>
            <w:tcW w:w="2880" w:type="dxa"/>
          </w:tcPr>
          <w:p w14:paraId="7F610EA1" w14:textId="77777777" w:rsidR="00E2073D" w:rsidRPr="003B230D" w:rsidRDefault="00000000">
            <w:pPr>
              <w:rPr>
                <w:rFonts w:ascii="Times New Roman" w:hAnsi="Times New Roman" w:cs="Times New Roman"/>
              </w:rPr>
            </w:pPr>
            <w:r w:rsidRPr="003B230D">
              <w:rPr>
                <w:rFonts w:ascii="Times New Roman" w:hAnsi="Times New Roman" w:cs="Times New Roman"/>
              </w:rPr>
              <w:t>Case</w:t>
            </w:r>
          </w:p>
        </w:tc>
        <w:tc>
          <w:tcPr>
            <w:tcW w:w="2880" w:type="dxa"/>
          </w:tcPr>
          <w:p w14:paraId="497B21C9" w14:textId="77777777" w:rsidR="00E2073D" w:rsidRPr="003B230D" w:rsidRDefault="00000000">
            <w:pPr>
              <w:rPr>
                <w:rFonts w:ascii="Times New Roman" w:hAnsi="Times New Roman" w:cs="Times New Roman"/>
              </w:rPr>
            </w:pPr>
            <w:r w:rsidRPr="003B230D">
              <w:rPr>
                <w:rFonts w:ascii="Times New Roman" w:hAnsi="Times New Roman" w:cs="Times New Roman"/>
              </w:rPr>
              <w:t>Condition</w:t>
            </w:r>
          </w:p>
        </w:tc>
        <w:tc>
          <w:tcPr>
            <w:tcW w:w="2880" w:type="dxa"/>
          </w:tcPr>
          <w:p w14:paraId="13CBFA0F" w14:textId="77777777" w:rsidR="00E2073D" w:rsidRPr="003B230D" w:rsidRDefault="00000000">
            <w:pPr>
              <w:rPr>
                <w:rFonts w:ascii="Times New Roman" w:hAnsi="Times New Roman" w:cs="Times New Roman"/>
              </w:rPr>
            </w:pPr>
            <w:r w:rsidRPr="003B230D">
              <w:rPr>
                <w:rFonts w:ascii="Times New Roman" w:hAnsi="Times New Roman" w:cs="Times New Roman"/>
              </w:rPr>
              <w:t>Time Complexity</w:t>
            </w:r>
          </w:p>
        </w:tc>
      </w:tr>
      <w:tr w:rsidR="00E2073D" w:rsidRPr="003B230D" w14:paraId="47A2C470" w14:textId="77777777">
        <w:tc>
          <w:tcPr>
            <w:tcW w:w="2880" w:type="dxa"/>
          </w:tcPr>
          <w:p w14:paraId="50072C7C" w14:textId="77777777" w:rsidR="00E2073D" w:rsidRPr="003B230D" w:rsidRDefault="00000000">
            <w:pPr>
              <w:rPr>
                <w:rFonts w:ascii="Times New Roman" w:hAnsi="Times New Roman" w:cs="Times New Roman"/>
              </w:rPr>
            </w:pPr>
            <w:r w:rsidRPr="003B230D">
              <w:rPr>
                <w:rFonts w:ascii="Times New Roman" w:hAnsi="Times New Roman" w:cs="Times New Roman"/>
              </w:rPr>
              <w:t>Best</w:t>
            </w:r>
          </w:p>
        </w:tc>
        <w:tc>
          <w:tcPr>
            <w:tcW w:w="2880" w:type="dxa"/>
          </w:tcPr>
          <w:p w14:paraId="3E427441" w14:textId="77777777" w:rsidR="00E2073D" w:rsidRPr="003B230D" w:rsidRDefault="00000000">
            <w:pPr>
              <w:rPr>
                <w:rFonts w:ascii="Times New Roman" w:hAnsi="Times New Roman" w:cs="Times New Roman"/>
              </w:rPr>
            </w:pPr>
            <w:r w:rsidRPr="003B230D">
              <w:rPr>
                <w:rFonts w:ascii="Times New Roman" w:hAnsi="Times New Roman" w:cs="Times New Roman"/>
              </w:rPr>
              <w:t>Book is the first element</w:t>
            </w:r>
          </w:p>
        </w:tc>
        <w:tc>
          <w:tcPr>
            <w:tcW w:w="2880" w:type="dxa"/>
          </w:tcPr>
          <w:p w14:paraId="1672A7F9" w14:textId="77777777" w:rsidR="00E2073D" w:rsidRPr="003B230D" w:rsidRDefault="00000000">
            <w:pPr>
              <w:rPr>
                <w:rFonts w:ascii="Times New Roman" w:hAnsi="Times New Roman" w:cs="Times New Roman"/>
              </w:rPr>
            </w:pPr>
            <w:r w:rsidRPr="003B230D">
              <w:rPr>
                <w:rFonts w:ascii="Times New Roman" w:hAnsi="Times New Roman" w:cs="Times New Roman"/>
              </w:rPr>
              <w:t>O(1)</w:t>
            </w:r>
          </w:p>
        </w:tc>
      </w:tr>
      <w:tr w:rsidR="00E2073D" w:rsidRPr="003B230D" w14:paraId="3C38BBCC" w14:textId="77777777">
        <w:tc>
          <w:tcPr>
            <w:tcW w:w="2880" w:type="dxa"/>
          </w:tcPr>
          <w:p w14:paraId="4A56D361" w14:textId="77777777" w:rsidR="00E2073D" w:rsidRPr="003B230D" w:rsidRDefault="00000000">
            <w:pPr>
              <w:rPr>
                <w:rFonts w:ascii="Times New Roman" w:hAnsi="Times New Roman" w:cs="Times New Roman"/>
              </w:rPr>
            </w:pPr>
            <w:r w:rsidRPr="003B230D">
              <w:rPr>
                <w:rFonts w:ascii="Times New Roman" w:hAnsi="Times New Roman" w:cs="Times New Roman"/>
              </w:rPr>
              <w:t>Average</w:t>
            </w:r>
          </w:p>
        </w:tc>
        <w:tc>
          <w:tcPr>
            <w:tcW w:w="2880" w:type="dxa"/>
          </w:tcPr>
          <w:p w14:paraId="7FF81025" w14:textId="77777777" w:rsidR="00E2073D" w:rsidRPr="003B230D" w:rsidRDefault="00000000">
            <w:pPr>
              <w:rPr>
                <w:rFonts w:ascii="Times New Roman" w:hAnsi="Times New Roman" w:cs="Times New Roman"/>
              </w:rPr>
            </w:pPr>
            <w:r w:rsidRPr="003B230D">
              <w:rPr>
                <w:rFonts w:ascii="Times New Roman" w:hAnsi="Times New Roman" w:cs="Times New Roman"/>
              </w:rPr>
              <w:t>Book is around the middle</w:t>
            </w:r>
          </w:p>
        </w:tc>
        <w:tc>
          <w:tcPr>
            <w:tcW w:w="2880" w:type="dxa"/>
          </w:tcPr>
          <w:p w14:paraId="6A904876" w14:textId="77777777" w:rsidR="00E2073D" w:rsidRPr="003B230D" w:rsidRDefault="00000000">
            <w:pPr>
              <w:rPr>
                <w:rFonts w:ascii="Times New Roman" w:hAnsi="Times New Roman" w:cs="Times New Roman"/>
              </w:rPr>
            </w:pPr>
            <w:r w:rsidRPr="003B230D">
              <w:rPr>
                <w:rFonts w:ascii="Times New Roman" w:hAnsi="Times New Roman" w:cs="Times New Roman"/>
              </w:rPr>
              <w:t>O(n)</w:t>
            </w:r>
          </w:p>
        </w:tc>
      </w:tr>
      <w:tr w:rsidR="00E2073D" w:rsidRPr="003B230D" w14:paraId="57D1E814" w14:textId="77777777">
        <w:tc>
          <w:tcPr>
            <w:tcW w:w="2880" w:type="dxa"/>
          </w:tcPr>
          <w:p w14:paraId="67894E49" w14:textId="77777777" w:rsidR="00E2073D" w:rsidRPr="003B230D" w:rsidRDefault="00000000">
            <w:pPr>
              <w:rPr>
                <w:rFonts w:ascii="Times New Roman" w:hAnsi="Times New Roman" w:cs="Times New Roman"/>
              </w:rPr>
            </w:pPr>
            <w:r w:rsidRPr="003B230D">
              <w:rPr>
                <w:rFonts w:ascii="Times New Roman" w:hAnsi="Times New Roman" w:cs="Times New Roman"/>
              </w:rPr>
              <w:t>Worst</w:t>
            </w:r>
          </w:p>
        </w:tc>
        <w:tc>
          <w:tcPr>
            <w:tcW w:w="2880" w:type="dxa"/>
          </w:tcPr>
          <w:p w14:paraId="198D23CF" w14:textId="77777777" w:rsidR="00E2073D" w:rsidRPr="003B230D" w:rsidRDefault="00000000">
            <w:pPr>
              <w:rPr>
                <w:rFonts w:ascii="Times New Roman" w:hAnsi="Times New Roman" w:cs="Times New Roman"/>
              </w:rPr>
            </w:pPr>
            <w:r w:rsidRPr="003B230D">
              <w:rPr>
                <w:rFonts w:ascii="Times New Roman" w:hAnsi="Times New Roman" w:cs="Times New Roman"/>
              </w:rPr>
              <w:t>Book is last or absent</w:t>
            </w:r>
          </w:p>
        </w:tc>
        <w:tc>
          <w:tcPr>
            <w:tcW w:w="2880" w:type="dxa"/>
          </w:tcPr>
          <w:p w14:paraId="56A37525" w14:textId="77777777" w:rsidR="00E2073D" w:rsidRPr="003B230D" w:rsidRDefault="00000000">
            <w:pPr>
              <w:rPr>
                <w:rFonts w:ascii="Times New Roman" w:hAnsi="Times New Roman" w:cs="Times New Roman"/>
              </w:rPr>
            </w:pPr>
            <w:r w:rsidRPr="003B230D">
              <w:rPr>
                <w:rFonts w:ascii="Times New Roman" w:hAnsi="Times New Roman" w:cs="Times New Roman"/>
              </w:rPr>
              <w:t>O(n)</w:t>
            </w:r>
          </w:p>
        </w:tc>
      </w:tr>
    </w:tbl>
    <w:p w14:paraId="2AC126BA" w14:textId="77777777" w:rsidR="00E2073D" w:rsidRPr="003B230D" w:rsidRDefault="00000000">
      <w:pPr>
        <w:pStyle w:val="Heading2"/>
        <w:rPr>
          <w:rFonts w:ascii="Times New Roman" w:hAnsi="Times New Roman" w:cs="Times New Roman"/>
          <w:color w:val="auto"/>
        </w:rPr>
      </w:pPr>
      <w:r w:rsidRPr="003B230D">
        <w:rPr>
          <w:rFonts w:ascii="Times New Roman" w:hAnsi="Times New Roman" w:cs="Times New Roman"/>
          <w:color w:val="auto"/>
        </w:rPr>
        <w:t>Answer to Theory Questions</w:t>
      </w:r>
    </w:p>
    <w:p w14:paraId="4EF770C8" w14:textId="77777777" w:rsidR="00E2073D" w:rsidRPr="003B230D" w:rsidRDefault="00000000">
      <w:pPr>
        <w:pStyle w:val="Heading3"/>
        <w:rPr>
          <w:rFonts w:ascii="Times New Roman" w:hAnsi="Times New Roman" w:cs="Times New Roman"/>
          <w:color w:val="auto"/>
        </w:rPr>
      </w:pPr>
      <w:r w:rsidRPr="003B230D">
        <w:rPr>
          <w:rFonts w:ascii="Times New Roman" w:hAnsi="Times New Roman" w:cs="Times New Roman"/>
          <w:color w:val="auto"/>
        </w:rPr>
        <w:t>a) Application of Linear Search</w:t>
      </w:r>
    </w:p>
    <w:p w14:paraId="05AE7FE0" w14:textId="77777777" w:rsidR="00E2073D" w:rsidRPr="003B230D" w:rsidRDefault="00000000">
      <w:pPr>
        <w:rPr>
          <w:rFonts w:ascii="Times New Roman" w:hAnsi="Times New Roman" w:cs="Times New Roman"/>
        </w:rPr>
      </w:pPr>
      <w:r w:rsidRPr="003B230D">
        <w:rPr>
          <w:rFonts w:ascii="Times New Roman" w:hAnsi="Times New Roman" w:cs="Times New Roman"/>
        </w:rPr>
        <w:t>Linear Search is suitable because the library maintains Book IDs in an unsorted list due to frequent insertions and deletions. Each Book ID is checked sequentially until the required ID is found or the list ends.</w:t>
      </w:r>
    </w:p>
    <w:p w14:paraId="126C7857" w14:textId="77777777" w:rsidR="00E2073D" w:rsidRPr="003B230D" w:rsidRDefault="00000000">
      <w:pPr>
        <w:pStyle w:val="Heading3"/>
        <w:rPr>
          <w:rFonts w:ascii="Times New Roman" w:hAnsi="Times New Roman" w:cs="Times New Roman"/>
          <w:color w:val="auto"/>
        </w:rPr>
      </w:pPr>
      <w:r w:rsidRPr="003B230D">
        <w:rPr>
          <w:rFonts w:ascii="Times New Roman" w:hAnsi="Times New Roman" w:cs="Times New Roman"/>
          <w:color w:val="auto"/>
        </w:rPr>
        <w:lastRenderedPageBreak/>
        <w:t>b) Complexity Analysis</w:t>
      </w:r>
    </w:p>
    <w:p w14:paraId="66514B6A" w14:textId="77777777" w:rsidR="00E2073D" w:rsidRPr="003B230D" w:rsidRDefault="00000000">
      <w:pPr>
        <w:rPr>
          <w:rFonts w:ascii="Times New Roman" w:hAnsi="Times New Roman" w:cs="Times New Roman"/>
        </w:rPr>
      </w:pPr>
      <w:r w:rsidRPr="003B230D">
        <w:rPr>
          <w:rFonts w:ascii="Times New Roman" w:hAnsi="Times New Roman" w:cs="Times New Roman"/>
        </w:rPr>
        <w:t>Best Case: O(1), Average Case: O(n), Worst Case: O(n).</w:t>
      </w:r>
    </w:p>
    <w:p w14:paraId="57C708FC" w14:textId="77777777" w:rsidR="00E2073D" w:rsidRPr="003B230D" w:rsidRDefault="00000000">
      <w:pPr>
        <w:pStyle w:val="Heading3"/>
        <w:rPr>
          <w:rFonts w:ascii="Times New Roman" w:hAnsi="Times New Roman" w:cs="Times New Roman"/>
          <w:color w:val="auto"/>
        </w:rPr>
      </w:pPr>
      <w:r w:rsidRPr="003B230D">
        <w:rPr>
          <w:rFonts w:ascii="Times New Roman" w:hAnsi="Times New Roman" w:cs="Times New Roman"/>
          <w:color w:val="auto"/>
        </w:rPr>
        <w:t>c) Justification on Sorting</w:t>
      </w:r>
    </w:p>
    <w:p w14:paraId="09B07F78" w14:textId="77777777" w:rsidR="00E2073D" w:rsidRPr="003B230D" w:rsidRDefault="00000000">
      <w:pPr>
        <w:rPr>
          <w:rFonts w:ascii="Times New Roman" w:hAnsi="Times New Roman" w:cs="Times New Roman"/>
        </w:rPr>
      </w:pPr>
      <w:r w:rsidRPr="003B230D">
        <w:rPr>
          <w:rFonts w:ascii="Times New Roman" w:hAnsi="Times New Roman" w:cs="Times New Roman"/>
        </w:rPr>
        <w:t>Sorting enables Binary Search (O(log n)), but maintaining sorted order after every insertion/deletion is expensive. Therefore, for frequently updated data, Linear Search on an unsorted list is a practical and efficient choice.</w:t>
      </w:r>
    </w:p>
    <w:p w14:paraId="5316E2DA" w14:textId="77777777" w:rsidR="00E2073D" w:rsidRPr="003B230D" w:rsidRDefault="00000000">
      <w:pPr>
        <w:pStyle w:val="Heading2"/>
        <w:rPr>
          <w:rFonts w:ascii="Times New Roman" w:hAnsi="Times New Roman" w:cs="Times New Roman"/>
          <w:color w:val="auto"/>
        </w:rPr>
      </w:pPr>
      <w:r w:rsidRPr="003B230D">
        <w:rPr>
          <w:rFonts w:ascii="Times New Roman" w:hAnsi="Times New Roman" w:cs="Times New Roman"/>
          <w:color w:val="auto"/>
        </w:rPr>
        <w:t>Advantages</w:t>
      </w:r>
    </w:p>
    <w:p w14:paraId="3009B13E" w14:textId="77777777" w:rsidR="00E2073D" w:rsidRPr="003B230D" w:rsidRDefault="00000000">
      <w:pPr>
        <w:pStyle w:val="ListBullet"/>
        <w:rPr>
          <w:rFonts w:ascii="Times New Roman" w:hAnsi="Times New Roman" w:cs="Times New Roman"/>
        </w:rPr>
      </w:pPr>
      <w:r w:rsidRPr="003B230D">
        <w:rPr>
          <w:rFonts w:ascii="Times New Roman" w:hAnsi="Times New Roman" w:cs="Times New Roman"/>
        </w:rPr>
        <w:t>Simple to implement</w:t>
      </w:r>
    </w:p>
    <w:p w14:paraId="7EE16E83" w14:textId="77777777" w:rsidR="00E2073D" w:rsidRPr="003B230D" w:rsidRDefault="00000000">
      <w:pPr>
        <w:pStyle w:val="ListBullet"/>
        <w:rPr>
          <w:rFonts w:ascii="Times New Roman" w:hAnsi="Times New Roman" w:cs="Times New Roman"/>
        </w:rPr>
      </w:pPr>
      <w:r w:rsidRPr="003B230D">
        <w:rPr>
          <w:rFonts w:ascii="Times New Roman" w:hAnsi="Times New Roman" w:cs="Times New Roman"/>
        </w:rPr>
        <w:t>Works on unsorted data</w:t>
      </w:r>
    </w:p>
    <w:p w14:paraId="29599360" w14:textId="77777777" w:rsidR="00E2073D" w:rsidRPr="003B230D" w:rsidRDefault="00000000">
      <w:pPr>
        <w:pStyle w:val="ListBullet"/>
        <w:rPr>
          <w:rFonts w:ascii="Times New Roman" w:hAnsi="Times New Roman" w:cs="Times New Roman"/>
        </w:rPr>
      </w:pPr>
      <w:r w:rsidRPr="003B230D">
        <w:rPr>
          <w:rFonts w:ascii="Times New Roman" w:hAnsi="Times New Roman" w:cs="Times New Roman"/>
        </w:rPr>
        <w:t>No preprocessing required</w:t>
      </w:r>
    </w:p>
    <w:p w14:paraId="6C77800C" w14:textId="77777777" w:rsidR="00E2073D" w:rsidRPr="003B230D" w:rsidRDefault="00000000">
      <w:pPr>
        <w:pStyle w:val="ListBullet"/>
        <w:rPr>
          <w:rFonts w:ascii="Times New Roman" w:hAnsi="Times New Roman" w:cs="Times New Roman"/>
        </w:rPr>
      </w:pPr>
      <w:r w:rsidRPr="003B230D">
        <w:rPr>
          <w:rFonts w:ascii="Times New Roman" w:hAnsi="Times New Roman" w:cs="Times New Roman"/>
        </w:rPr>
        <w:t>Suitable for small datasets</w:t>
      </w:r>
    </w:p>
    <w:p w14:paraId="3F7832B6" w14:textId="77777777" w:rsidR="00E2073D" w:rsidRPr="003B230D" w:rsidRDefault="00000000">
      <w:pPr>
        <w:pStyle w:val="Heading2"/>
        <w:rPr>
          <w:rFonts w:ascii="Times New Roman" w:hAnsi="Times New Roman" w:cs="Times New Roman"/>
          <w:color w:val="auto"/>
        </w:rPr>
      </w:pPr>
      <w:r w:rsidRPr="003B230D">
        <w:rPr>
          <w:rFonts w:ascii="Times New Roman" w:hAnsi="Times New Roman" w:cs="Times New Roman"/>
          <w:color w:val="auto"/>
        </w:rPr>
        <w:t>Limitations</w:t>
      </w:r>
    </w:p>
    <w:p w14:paraId="013E4EC1" w14:textId="77777777" w:rsidR="00E2073D" w:rsidRPr="003B230D" w:rsidRDefault="00000000">
      <w:pPr>
        <w:pStyle w:val="ListBullet"/>
        <w:rPr>
          <w:rFonts w:ascii="Times New Roman" w:hAnsi="Times New Roman" w:cs="Times New Roman"/>
        </w:rPr>
      </w:pPr>
      <w:r w:rsidRPr="003B230D">
        <w:rPr>
          <w:rFonts w:ascii="Times New Roman" w:hAnsi="Times New Roman" w:cs="Times New Roman"/>
        </w:rPr>
        <w:t>Slow for large datasets</w:t>
      </w:r>
    </w:p>
    <w:p w14:paraId="4E600566" w14:textId="77777777" w:rsidR="00E2073D" w:rsidRPr="003B230D" w:rsidRDefault="00000000">
      <w:pPr>
        <w:pStyle w:val="ListBullet"/>
        <w:rPr>
          <w:rFonts w:ascii="Times New Roman" w:hAnsi="Times New Roman" w:cs="Times New Roman"/>
        </w:rPr>
      </w:pPr>
      <w:r w:rsidRPr="003B230D">
        <w:rPr>
          <w:rFonts w:ascii="Times New Roman" w:hAnsi="Times New Roman" w:cs="Times New Roman"/>
        </w:rPr>
        <w:t>Checks elements sequentially</w:t>
      </w:r>
    </w:p>
    <w:p w14:paraId="54BBF83D" w14:textId="77777777" w:rsidR="00E2073D" w:rsidRPr="003B230D" w:rsidRDefault="00000000">
      <w:pPr>
        <w:pStyle w:val="ListBullet"/>
        <w:rPr>
          <w:rFonts w:ascii="Times New Roman" w:hAnsi="Times New Roman" w:cs="Times New Roman"/>
        </w:rPr>
      </w:pPr>
      <w:r w:rsidRPr="003B230D">
        <w:rPr>
          <w:rFonts w:ascii="Times New Roman" w:hAnsi="Times New Roman" w:cs="Times New Roman"/>
        </w:rPr>
        <w:t>Less efficient than Binary Search on sorted data</w:t>
      </w:r>
    </w:p>
    <w:p w14:paraId="4A2F2DD3" w14:textId="77777777" w:rsidR="00E2073D" w:rsidRPr="003B230D" w:rsidRDefault="00000000">
      <w:pPr>
        <w:pStyle w:val="Heading2"/>
        <w:rPr>
          <w:rFonts w:ascii="Times New Roman" w:hAnsi="Times New Roman" w:cs="Times New Roman"/>
          <w:color w:val="auto"/>
        </w:rPr>
      </w:pPr>
      <w:r w:rsidRPr="003B230D">
        <w:rPr>
          <w:rFonts w:ascii="Times New Roman" w:hAnsi="Times New Roman" w:cs="Times New Roman"/>
          <w:color w:val="auto"/>
        </w:rPr>
        <w:t>Conclusion</w:t>
      </w:r>
    </w:p>
    <w:p w14:paraId="0EFDE68D" w14:textId="77777777" w:rsidR="00E2073D" w:rsidRPr="003B230D" w:rsidRDefault="00000000">
      <w:pPr>
        <w:rPr>
          <w:rFonts w:ascii="Times New Roman" w:hAnsi="Times New Roman" w:cs="Times New Roman"/>
        </w:rPr>
      </w:pPr>
      <w:r w:rsidRPr="003B230D">
        <w:rPr>
          <w:rFonts w:ascii="Times New Roman" w:hAnsi="Times New Roman" w:cs="Times New Roman"/>
        </w:rPr>
        <w:t>The Linear Search program successfully searches for Book IDs in an unsorted library list. It is appropriate for systems with frequent additions and deletions, where maintaining sorted order is not efficient.</w:t>
      </w:r>
    </w:p>
    <w:sectPr w:rsidR="00E2073D" w:rsidRPr="003B23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8042712">
    <w:abstractNumId w:val="8"/>
  </w:num>
  <w:num w:numId="2" w16cid:durableId="845247360">
    <w:abstractNumId w:val="6"/>
  </w:num>
  <w:num w:numId="3" w16cid:durableId="892350477">
    <w:abstractNumId w:val="5"/>
  </w:num>
  <w:num w:numId="4" w16cid:durableId="1455561379">
    <w:abstractNumId w:val="4"/>
  </w:num>
  <w:num w:numId="5" w16cid:durableId="647129182">
    <w:abstractNumId w:val="7"/>
  </w:num>
  <w:num w:numId="6" w16cid:durableId="708146999">
    <w:abstractNumId w:val="3"/>
  </w:num>
  <w:num w:numId="7" w16cid:durableId="32733010">
    <w:abstractNumId w:val="2"/>
  </w:num>
  <w:num w:numId="8" w16cid:durableId="795484528">
    <w:abstractNumId w:val="1"/>
  </w:num>
  <w:num w:numId="9" w16cid:durableId="119511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230D"/>
    <w:rsid w:val="0044423B"/>
    <w:rsid w:val="004E66FE"/>
    <w:rsid w:val="00AA1D8D"/>
    <w:rsid w:val="00B47730"/>
    <w:rsid w:val="00BF128D"/>
    <w:rsid w:val="00CB0664"/>
    <w:rsid w:val="00E207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602B1"/>
  <w14:defaultImageDpi w14:val="300"/>
  <w15:docId w15:val="{73B51CA6-1D9E-4282-9DD4-61EDFA676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Mohammed</cp:lastModifiedBy>
  <cp:revision>2</cp:revision>
  <dcterms:created xsi:type="dcterms:W3CDTF">2026-07-29T17:07:00Z</dcterms:created>
  <dcterms:modified xsi:type="dcterms:W3CDTF">2026-07-29T17:07:00Z</dcterms:modified>
  <cp:category/>
</cp:coreProperties>
</file>