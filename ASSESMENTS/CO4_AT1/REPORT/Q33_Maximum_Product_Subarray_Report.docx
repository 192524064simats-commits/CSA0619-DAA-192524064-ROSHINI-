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Q33. MAXIMUM PRODUCT SUBARRAY</w:t>
      </w:r>
    </w:p>
    <w:p>
      <w:pPr>
        <w:jc w:val="center"/>
      </w:pPr>
      <w:r>
        <w:rPr>
          <w:b/>
          <w:sz w:val="26"/>
        </w:rPr>
        <w:t>Dynamic Programming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Experiment No.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33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Experiment Name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Maximum Product Subarray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8"/>
        </w:rPr>
        <w:t>1. Aim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To find the contiguous subarray having the maximum product from a given array of integers using Dynamic Programming. The algorithm efficiently handles positive numbers, negative numbers, and zero values.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2. Problem Statement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Given an array of integers, determine the maximum possible product obtained from any contiguous subarray. Negative numbers can change the sign of a product, so simply tracking the maximum product is not sufficient. The solution therefore maintains both the maximum and minimum product ending at the current position.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3. Input Format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n = number of elements in the array</w:t>
        <w:br/>
        <w:t>arr[] = array elements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4. Sample Input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n = 5</w:t>
        <w:br/>
        <w:t>arr = 2 3 -2 4 -1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5. Expected Output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Max Product = 48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6. Theory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The Maximum Product Subarray problem can be solved in O(n) time using Dynamic Programming. At every array position, two values are maintained: maxProd, the maximum product of a subarray ending at the current element, and minProd, the minimum product of a subarray ending at the current element.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The minimum product is important because when the current element is negative, multiplying it by a negative minimum product can produce a large positive value. For example, in the input 2, 3, -2, 4, -1, the product of the contiguous subarray [2, 3, -2, 4, -1] is 48, which is the maximum product.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For each element x, the new maximum and minimum values are obtained by considering x itself, maxProd × x, and minProd × x. If x is negative, maxProd and minProd are swapped before updating because the previous minimum may become the new maximum.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7. Dynamic Programming Logic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Initial values:</w:t>
        <w:br/>
        <w:t>maxProd = arr[0]</w:t>
        <w:br/>
        <w:t>minProd = arr[0]</w:t>
        <w:br/>
        <w:t>result = arr[0]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For every element from index 1 to n−1:</w:t>
        <w:br/>
        <w:t>1. Store the current maxProd temporarily.</w:t>
        <w:br/>
        <w:t>2. If the current element is negative, swap maxProd and minProd.</w:t>
        <w:br/>
        <w:t>3. Update maxProd as the larger of the current element and maxProd × current element.</w:t>
        <w:br/>
        <w:t>4. Update minProd as the smaller of the current element and minProd × current element.</w:t>
        <w:br/>
        <w:t>5. Update result if maxProd is greater than the current result.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8. Algorithm</w:t>
      </w:r>
    </w:p>
    <w:p>
      <w:pPr>
        <w:ind w:left="360" w:hanging="288"/>
      </w:pPr>
      <w:r>
        <w:rPr>
          <w:rFonts w:ascii="Times New Roman" w:hAnsi="Times New Roman"/>
          <w:sz w:val="22"/>
        </w:rPr>
        <w:t>• Start.</w:t>
      </w:r>
    </w:p>
    <w:p>
      <w:pPr>
        <w:ind w:left="360" w:hanging="288"/>
      </w:pPr>
      <w:r>
        <w:rPr>
          <w:rFonts w:ascii="Times New Roman" w:hAnsi="Times New Roman"/>
          <w:sz w:val="22"/>
        </w:rPr>
        <w:t>• Read n and the array elements.</w:t>
      </w:r>
    </w:p>
    <w:p>
      <w:pPr>
        <w:ind w:left="360" w:hanging="288"/>
      </w:pPr>
      <w:r>
        <w:rPr>
          <w:rFonts w:ascii="Times New Roman" w:hAnsi="Times New Roman"/>
          <w:sz w:val="22"/>
        </w:rPr>
        <w:t>• Initialize maxProd, minProd, and result with the first array element.</w:t>
      </w:r>
    </w:p>
    <w:p>
      <w:pPr>
        <w:ind w:left="360" w:hanging="288"/>
      </w:pPr>
      <w:r>
        <w:rPr>
          <w:rFonts w:ascii="Times New Roman" w:hAnsi="Times New Roman"/>
          <w:sz w:val="22"/>
        </w:rPr>
        <w:t>• Traverse the array from the second element to the last element.</w:t>
      </w:r>
    </w:p>
    <w:p>
      <w:pPr>
        <w:ind w:left="360" w:hanging="288"/>
      </w:pPr>
      <w:r>
        <w:rPr>
          <w:rFonts w:ascii="Times New Roman" w:hAnsi="Times New Roman"/>
          <w:sz w:val="22"/>
        </w:rPr>
        <w:t>• If the current element is negative, interchange maxProd and minProd.</w:t>
      </w:r>
    </w:p>
    <w:p>
      <w:pPr>
        <w:ind w:left="360" w:hanging="288"/>
      </w:pPr>
      <w:r>
        <w:rPr>
          <w:rFonts w:ascii="Times New Roman" w:hAnsi="Times New Roman"/>
          <w:sz w:val="22"/>
        </w:rPr>
        <w:t>• Calculate the new maximum product ending at the current position.</w:t>
      </w:r>
    </w:p>
    <w:p>
      <w:pPr>
        <w:ind w:left="360" w:hanging="288"/>
      </w:pPr>
      <w:r>
        <w:rPr>
          <w:rFonts w:ascii="Times New Roman" w:hAnsi="Times New Roman"/>
          <w:sz w:val="22"/>
        </w:rPr>
        <w:t>• Calculate the new minimum product ending at the current position.</w:t>
      </w:r>
    </w:p>
    <w:p>
      <w:pPr>
        <w:ind w:left="360" w:hanging="288"/>
      </w:pPr>
      <w:r>
        <w:rPr>
          <w:rFonts w:ascii="Times New Roman" w:hAnsi="Times New Roman"/>
          <w:sz w:val="22"/>
        </w:rPr>
        <w:t>• Update result with the maximum product found so far.</w:t>
      </w:r>
    </w:p>
    <w:p>
      <w:pPr>
        <w:ind w:left="360" w:hanging="288"/>
      </w:pPr>
      <w:r>
        <w:rPr>
          <w:rFonts w:ascii="Times New Roman" w:hAnsi="Times New Roman"/>
          <w:sz w:val="22"/>
        </w:rPr>
        <w:t>• Print result.</w:t>
      </w:r>
    </w:p>
    <w:p>
      <w:pPr>
        <w:ind w:left="360" w:hanging="288"/>
      </w:pPr>
      <w:r>
        <w:rPr>
          <w:rFonts w:ascii="Times New Roman" w:hAnsi="Times New Roman"/>
          <w:sz w:val="22"/>
        </w:rPr>
        <w:t>• Stop.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9. Source Code</w:t>
      </w:r>
    </w:p>
    <w:p>
      <w:pPr>
        <w:ind w:left="288" w:right="288"/>
      </w:pPr>
      <w:r>
        <w:rPr>
          <w:rFonts w:ascii="Courier New" w:hAnsi="Courier New"/>
          <w:sz w:val="18"/>
        </w:rPr>
        <w:t>#include &lt;stdio.h&gt;</w:t>
        <w:br/>
        <w:br/>
        <w:t>int main() {</w:t>
        <w:br/>
        <w:t xml:space="preserve">    int n;</w:t>
        <w:br/>
        <w:br/>
        <w:t xml:space="preserve">    printf("Enter number of elements: ");</w:t>
        <w:br/>
        <w:t xml:space="preserve">    scanf("%d", &amp;n);</w:t>
        <w:br/>
        <w:br/>
        <w:t xml:space="preserve">    int arr[n];</w:t>
        <w:br/>
        <w:br/>
        <w:t xml:space="preserve">    printf("Enter array elements: ");</w:t>
        <w:br/>
        <w:t xml:space="preserve">    for (int i = 0; i &lt; n; i++) {</w:t>
        <w:br/>
        <w:t xml:space="preserve">        scanf("%d", &amp;arr[i]);</w:t>
        <w:br/>
        <w:t xml:space="preserve">    }</w:t>
        <w:br/>
        <w:br/>
        <w:t xml:space="preserve">    int maxProd = arr[0];</w:t>
        <w:br/>
        <w:t xml:space="preserve">    int minProd = arr[0];</w:t>
        <w:br/>
        <w:t xml:space="preserve">    int result = arr[0];</w:t>
        <w:br/>
        <w:br/>
        <w:t xml:space="preserve">    for (int i = 1; i &lt; n; i++) {</w:t>
        <w:br/>
        <w:t xml:space="preserve">        int tempMax = maxProd;</w:t>
        <w:br/>
        <w:br/>
        <w:t xml:space="preserve">        if (arr[i] &lt; 0) {</w:t>
        <w:br/>
        <w:t xml:space="preserve">            maxProd = minProd;</w:t>
        <w:br/>
        <w:t xml:space="preserve">            minProd = tempMax;</w:t>
        <w:br/>
        <w:t xml:space="preserve">        }</w:t>
        <w:br/>
        <w:br/>
        <w:t xml:space="preserve">        if (arr[i] &gt; maxProd * arr[i])</w:t>
        <w:br/>
        <w:t xml:space="preserve">            maxProd = arr[i];</w:t>
        <w:br/>
        <w:t xml:space="preserve">        else</w:t>
        <w:br/>
        <w:t xml:space="preserve">            maxProd = maxProd * arr[i];</w:t>
        <w:br/>
        <w:br/>
        <w:t xml:space="preserve">        if (arr[i] &lt; minProd * arr[i])</w:t>
        <w:br/>
        <w:t xml:space="preserve">            minProd = arr[i];</w:t>
        <w:br/>
        <w:t xml:space="preserve">        else</w:t>
        <w:br/>
        <w:t xml:space="preserve">            minProd = minProd * arr[i];</w:t>
        <w:br/>
        <w:br/>
        <w:t xml:space="preserve">        if (maxProd &gt; result)</w:t>
        <w:br/>
        <w:t xml:space="preserve">            result = maxProd;</w:t>
        <w:br/>
        <w:t xml:space="preserve">    }</w:t>
        <w:br/>
        <w:br/>
        <w:t xml:space="preserve">    printf("Max Product = %d\n", result);</w:t>
        <w:br/>
        <w:br/>
        <w:t xml:space="preserve">    return 0;</w:t>
        <w:br/>
        <w:t>}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10. Output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The following screenshot shows the program execution in the C online compiler for the given sample input. The program successfully produces the expected maximum product.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7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4 1133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1: Program execution and output – Max Product = 48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11. Output Explanation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For the input array [2, 3, -2, 4, -1], the complete array forms a contiguous subarray whose product is 2 × 3 × (−2) × 4 × (−1) = 48. Since 48 is greater than the products of the other possible contiguous subarrays, the maximum product is 48.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12. Time Complexity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Time Complexity: O(n)</w:t>
        <w:br/>
        <w:br/>
        <w:t>The array is traversed only once, and each element requires a constant number of operations.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13. Space Complexity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Space Complexity: O(1) auxiliary space.</w:t>
        <w:br/>
        <w:br/>
        <w:t>Only a few variables such as maxProd, minProd, result, and tempMax are used apart from the input array.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14. Result</w:t>
      </w:r>
    </w:p>
    <w:p>
      <w:pPr>
        <w:spacing w:after="100" w:line="259" w:lineRule="auto"/>
      </w:pPr>
      <w:r>
        <w:rPr>
          <w:rFonts w:ascii="Times New Roman" w:hAnsi="Times New Roman"/>
          <w:sz w:val="22"/>
        </w:rPr>
        <w:t>Thus, the Maximum Product Subarray was successfully found using Dynamic Programming. For the sample input 2 3 -2 4 -1, the maximum product obtained is 48.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Q33 – Maximum Product Subarray | Dynamic Programming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