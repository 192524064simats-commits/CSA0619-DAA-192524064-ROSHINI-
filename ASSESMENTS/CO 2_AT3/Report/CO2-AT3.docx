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8015F" w14:textId="77777777" w:rsidR="00DD68C9" w:rsidRPr="00EC4CC5" w:rsidRDefault="00000000">
      <w:pPr>
        <w:pStyle w:val="Title"/>
        <w:jc w:val="center"/>
        <w:rPr>
          <w:rFonts w:ascii="Times New Roman" w:hAnsi="Times New Roman" w:cs="Times New Roman"/>
          <w:b/>
          <w:bCs/>
        </w:rPr>
      </w:pPr>
      <w:r w:rsidRPr="00EC4CC5">
        <w:rPr>
          <w:rFonts w:ascii="Times New Roman" w:hAnsi="Times New Roman" w:cs="Times New Roman"/>
          <w:b/>
          <w:bCs/>
        </w:rPr>
        <w:t>Q33 – Debugging Linear Search Code (Incorrect Index Variable Update)</w:t>
      </w:r>
    </w:p>
    <w:p w14:paraId="3D898D34" w14:textId="77777777" w:rsidR="00DD68C9" w:rsidRPr="00EC4CC5" w:rsidRDefault="00000000">
      <w:pPr>
        <w:rPr>
          <w:rFonts w:ascii="Times New Roman" w:hAnsi="Times New Roman" w:cs="Times New Roman"/>
        </w:rPr>
      </w:pPr>
      <w:r w:rsidRPr="00EC4CC5">
        <w:rPr>
          <w:rFonts w:ascii="Times New Roman" w:hAnsi="Times New Roman" w:cs="Times New Roman"/>
          <w:b/>
        </w:rPr>
        <w:t xml:space="preserve">Course Outcome: </w:t>
      </w:r>
      <w:r w:rsidRPr="00EC4CC5">
        <w:rPr>
          <w:rFonts w:ascii="Times New Roman" w:hAnsi="Times New Roman" w:cs="Times New Roman"/>
        </w:rPr>
        <w:t>CO2 – AT3</w:t>
      </w:r>
      <w:r w:rsidRPr="00EC4CC5">
        <w:rPr>
          <w:rFonts w:ascii="Times New Roman" w:hAnsi="Times New Roman" w:cs="Times New Roman"/>
        </w:rPr>
        <w:br/>
      </w:r>
      <w:r w:rsidRPr="00EC4CC5">
        <w:rPr>
          <w:rFonts w:ascii="Times New Roman" w:hAnsi="Times New Roman" w:cs="Times New Roman"/>
          <w:b/>
        </w:rPr>
        <w:t xml:space="preserve">Programming Language: </w:t>
      </w:r>
      <w:r w:rsidRPr="00EC4CC5">
        <w:rPr>
          <w:rFonts w:ascii="Times New Roman" w:hAnsi="Times New Roman" w:cs="Times New Roman"/>
        </w:rPr>
        <w:t>Python</w:t>
      </w:r>
    </w:p>
    <w:p w14:paraId="60FAC8BF" w14:textId="77777777" w:rsidR="00DD68C9" w:rsidRPr="00EC4CC5" w:rsidRDefault="00000000">
      <w:pPr>
        <w:pStyle w:val="Heading1"/>
        <w:rPr>
          <w:rFonts w:ascii="Times New Roman" w:hAnsi="Times New Roman" w:cs="Times New Roman"/>
        </w:rPr>
      </w:pPr>
      <w:r w:rsidRPr="00EC4CC5">
        <w:rPr>
          <w:rFonts w:ascii="Times New Roman" w:hAnsi="Times New Roman" w:cs="Times New Roman"/>
          <w:color w:val="auto"/>
        </w:rPr>
        <w:t>1. Aim</w:t>
      </w:r>
    </w:p>
    <w:p w14:paraId="0FF444D2" w14:textId="77777777" w:rsidR="00DD68C9" w:rsidRPr="00EC4CC5" w:rsidRDefault="00000000">
      <w:pPr>
        <w:rPr>
          <w:rFonts w:ascii="Times New Roman" w:hAnsi="Times New Roman" w:cs="Times New Roman"/>
        </w:rPr>
      </w:pPr>
      <w:r w:rsidRPr="00EC4CC5">
        <w:rPr>
          <w:rFonts w:ascii="Times New Roman" w:hAnsi="Times New Roman" w:cs="Times New Roman"/>
        </w:rPr>
        <w:t>To debug the given Linear Search implementation so that it correctly returns the first occurrence of the target element instead of the last occurrence.</w:t>
      </w:r>
    </w:p>
    <w:p w14:paraId="2900E250" w14:textId="77777777" w:rsidR="00DD68C9" w:rsidRPr="00EC4CC5" w:rsidRDefault="00000000">
      <w:pPr>
        <w:pStyle w:val="Heading1"/>
        <w:rPr>
          <w:rFonts w:ascii="Times New Roman" w:hAnsi="Times New Roman" w:cs="Times New Roman"/>
          <w:color w:val="auto"/>
        </w:rPr>
      </w:pPr>
      <w:r w:rsidRPr="00EC4CC5">
        <w:rPr>
          <w:rFonts w:ascii="Times New Roman" w:hAnsi="Times New Roman" w:cs="Times New Roman"/>
          <w:color w:val="auto"/>
        </w:rPr>
        <w:t>2. Problem Statement</w:t>
      </w:r>
    </w:p>
    <w:p w14:paraId="21F6EF7B" w14:textId="77777777" w:rsidR="00DD68C9" w:rsidRPr="00EC4CC5" w:rsidRDefault="00000000">
      <w:pPr>
        <w:rPr>
          <w:rFonts w:ascii="Times New Roman" w:hAnsi="Times New Roman" w:cs="Times New Roman"/>
        </w:rPr>
      </w:pPr>
      <w:r w:rsidRPr="00EC4CC5">
        <w:rPr>
          <w:rFonts w:ascii="Times New Roman" w:hAnsi="Times New Roman" w:cs="Times New Roman"/>
        </w:rPr>
        <w:t>The original Linear Search program updates the result index every time the key is found. As a result, after the loop finishes, the program returns the last occurrence of the target element. The task is to analyze the logic, identify the error, correct the implementation, improve readability, execute the program, and analyze its time complexity.</w:t>
      </w:r>
    </w:p>
    <w:p w14:paraId="194E020D" w14:textId="77777777" w:rsidR="00DD68C9" w:rsidRPr="00EC4CC5" w:rsidRDefault="00000000">
      <w:pPr>
        <w:pStyle w:val="Heading1"/>
        <w:rPr>
          <w:rFonts w:ascii="Times New Roman" w:hAnsi="Times New Roman" w:cs="Times New Roman"/>
          <w:color w:val="auto"/>
        </w:rPr>
      </w:pPr>
      <w:r w:rsidRPr="00EC4CC5">
        <w:rPr>
          <w:rFonts w:ascii="Times New Roman" w:hAnsi="Times New Roman" w:cs="Times New Roman"/>
          <w:color w:val="auto"/>
        </w:rPr>
        <w:t>3. Given Bug</w:t>
      </w:r>
    </w:p>
    <w:p w14:paraId="60B16152" w14:textId="77777777" w:rsidR="00DD68C9" w:rsidRPr="00EC4CC5" w:rsidRDefault="00000000">
      <w:pPr>
        <w:rPr>
          <w:rFonts w:ascii="Times New Roman" w:hAnsi="Times New Roman" w:cs="Times New Roman"/>
        </w:rPr>
      </w:pPr>
      <w:r w:rsidRPr="00EC4CC5">
        <w:rPr>
          <w:rFonts w:ascii="Times New Roman" w:hAnsi="Times New Roman" w:cs="Times New Roman"/>
        </w:rPr>
        <w:t>Whenever a matching element is found, the variable 'pos' is updated. Since the loop continues, later occurrences overwrite the earlier index. Therefore the function returns the last occurrence instead of the first occurrence.</w:t>
      </w:r>
    </w:p>
    <w:p w14:paraId="0FEF7443" w14:textId="77777777" w:rsidR="00DD68C9" w:rsidRPr="00EC4CC5" w:rsidRDefault="00000000">
      <w:pPr>
        <w:pStyle w:val="Heading1"/>
        <w:rPr>
          <w:rFonts w:ascii="Times New Roman" w:hAnsi="Times New Roman" w:cs="Times New Roman"/>
          <w:color w:val="auto"/>
        </w:rPr>
      </w:pPr>
      <w:r w:rsidRPr="00EC4CC5">
        <w:rPr>
          <w:rFonts w:ascii="Times New Roman" w:hAnsi="Times New Roman" w:cs="Times New Roman"/>
          <w:color w:val="auto"/>
        </w:rPr>
        <w:t>4. Debugging Analysis</w:t>
      </w:r>
    </w:p>
    <w:p w14:paraId="704BF046" w14:textId="77777777" w:rsidR="00DD68C9" w:rsidRPr="00EC4CC5" w:rsidRDefault="00000000">
      <w:pPr>
        <w:rPr>
          <w:rFonts w:ascii="Times New Roman" w:hAnsi="Times New Roman" w:cs="Times New Roman"/>
        </w:rPr>
      </w:pPr>
      <w:r w:rsidRPr="00EC4CC5">
        <w:rPr>
          <w:rFonts w:ascii="Times New Roman" w:hAnsi="Times New Roman" w:cs="Times New Roman"/>
        </w:rPr>
        <w:t>• The loop continues even after finding the target.</w:t>
      </w:r>
      <w:r w:rsidRPr="00EC4CC5">
        <w:rPr>
          <w:rFonts w:ascii="Times New Roman" w:hAnsi="Times New Roman" w:cs="Times New Roman"/>
        </w:rPr>
        <w:br/>
        <w:t>• The index variable keeps getting updated.</w:t>
      </w:r>
      <w:r w:rsidRPr="00EC4CC5">
        <w:rPr>
          <w:rFonts w:ascii="Times New Roman" w:hAnsi="Times New Roman" w:cs="Times New Roman"/>
        </w:rPr>
        <w:br/>
        <w:t>• The expected behavior of Linear Search is to stop when the first occurrence is found.</w:t>
      </w:r>
      <w:r w:rsidRPr="00EC4CC5">
        <w:rPr>
          <w:rFonts w:ascii="Times New Roman" w:hAnsi="Times New Roman" w:cs="Times New Roman"/>
        </w:rPr>
        <w:br/>
        <w:t>• The corrected solution immediately returns the index once a match is found using 'return i'.</w:t>
      </w:r>
    </w:p>
    <w:p w14:paraId="2C4DA7A4" w14:textId="77777777" w:rsidR="00DD68C9" w:rsidRPr="00EC4CC5" w:rsidRDefault="00000000">
      <w:pPr>
        <w:pStyle w:val="Heading1"/>
        <w:rPr>
          <w:rFonts w:ascii="Times New Roman" w:hAnsi="Times New Roman" w:cs="Times New Roman"/>
          <w:color w:val="auto"/>
        </w:rPr>
      </w:pPr>
      <w:r w:rsidRPr="00EC4CC5">
        <w:rPr>
          <w:rFonts w:ascii="Times New Roman" w:hAnsi="Times New Roman" w:cs="Times New Roman"/>
          <w:color w:val="auto"/>
        </w:rPr>
        <w:t>5. Corrected Algorithm</w:t>
      </w:r>
    </w:p>
    <w:p w14:paraId="3A24FBF2" w14:textId="77777777" w:rsidR="00DD68C9" w:rsidRPr="00EC4CC5" w:rsidRDefault="00000000">
      <w:pPr>
        <w:rPr>
          <w:rFonts w:ascii="Times New Roman" w:hAnsi="Times New Roman" w:cs="Times New Roman"/>
        </w:rPr>
      </w:pPr>
      <w:r w:rsidRPr="00EC4CC5">
        <w:rPr>
          <w:rFonts w:ascii="Times New Roman" w:hAnsi="Times New Roman" w:cs="Times New Roman"/>
        </w:rPr>
        <w:t>1. Read the array and key.</w:t>
      </w:r>
      <w:r w:rsidRPr="00EC4CC5">
        <w:rPr>
          <w:rFonts w:ascii="Times New Roman" w:hAnsi="Times New Roman" w:cs="Times New Roman"/>
        </w:rPr>
        <w:br/>
        <w:t>2. Traverse the array from left to right.</w:t>
      </w:r>
      <w:r w:rsidRPr="00EC4CC5">
        <w:rPr>
          <w:rFonts w:ascii="Times New Roman" w:hAnsi="Times New Roman" w:cs="Times New Roman"/>
        </w:rPr>
        <w:br/>
        <w:t>3. Compare each element with the key.</w:t>
      </w:r>
      <w:r w:rsidRPr="00EC4CC5">
        <w:rPr>
          <w:rFonts w:ascii="Times New Roman" w:hAnsi="Times New Roman" w:cs="Times New Roman"/>
        </w:rPr>
        <w:br/>
        <w:t>4. If a match is found, immediately return its index.</w:t>
      </w:r>
      <w:r w:rsidRPr="00EC4CC5">
        <w:rPr>
          <w:rFonts w:ascii="Times New Roman" w:hAnsi="Times New Roman" w:cs="Times New Roman"/>
        </w:rPr>
        <w:br/>
        <w:t>5. If no match is found after completing the loop, return -1.</w:t>
      </w:r>
    </w:p>
    <w:p w14:paraId="37E243B0" w14:textId="77777777" w:rsidR="00DD68C9" w:rsidRPr="00EC4CC5" w:rsidRDefault="00000000">
      <w:pPr>
        <w:pStyle w:val="Heading1"/>
        <w:rPr>
          <w:rFonts w:ascii="Times New Roman" w:hAnsi="Times New Roman" w:cs="Times New Roman"/>
          <w:color w:val="auto"/>
        </w:rPr>
      </w:pPr>
      <w:r w:rsidRPr="00EC4CC5">
        <w:rPr>
          <w:rFonts w:ascii="Times New Roman" w:hAnsi="Times New Roman" w:cs="Times New Roman"/>
          <w:color w:val="auto"/>
        </w:rPr>
        <w:lastRenderedPageBreak/>
        <w:t>6. Corrected Python Source Code</w:t>
      </w:r>
    </w:p>
    <w:p w14:paraId="7E4B896E" w14:textId="77777777" w:rsidR="00DD68C9" w:rsidRPr="00EC4CC5" w:rsidRDefault="00000000">
      <w:pPr>
        <w:rPr>
          <w:rFonts w:ascii="Times New Roman" w:hAnsi="Times New Roman" w:cs="Times New Roman"/>
        </w:rPr>
      </w:pPr>
      <w:r w:rsidRPr="00EC4CC5">
        <w:rPr>
          <w:rFonts w:ascii="Times New Roman" w:hAnsi="Times New Roman" w:cs="Times New Roman"/>
        </w:rPr>
        <w:t>def linear_search(arr, key):</w:t>
      </w:r>
      <w:r w:rsidRPr="00EC4CC5">
        <w:rPr>
          <w:rFonts w:ascii="Times New Roman" w:hAnsi="Times New Roman" w:cs="Times New Roman"/>
        </w:rPr>
        <w:br/>
        <w:t xml:space="preserve">    for i in range(len(arr)):</w:t>
      </w:r>
      <w:r w:rsidRPr="00EC4CC5">
        <w:rPr>
          <w:rFonts w:ascii="Times New Roman" w:hAnsi="Times New Roman" w:cs="Times New Roman"/>
        </w:rPr>
        <w:br/>
        <w:t xml:space="preserve">        if arr[i] == key:</w:t>
      </w:r>
      <w:r w:rsidRPr="00EC4CC5">
        <w:rPr>
          <w:rFonts w:ascii="Times New Roman" w:hAnsi="Times New Roman" w:cs="Times New Roman"/>
        </w:rPr>
        <w:br/>
        <w:t xml:space="preserve">            return i</w:t>
      </w:r>
      <w:r w:rsidRPr="00EC4CC5">
        <w:rPr>
          <w:rFonts w:ascii="Times New Roman" w:hAnsi="Times New Roman" w:cs="Times New Roman"/>
        </w:rPr>
        <w:br/>
        <w:t xml:space="preserve">    return -1</w:t>
      </w:r>
      <w:r w:rsidRPr="00EC4CC5">
        <w:rPr>
          <w:rFonts w:ascii="Times New Roman" w:hAnsi="Times New Roman" w:cs="Times New Roman"/>
        </w:rPr>
        <w:br/>
      </w:r>
      <w:r w:rsidRPr="00EC4CC5">
        <w:rPr>
          <w:rFonts w:ascii="Times New Roman" w:hAnsi="Times New Roman" w:cs="Times New Roman"/>
        </w:rPr>
        <w:br/>
        <w:t>arr = [10,25,40,25,60,25]</w:t>
      </w:r>
      <w:r w:rsidRPr="00EC4CC5">
        <w:rPr>
          <w:rFonts w:ascii="Times New Roman" w:hAnsi="Times New Roman" w:cs="Times New Roman"/>
        </w:rPr>
        <w:br/>
        <w:t>key = 25</w:t>
      </w:r>
      <w:r w:rsidRPr="00EC4CC5">
        <w:rPr>
          <w:rFonts w:ascii="Times New Roman" w:hAnsi="Times New Roman" w:cs="Times New Roman"/>
        </w:rPr>
        <w:br/>
      </w:r>
      <w:r w:rsidRPr="00EC4CC5">
        <w:rPr>
          <w:rFonts w:ascii="Times New Roman" w:hAnsi="Times New Roman" w:cs="Times New Roman"/>
        </w:rPr>
        <w:br/>
        <w:t>result = linear_search(arr,key)</w:t>
      </w:r>
      <w:r w:rsidRPr="00EC4CC5">
        <w:rPr>
          <w:rFonts w:ascii="Times New Roman" w:hAnsi="Times New Roman" w:cs="Times New Roman"/>
        </w:rPr>
        <w:br/>
      </w:r>
      <w:r w:rsidRPr="00EC4CC5">
        <w:rPr>
          <w:rFonts w:ascii="Times New Roman" w:hAnsi="Times New Roman" w:cs="Times New Roman"/>
        </w:rPr>
        <w:br/>
        <w:t>if result != -1:</w:t>
      </w:r>
      <w:r w:rsidRPr="00EC4CC5">
        <w:rPr>
          <w:rFonts w:ascii="Times New Roman" w:hAnsi="Times New Roman" w:cs="Times New Roman"/>
        </w:rPr>
        <w:br/>
        <w:t xml:space="preserve">    print("Element found at index:", result)</w:t>
      </w:r>
      <w:r w:rsidRPr="00EC4CC5">
        <w:rPr>
          <w:rFonts w:ascii="Times New Roman" w:hAnsi="Times New Roman" w:cs="Times New Roman"/>
        </w:rPr>
        <w:br/>
        <w:t>else:</w:t>
      </w:r>
      <w:r w:rsidRPr="00EC4CC5">
        <w:rPr>
          <w:rFonts w:ascii="Times New Roman" w:hAnsi="Times New Roman" w:cs="Times New Roman"/>
        </w:rPr>
        <w:br/>
        <w:t xml:space="preserve">    print("Element not found.")</w:t>
      </w:r>
      <w:r w:rsidRPr="00EC4CC5">
        <w:rPr>
          <w:rFonts w:ascii="Times New Roman" w:hAnsi="Times New Roman" w:cs="Times New Roman"/>
        </w:rPr>
        <w:br/>
      </w:r>
    </w:p>
    <w:p w14:paraId="32E440A4" w14:textId="77777777" w:rsidR="00DD68C9" w:rsidRPr="00EC4CC5" w:rsidRDefault="00000000">
      <w:pPr>
        <w:pStyle w:val="Heading1"/>
        <w:rPr>
          <w:rFonts w:ascii="Times New Roman" w:hAnsi="Times New Roman" w:cs="Times New Roman"/>
          <w:color w:val="auto"/>
        </w:rPr>
      </w:pPr>
      <w:r w:rsidRPr="00EC4CC5">
        <w:rPr>
          <w:rFonts w:ascii="Times New Roman" w:hAnsi="Times New Roman" w:cs="Times New Roman"/>
          <w:color w:val="auto"/>
        </w:rPr>
        <w:t>7. Output Verification</w:t>
      </w:r>
    </w:p>
    <w:p w14:paraId="79909AD5" w14:textId="77777777" w:rsidR="00DD68C9" w:rsidRPr="00EC4CC5" w:rsidRDefault="00000000">
      <w:pPr>
        <w:rPr>
          <w:rFonts w:ascii="Times New Roman" w:hAnsi="Times New Roman" w:cs="Times New Roman"/>
        </w:rPr>
      </w:pPr>
      <w:r w:rsidRPr="00EC4CC5">
        <w:rPr>
          <w:rFonts w:ascii="Times New Roman" w:hAnsi="Times New Roman" w:cs="Times New Roman"/>
        </w:rPr>
        <w:t>The corrected program was executed successfully. The output confirms that the first occurrence of the element 25 is found at index 1.</w:t>
      </w:r>
    </w:p>
    <w:p w14:paraId="3B90D39E" w14:textId="77777777" w:rsidR="00DD68C9" w:rsidRPr="00EC4CC5" w:rsidRDefault="00000000">
      <w:pPr>
        <w:pStyle w:val="Heading1"/>
        <w:rPr>
          <w:rFonts w:ascii="Times New Roman" w:hAnsi="Times New Roman" w:cs="Times New Roman"/>
          <w:color w:val="auto"/>
        </w:rPr>
      </w:pPr>
      <w:r w:rsidRPr="00EC4CC5">
        <w:rPr>
          <w:rFonts w:ascii="Times New Roman" w:hAnsi="Times New Roman" w:cs="Times New Roman"/>
          <w:color w:val="auto"/>
        </w:rPr>
        <w:t>8. Time Complexity Analysis</w:t>
      </w:r>
    </w:p>
    <w:p w14:paraId="3E132027" w14:textId="77777777" w:rsidR="00DD68C9" w:rsidRPr="00EC4CC5" w:rsidRDefault="00000000">
      <w:pPr>
        <w:rPr>
          <w:rFonts w:ascii="Times New Roman" w:hAnsi="Times New Roman" w:cs="Times New Roman"/>
        </w:rPr>
      </w:pPr>
      <w:r w:rsidRPr="00EC4CC5">
        <w:rPr>
          <w:rFonts w:ascii="Times New Roman" w:hAnsi="Times New Roman" w:cs="Times New Roman"/>
        </w:rPr>
        <w:t>Best Case: O(1) – element found at first position.</w:t>
      </w:r>
      <w:r w:rsidRPr="00EC4CC5">
        <w:rPr>
          <w:rFonts w:ascii="Times New Roman" w:hAnsi="Times New Roman" w:cs="Times New Roman"/>
        </w:rPr>
        <w:br/>
        <w:t>Average Case: O(n) – element may be found in the middle.</w:t>
      </w:r>
      <w:r w:rsidRPr="00EC4CC5">
        <w:rPr>
          <w:rFonts w:ascii="Times New Roman" w:hAnsi="Times New Roman" w:cs="Times New Roman"/>
        </w:rPr>
        <w:br/>
        <w:t>Worst Case: O(n) – element is at the last position or absent.</w:t>
      </w:r>
      <w:r w:rsidRPr="00EC4CC5">
        <w:rPr>
          <w:rFonts w:ascii="Times New Roman" w:hAnsi="Times New Roman" w:cs="Times New Roman"/>
        </w:rPr>
        <w:br/>
        <w:t>Space Complexity: O(1) – constant extra memory.</w:t>
      </w:r>
    </w:p>
    <w:p w14:paraId="7EC54424" w14:textId="77777777" w:rsidR="00DD68C9" w:rsidRPr="00EC4CC5" w:rsidRDefault="00000000">
      <w:pPr>
        <w:pStyle w:val="Heading1"/>
        <w:rPr>
          <w:rFonts w:ascii="Times New Roman" w:hAnsi="Times New Roman" w:cs="Times New Roman"/>
          <w:color w:val="auto"/>
        </w:rPr>
      </w:pPr>
      <w:r w:rsidRPr="00EC4CC5">
        <w:rPr>
          <w:rFonts w:ascii="Times New Roman" w:hAnsi="Times New Roman" w:cs="Times New Roman"/>
          <w:color w:val="auto"/>
        </w:rPr>
        <w:t>9. Conclusion</w:t>
      </w:r>
    </w:p>
    <w:p w14:paraId="70D42052" w14:textId="77777777" w:rsidR="00DD68C9" w:rsidRPr="00EC4CC5" w:rsidRDefault="00000000">
      <w:pPr>
        <w:rPr>
          <w:rFonts w:ascii="Times New Roman" w:hAnsi="Times New Roman" w:cs="Times New Roman"/>
        </w:rPr>
      </w:pPr>
      <w:r w:rsidRPr="00EC4CC5">
        <w:rPr>
          <w:rFonts w:ascii="Times New Roman" w:hAnsi="Times New Roman" w:cs="Times New Roman"/>
        </w:rPr>
        <w:t>The logical error was successfully identified and corrected. By returning immediately after finding the first matching element, the algorithm now behaves correctly and efficiently. The implementation is more readable, follows proper control flow, and satisfies the requirements of Linear Search.</w:t>
      </w:r>
    </w:p>
    <w:p w14:paraId="14E8E4C0" w14:textId="77777777" w:rsidR="00DD68C9" w:rsidRPr="00EC4CC5" w:rsidRDefault="00000000">
      <w:pPr>
        <w:pStyle w:val="Heading1"/>
        <w:rPr>
          <w:rFonts w:ascii="Times New Roman" w:hAnsi="Times New Roman" w:cs="Times New Roman"/>
          <w:color w:val="auto"/>
        </w:rPr>
      </w:pPr>
      <w:r w:rsidRPr="00EC4CC5">
        <w:rPr>
          <w:rFonts w:ascii="Times New Roman" w:hAnsi="Times New Roman" w:cs="Times New Roman"/>
          <w:color w:val="auto"/>
        </w:rPr>
        <w:lastRenderedPageBreak/>
        <w:t>10. Execution Screenshot</w:t>
      </w:r>
    </w:p>
    <w:p w14:paraId="459C5013" w14:textId="77777777" w:rsidR="00DD68C9" w:rsidRPr="00EC4CC5" w:rsidRDefault="00000000">
      <w:pPr>
        <w:rPr>
          <w:rFonts w:ascii="Times New Roman" w:hAnsi="Times New Roman" w:cs="Times New Roman"/>
        </w:rPr>
      </w:pPr>
      <w:r w:rsidRPr="00EC4CC5">
        <w:rPr>
          <w:rFonts w:ascii="Times New Roman" w:hAnsi="Times New Roman" w:cs="Times New Roman"/>
          <w:noProof/>
        </w:rPr>
        <w:drawing>
          <wp:inline distT="0" distB="0" distL="0" distR="0" wp14:anchorId="014AB943" wp14:editId="2AB1F571">
            <wp:extent cx="5943600" cy="35290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220059.png"/>
                    <pic:cNvPicPr/>
                  </pic:nvPicPr>
                  <pic:blipFill>
                    <a:blip r:embed="rId6"/>
                    <a:stretch>
                      <a:fillRect/>
                    </a:stretch>
                  </pic:blipFill>
                  <pic:spPr>
                    <a:xfrm>
                      <a:off x="0" y="0"/>
                      <a:ext cx="5943600" cy="3529012"/>
                    </a:xfrm>
                    <a:prstGeom prst="rect">
                      <a:avLst/>
                    </a:prstGeom>
                  </pic:spPr>
                </pic:pic>
              </a:graphicData>
            </a:graphic>
          </wp:inline>
        </w:drawing>
      </w:r>
    </w:p>
    <w:p w14:paraId="18B8B6D5" w14:textId="77777777" w:rsidR="00DD68C9" w:rsidRPr="00EC4CC5" w:rsidRDefault="00000000">
      <w:pPr>
        <w:rPr>
          <w:rFonts w:ascii="Times New Roman" w:hAnsi="Times New Roman" w:cs="Times New Roman"/>
        </w:rPr>
      </w:pPr>
      <w:r w:rsidRPr="00EC4CC5">
        <w:rPr>
          <w:rFonts w:ascii="Times New Roman" w:hAnsi="Times New Roman" w:cs="Times New Roman"/>
        </w:rPr>
        <w:t>Figure: Successful execution showing the program output 'Element found at index: 1'.</w:t>
      </w:r>
    </w:p>
    <w:sectPr w:rsidR="00DD68C9" w:rsidRPr="00EC4C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9741741">
    <w:abstractNumId w:val="8"/>
  </w:num>
  <w:num w:numId="2" w16cid:durableId="450444910">
    <w:abstractNumId w:val="6"/>
  </w:num>
  <w:num w:numId="3" w16cid:durableId="1076516726">
    <w:abstractNumId w:val="5"/>
  </w:num>
  <w:num w:numId="4" w16cid:durableId="1257979690">
    <w:abstractNumId w:val="4"/>
  </w:num>
  <w:num w:numId="5" w16cid:durableId="1023750968">
    <w:abstractNumId w:val="7"/>
  </w:num>
  <w:num w:numId="6" w16cid:durableId="570195537">
    <w:abstractNumId w:val="3"/>
  </w:num>
  <w:num w:numId="7" w16cid:durableId="67777955">
    <w:abstractNumId w:val="2"/>
  </w:num>
  <w:num w:numId="8" w16cid:durableId="1896618726">
    <w:abstractNumId w:val="1"/>
  </w:num>
  <w:num w:numId="9" w16cid:durableId="1006981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52AE1"/>
    <w:rsid w:val="00AA1D8D"/>
    <w:rsid w:val="00B47730"/>
    <w:rsid w:val="00CB0664"/>
    <w:rsid w:val="00DD68C9"/>
    <w:rsid w:val="00EC4C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39275"/>
  <w14:defaultImageDpi w14:val="300"/>
  <w15:docId w15:val="{93889E98-F172-44BE-8E56-D732770DC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385</Words>
  <Characters>2200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Hashim Mohammed</cp:lastModifiedBy>
  <cp:revision>2</cp:revision>
  <dcterms:created xsi:type="dcterms:W3CDTF">2026-07-30T16:36:00Z</dcterms:created>
  <dcterms:modified xsi:type="dcterms:W3CDTF">2026-07-30T16:36:00Z</dcterms:modified>
  <cp:category/>
</cp:coreProperties>
</file>