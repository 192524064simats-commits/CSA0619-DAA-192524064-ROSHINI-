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BDDF0" w14:textId="77777777" w:rsidR="00F3523D" w:rsidRPr="00940647" w:rsidRDefault="00000000">
      <w:pPr>
        <w:jc w:val="center"/>
        <w:rPr>
          <w:rFonts w:cs="Times New Roman"/>
        </w:rPr>
      </w:pPr>
      <w:r w:rsidRPr="00940647">
        <w:rPr>
          <w:rFonts w:cs="Times New Roman"/>
          <w:b/>
          <w:sz w:val="32"/>
        </w:rPr>
        <w:t>CO5 – AT3 DAA MOCK INTERVIEW REPORT</w:t>
      </w:r>
    </w:p>
    <w:p w14:paraId="4C3DF024" w14:textId="77777777" w:rsidR="00F3523D" w:rsidRPr="00940647" w:rsidRDefault="00000000">
      <w:pPr>
        <w:jc w:val="center"/>
        <w:rPr>
          <w:rFonts w:cs="Times New Roman"/>
        </w:rPr>
      </w:pPr>
      <w:r w:rsidRPr="00940647">
        <w:rPr>
          <w:rFonts w:cs="Times New Roman"/>
          <w:b/>
          <w:sz w:val="28"/>
        </w:rPr>
        <w:t>Design and Analysis of Algorithms</w:t>
      </w:r>
    </w:p>
    <w:p w14:paraId="7F327881" w14:textId="7126237B" w:rsidR="00F3523D" w:rsidRDefault="00940647">
      <w:pPr>
        <w:rPr>
          <w:rFonts w:cs="Times New Roman"/>
        </w:rPr>
      </w:pPr>
      <w:proofErr w:type="gramStart"/>
      <w:r>
        <w:rPr>
          <w:rFonts w:cs="Times New Roman"/>
        </w:rPr>
        <w:t>NAME:ROSHINI</w:t>
      </w:r>
      <w:proofErr w:type="gramEnd"/>
      <w:r>
        <w:rPr>
          <w:rFonts w:cs="Times New Roman"/>
        </w:rPr>
        <w:t xml:space="preserve"> B T</w:t>
      </w:r>
    </w:p>
    <w:p w14:paraId="37BCB4FE" w14:textId="4E48B665" w:rsidR="00940647" w:rsidRPr="00940647" w:rsidRDefault="00940647">
      <w:pPr>
        <w:rPr>
          <w:rFonts w:cs="Times New Roman"/>
        </w:rPr>
      </w:pPr>
      <w:r>
        <w:rPr>
          <w:rFonts w:cs="Times New Roman"/>
        </w:rPr>
        <w:t>REG NO:192524064</w:t>
      </w:r>
    </w:p>
    <w:tbl>
      <w:tblPr>
        <w:tblStyle w:val="TableGrid"/>
        <w:tblW w:w="0" w:type="auto"/>
        <w:jc w:val="center"/>
        <w:tblLook w:val="04A0" w:firstRow="1" w:lastRow="0" w:firstColumn="1" w:lastColumn="0" w:noHBand="0" w:noVBand="1"/>
      </w:tblPr>
      <w:tblGrid>
        <w:gridCol w:w="5035"/>
        <w:gridCol w:w="5035"/>
      </w:tblGrid>
      <w:tr w:rsidR="00F3523D" w:rsidRPr="00940647" w14:paraId="4EAFD7E3" w14:textId="77777777">
        <w:trPr>
          <w:jc w:val="center"/>
        </w:trPr>
        <w:tc>
          <w:tcPr>
            <w:tcW w:w="5040" w:type="dxa"/>
          </w:tcPr>
          <w:p w14:paraId="4E45EE7D" w14:textId="77777777" w:rsidR="00F3523D" w:rsidRPr="00940647" w:rsidRDefault="00000000">
            <w:pPr>
              <w:rPr>
                <w:rFonts w:cs="Times New Roman"/>
              </w:rPr>
            </w:pPr>
            <w:r w:rsidRPr="00940647">
              <w:rPr>
                <w:rFonts w:cs="Times New Roman"/>
              </w:rPr>
              <w:t>Assessment Type</w:t>
            </w:r>
          </w:p>
        </w:tc>
        <w:tc>
          <w:tcPr>
            <w:tcW w:w="5040" w:type="dxa"/>
          </w:tcPr>
          <w:p w14:paraId="6BDB148A" w14:textId="77777777" w:rsidR="00F3523D" w:rsidRPr="00940647" w:rsidRDefault="00000000">
            <w:pPr>
              <w:rPr>
                <w:rFonts w:cs="Times New Roman"/>
              </w:rPr>
            </w:pPr>
            <w:r w:rsidRPr="00940647">
              <w:rPr>
                <w:rFonts w:cs="Times New Roman"/>
              </w:rPr>
              <w:t>Mock Interview</w:t>
            </w:r>
          </w:p>
        </w:tc>
      </w:tr>
      <w:tr w:rsidR="00F3523D" w:rsidRPr="00940647" w14:paraId="6A24637B" w14:textId="77777777">
        <w:trPr>
          <w:jc w:val="center"/>
        </w:trPr>
        <w:tc>
          <w:tcPr>
            <w:tcW w:w="5040" w:type="dxa"/>
          </w:tcPr>
          <w:p w14:paraId="4AF9ECB7" w14:textId="77777777" w:rsidR="00F3523D" w:rsidRPr="00940647" w:rsidRDefault="00000000">
            <w:pPr>
              <w:rPr>
                <w:rFonts w:cs="Times New Roman"/>
              </w:rPr>
            </w:pPr>
            <w:r w:rsidRPr="00940647">
              <w:rPr>
                <w:rFonts w:cs="Times New Roman"/>
              </w:rPr>
              <w:t>Course</w:t>
            </w:r>
          </w:p>
        </w:tc>
        <w:tc>
          <w:tcPr>
            <w:tcW w:w="5040" w:type="dxa"/>
          </w:tcPr>
          <w:p w14:paraId="70FB0CBB" w14:textId="77777777" w:rsidR="00F3523D" w:rsidRPr="00940647" w:rsidRDefault="00000000">
            <w:pPr>
              <w:rPr>
                <w:rFonts w:cs="Times New Roman"/>
              </w:rPr>
            </w:pPr>
            <w:r w:rsidRPr="00940647">
              <w:rPr>
                <w:rFonts w:cs="Times New Roman"/>
              </w:rPr>
              <w:t>Design and Analysis of Algorithms (DAA)</w:t>
            </w:r>
          </w:p>
        </w:tc>
      </w:tr>
      <w:tr w:rsidR="00F3523D" w:rsidRPr="00940647" w14:paraId="060B8BD4" w14:textId="77777777">
        <w:trPr>
          <w:jc w:val="center"/>
        </w:trPr>
        <w:tc>
          <w:tcPr>
            <w:tcW w:w="5040" w:type="dxa"/>
          </w:tcPr>
          <w:p w14:paraId="11096823" w14:textId="77777777" w:rsidR="00F3523D" w:rsidRPr="00940647" w:rsidRDefault="00000000">
            <w:pPr>
              <w:rPr>
                <w:rFonts w:cs="Times New Roman"/>
              </w:rPr>
            </w:pPr>
            <w:r w:rsidRPr="00940647">
              <w:rPr>
                <w:rFonts w:cs="Times New Roman"/>
              </w:rPr>
              <w:t>Interview Duration</w:t>
            </w:r>
          </w:p>
        </w:tc>
        <w:tc>
          <w:tcPr>
            <w:tcW w:w="5040" w:type="dxa"/>
          </w:tcPr>
          <w:p w14:paraId="30ECC342" w14:textId="77777777" w:rsidR="00F3523D" w:rsidRPr="00940647" w:rsidRDefault="00000000">
            <w:pPr>
              <w:rPr>
                <w:rFonts w:cs="Times New Roman"/>
              </w:rPr>
            </w:pPr>
            <w:r w:rsidRPr="00940647">
              <w:rPr>
                <w:rFonts w:cs="Times New Roman"/>
              </w:rPr>
              <w:t>Approximately 15 minutes</w:t>
            </w:r>
          </w:p>
        </w:tc>
      </w:tr>
      <w:tr w:rsidR="00F3523D" w:rsidRPr="00940647" w14:paraId="6927D359" w14:textId="77777777">
        <w:trPr>
          <w:jc w:val="center"/>
        </w:trPr>
        <w:tc>
          <w:tcPr>
            <w:tcW w:w="5040" w:type="dxa"/>
          </w:tcPr>
          <w:p w14:paraId="03FFF71F" w14:textId="77777777" w:rsidR="00F3523D" w:rsidRPr="00940647" w:rsidRDefault="00000000">
            <w:pPr>
              <w:rPr>
                <w:rFonts w:cs="Times New Roman"/>
              </w:rPr>
            </w:pPr>
            <w:r w:rsidRPr="00940647">
              <w:rPr>
                <w:rFonts w:cs="Times New Roman"/>
              </w:rPr>
              <w:t>Number of Questions</w:t>
            </w:r>
          </w:p>
        </w:tc>
        <w:tc>
          <w:tcPr>
            <w:tcW w:w="5040" w:type="dxa"/>
          </w:tcPr>
          <w:p w14:paraId="0DB80F18" w14:textId="77777777" w:rsidR="00F3523D" w:rsidRPr="00940647" w:rsidRDefault="00000000">
            <w:pPr>
              <w:rPr>
                <w:rFonts w:cs="Times New Roman"/>
              </w:rPr>
            </w:pPr>
            <w:r w:rsidRPr="00940647">
              <w:rPr>
                <w:rFonts w:cs="Times New Roman"/>
              </w:rPr>
              <w:t>10</w:t>
            </w:r>
          </w:p>
        </w:tc>
      </w:tr>
      <w:tr w:rsidR="00F3523D" w:rsidRPr="00940647" w14:paraId="56B94E1F" w14:textId="77777777">
        <w:trPr>
          <w:jc w:val="center"/>
        </w:trPr>
        <w:tc>
          <w:tcPr>
            <w:tcW w:w="5040" w:type="dxa"/>
          </w:tcPr>
          <w:p w14:paraId="37E3F00C" w14:textId="77777777" w:rsidR="00F3523D" w:rsidRPr="00940647" w:rsidRDefault="00000000">
            <w:pPr>
              <w:rPr>
                <w:rFonts w:cs="Times New Roman"/>
              </w:rPr>
            </w:pPr>
            <w:r w:rsidRPr="00940647">
              <w:rPr>
                <w:rFonts w:cs="Times New Roman"/>
              </w:rPr>
              <w:t>Overall Score</w:t>
            </w:r>
          </w:p>
        </w:tc>
        <w:tc>
          <w:tcPr>
            <w:tcW w:w="5040" w:type="dxa"/>
          </w:tcPr>
          <w:p w14:paraId="3E7CD9B8" w14:textId="77777777" w:rsidR="00F3523D" w:rsidRPr="00940647" w:rsidRDefault="00000000">
            <w:pPr>
              <w:rPr>
                <w:rFonts w:cs="Times New Roman"/>
              </w:rPr>
            </w:pPr>
            <w:r w:rsidRPr="00940647">
              <w:rPr>
                <w:rFonts w:cs="Times New Roman"/>
              </w:rPr>
              <w:t>94 / 100</w:t>
            </w:r>
          </w:p>
        </w:tc>
      </w:tr>
      <w:tr w:rsidR="00F3523D" w:rsidRPr="00940647" w14:paraId="3DD53DAE" w14:textId="77777777">
        <w:trPr>
          <w:jc w:val="center"/>
        </w:trPr>
        <w:tc>
          <w:tcPr>
            <w:tcW w:w="5040" w:type="dxa"/>
          </w:tcPr>
          <w:p w14:paraId="1DF6D2C8" w14:textId="77777777" w:rsidR="00F3523D" w:rsidRPr="00940647" w:rsidRDefault="00000000">
            <w:pPr>
              <w:rPr>
                <w:rFonts w:cs="Times New Roman"/>
              </w:rPr>
            </w:pPr>
            <w:r w:rsidRPr="00940647">
              <w:rPr>
                <w:rFonts w:cs="Times New Roman"/>
              </w:rPr>
              <w:t>Overall Performance</w:t>
            </w:r>
          </w:p>
        </w:tc>
        <w:tc>
          <w:tcPr>
            <w:tcW w:w="5040" w:type="dxa"/>
          </w:tcPr>
          <w:p w14:paraId="2100FC21" w14:textId="77777777" w:rsidR="00F3523D" w:rsidRPr="00940647" w:rsidRDefault="00000000">
            <w:pPr>
              <w:rPr>
                <w:rFonts w:cs="Times New Roman"/>
              </w:rPr>
            </w:pPr>
            <w:r w:rsidRPr="00940647">
              <w:rPr>
                <w:rFonts w:cs="Times New Roman"/>
              </w:rPr>
              <w:t>Excellent</w:t>
            </w:r>
          </w:p>
        </w:tc>
      </w:tr>
      <w:tr w:rsidR="00F3523D" w:rsidRPr="00940647" w14:paraId="0CA83BFB" w14:textId="77777777">
        <w:trPr>
          <w:jc w:val="center"/>
        </w:trPr>
        <w:tc>
          <w:tcPr>
            <w:tcW w:w="5040" w:type="dxa"/>
          </w:tcPr>
          <w:p w14:paraId="38ABFED3" w14:textId="77777777" w:rsidR="00F3523D" w:rsidRPr="00940647" w:rsidRDefault="00000000">
            <w:pPr>
              <w:rPr>
                <w:rFonts w:cs="Times New Roman"/>
              </w:rPr>
            </w:pPr>
            <w:r w:rsidRPr="00940647">
              <w:rPr>
                <w:rFonts w:cs="Times New Roman"/>
              </w:rPr>
              <w:t>Overall Level</w:t>
            </w:r>
          </w:p>
        </w:tc>
        <w:tc>
          <w:tcPr>
            <w:tcW w:w="5040" w:type="dxa"/>
          </w:tcPr>
          <w:p w14:paraId="395BAA7C" w14:textId="77777777" w:rsidR="00F3523D" w:rsidRPr="00940647" w:rsidRDefault="00000000">
            <w:pPr>
              <w:rPr>
                <w:rFonts w:cs="Times New Roman"/>
              </w:rPr>
            </w:pPr>
            <w:r w:rsidRPr="00940647">
              <w:rPr>
                <w:rFonts w:cs="Times New Roman"/>
              </w:rPr>
              <w:t>Level 4</w:t>
            </w:r>
          </w:p>
        </w:tc>
      </w:tr>
    </w:tbl>
    <w:p w14:paraId="2D11B2FF" w14:textId="77777777" w:rsidR="00F3523D" w:rsidRPr="00940647" w:rsidRDefault="00000000">
      <w:pPr>
        <w:pStyle w:val="Heading1"/>
        <w:rPr>
          <w:rFonts w:ascii="Times New Roman" w:hAnsi="Times New Roman" w:cs="Times New Roman"/>
          <w:color w:val="auto"/>
        </w:rPr>
      </w:pPr>
      <w:r w:rsidRPr="00940647">
        <w:rPr>
          <w:rFonts w:ascii="Times New Roman" w:hAnsi="Times New Roman" w:cs="Times New Roman"/>
          <w:color w:val="auto"/>
        </w:rPr>
        <w:t>1. Introduction</w:t>
      </w:r>
    </w:p>
    <w:p w14:paraId="1B0CBDED" w14:textId="77777777" w:rsidR="00F3523D" w:rsidRPr="00940647" w:rsidRDefault="00000000">
      <w:pPr>
        <w:rPr>
          <w:rFonts w:cs="Times New Roman"/>
        </w:rPr>
      </w:pPr>
      <w:r w:rsidRPr="00940647">
        <w:rPr>
          <w:rFonts w:cs="Times New Roman"/>
        </w:rPr>
        <w:t>This report presents the outcome of the CO5 – AT3 Mock Interview conducted for the Design and Analysis of Algorithms (DAA) course. The interview assessed the student's understanding of core algorithmic concepts, problem-solving ability, analytical thinking, communication, confidence, and ability to respond accurately to technical questions.</w:t>
      </w:r>
    </w:p>
    <w:p w14:paraId="52DEE60B" w14:textId="77777777" w:rsidR="00F3523D" w:rsidRPr="00940647" w:rsidRDefault="00000000">
      <w:pPr>
        <w:pStyle w:val="Heading1"/>
        <w:rPr>
          <w:rFonts w:ascii="Times New Roman" w:hAnsi="Times New Roman" w:cs="Times New Roman"/>
          <w:color w:val="auto"/>
        </w:rPr>
      </w:pPr>
      <w:r w:rsidRPr="00940647">
        <w:rPr>
          <w:rFonts w:ascii="Times New Roman" w:hAnsi="Times New Roman" w:cs="Times New Roman"/>
          <w:color w:val="auto"/>
        </w:rPr>
        <w:t>2. Objectives of the Mock Interview</w:t>
      </w:r>
    </w:p>
    <w:p w14:paraId="4C2C0FA2" w14:textId="77777777" w:rsidR="00F3523D" w:rsidRPr="00940647" w:rsidRDefault="00000000">
      <w:pPr>
        <w:pStyle w:val="ListBullet"/>
        <w:rPr>
          <w:rFonts w:cs="Times New Roman"/>
        </w:rPr>
      </w:pPr>
      <w:r w:rsidRPr="00940647">
        <w:rPr>
          <w:rFonts w:cs="Times New Roman"/>
        </w:rPr>
        <w:t>To assess understanding of fundamental DAA concepts.</w:t>
      </w:r>
    </w:p>
    <w:p w14:paraId="5160994F" w14:textId="77777777" w:rsidR="00F3523D" w:rsidRPr="00940647" w:rsidRDefault="00000000">
      <w:pPr>
        <w:pStyle w:val="ListBullet"/>
        <w:rPr>
          <w:rFonts w:cs="Times New Roman"/>
        </w:rPr>
      </w:pPr>
      <w:r w:rsidRPr="00940647">
        <w:rPr>
          <w:rFonts w:cs="Times New Roman"/>
        </w:rPr>
        <w:t>To evaluate the ability to explain algorithmic techniques clearly.</w:t>
      </w:r>
    </w:p>
    <w:p w14:paraId="01E65547" w14:textId="77777777" w:rsidR="00F3523D" w:rsidRPr="00940647" w:rsidRDefault="00000000">
      <w:pPr>
        <w:pStyle w:val="ListBullet"/>
        <w:rPr>
          <w:rFonts w:cs="Times New Roman"/>
        </w:rPr>
      </w:pPr>
      <w:r w:rsidRPr="00940647">
        <w:rPr>
          <w:rFonts w:cs="Times New Roman"/>
        </w:rPr>
        <w:t>To assess problem-solving and analytical thinking through scenario-based questions.</w:t>
      </w:r>
    </w:p>
    <w:p w14:paraId="7C6235A5" w14:textId="77777777" w:rsidR="00F3523D" w:rsidRPr="00940647" w:rsidRDefault="00000000">
      <w:pPr>
        <w:pStyle w:val="ListBullet"/>
        <w:rPr>
          <w:rFonts w:cs="Times New Roman"/>
        </w:rPr>
      </w:pPr>
      <w:r w:rsidRPr="00940647">
        <w:rPr>
          <w:rFonts w:cs="Times New Roman"/>
        </w:rPr>
        <w:t>To evaluate understanding of computational complexity and NP-related concepts.</w:t>
      </w:r>
    </w:p>
    <w:p w14:paraId="5EB0E544" w14:textId="77777777" w:rsidR="00F3523D" w:rsidRPr="00940647" w:rsidRDefault="00000000">
      <w:pPr>
        <w:pStyle w:val="ListBullet"/>
        <w:rPr>
          <w:rFonts w:cs="Times New Roman"/>
        </w:rPr>
      </w:pPr>
      <w:r w:rsidRPr="00940647">
        <w:rPr>
          <w:rFonts w:cs="Times New Roman"/>
        </w:rPr>
        <w:t>To develop confidence and communication skills for a technical viva or interview.</w:t>
      </w:r>
    </w:p>
    <w:p w14:paraId="435848E1" w14:textId="77777777" w:rsidR="00F3523D" w:rsidRPr="00940647" w:rsidRDefault="00000000">
      <w:pPr>
        <w:pStyle w:val="Heading1"/>
        <w:rPr>
          <w:rFonts w:ascii="Times New Roman" w:hAnsi="Times New Roman" w:cs="Times New Roman"/>
          <w:color w:val="auto"/>
        </w:rPr>
      </w:pPr>
      <w:r w:rsidRPr="00940647">
        <w:rPr>
          <w:rFonts w:ascii="Times New Roman" w:hAnsi="Times New Roman" w:cs="Times New Roman"/>
          <w:color w:val="auto"/>
        </w:rPr>
        <w:t>3. Areas Covered</w:t>
      </w:r>
    </w:p>
    <w:p w14:paraId="2CF0BE26" w14:textId="77777777" w:rsidR="00F3523D" w:rsidRPr="00940647" w:rsidRDefault="00000000">
      <w:pPr>
        <w:pStyle w:val="ListBullet"/>
        <w:rPr>
          <w:rFonts w:cs="Times New Roman"/>
        </w:rPr>
      </w:pPr>
      <w:r w:rsidRPr="00940647">
        <w:rPr>
          <w:rFonts w:cs="Times New Roman"/>
        </w:rPr>
        <w:t>Backtracking</w:t>
      </w:r>
    </w:p>
    <w:p w14:paraId="2ABB8C8D" w14:textId="77777777" w:rsidR="00F3523D" w:rsidRPr="00940647" w:rsidRDefault="00000000">
      <w:pPr>
        <w:pStyle w:val="ListBullet"/>
        <w:rPr>
          <w:rFonts w:cs="Times New Roman"/>
        </w:rPr>
      </w:pPr>
      <w:r w:rsidRPr="00940647">
        <w:rPr>
          <w:rFonts w:cs="Times New Roman"/>
        </w:rPr>
        <w:t>State-space trees</w:t>
      </w:r>
    </w:p>
    <w:p w14:paraId="780BC168" w14:textId="77777777" w:rsidR="00F3523D" w:rsidRPr="00940647" w:rsidRDefault="00000000">
      <w:pPr>
        <w:pStyle w:val="ListBullet"/>
        <w:rPr>
          <w:rFonts w:cs="Times New Roman"/>
        </w:rPr>
      </w:pPr>
      <w:r w:rsidRPr="00940647">
        <w:rPr>
          <w:rFonts w:cs="Times New Roman"/>
        </w:rPr>
        <w:t>Pruning and bounding concepts</w:t>
      </w:r>
    </w:p>
    <w:p w14:paraId="760797DB" w14:textId="77777777" w:rsidR="00F3523D" w:rsidRPr="00940647" w:rsidRDefault="00000000">
      <w:pPr>
        <w:pStyle w:val="ListBullet"/>
        <w:rPr>
          <w:rFonts w:cs="Times New Roman"/>
        </w:rPr>
      </w:pPr>
      <w:r w:rsidRPr="00940647">
        <w:rPr>
          <w:rFonts w:cs="Times New Roman"/>
        </w:rPr>
        <w:t>N-Queens</w:t>
      </w:r>
    </w:p>
    <w:p w14:paraId="1C59AE1D" w14:textId="77777777" w:rsidR="00F3523D" w:rsidRPr="00940647" w:rsidRDefault="00000000">
      <w:pPr>
        <w:pStyle w:val="ListBullet"/>
        <w:rPr>
          <w:rFonts w:cs="Times New Roman"/>
        </w:rPr>
      </w:pPr>
      <w:r w:rsidRPr="00940647">
        <w:rPr>
          <w:rFonts w:cs="Times New Roman"/>
        </w:rPr>
        <w:t>Subset Sum</w:t>
      </w:r>
    </w:p>
    <w:p w14:paraId="37794442" w14:textId="77777777" w:rsidR="00F3523D" w:rsidRPr="00940647" w:rsidRDefault="00000000">
      <w:pPr>
        <w:pStyle w:val="ListBullet"/>
        <w:rPr>
          <w:rFonts w:cs="Times New Roman"/>
        </w:rPr>
      </w:pPr>
      <w:r w:rsidRPr="00940647">
        <w:rPr>
          <w:rFonts w:cs="Times New Roman"/>
        </w:rPr>
        <w:t>Hamiltonian Cycle</w:t>
      </w:r>
    </w:p>
    <w:p w14:paraId="423C7AE2" w14:textId="77777777" w:rsidR="00F3523D" w:rsidRPr="00940647" w:rsidRDefault="00000000">
      <w:pPr>
        <w:pStyle w:val="ListBullet"/>
        <w:rPr>
          <w:rFonts w:cs="Times New Roman"/>
        </w:rPr>
      </w:pPr>
      <w:r w:rsidRPr="00940647">
        <w:rPr>
          <w:rFonts w:cs="Times New Roman"/>
        </w:rPr>
        <w:t>Graph Coloring</w:t>
      </w:r>
    </w:p>
    <w:p w14:paraId="254300F3" w14:textId="77777777" w:rsidR="00F3523D" w:rsidRPr="00940647" w:rsidRDefault="00000000">
      <w:pPr>
        <w:pStyle w:val="ListBullet"/>
        <w:rPr>
          <w:rFonts w:cs="Times New Roman"/>
        </w:rPr>
      </w:pPr>
      <w:r w:rsidRPr="00940647">
        <w:rPr>
          <w:rFonts w:cs="Times New Roman"/>
        </w:rPr>
        <w:t>P, NP, NP-Hard and NP-Complete</w:t>
      </w:r>
    </w:p>
    <w:p w14:paraId="168843BF" w14:textId="77777777" w:rsidR="00F3523D" w:rsidRPr="00940647" w:rsidRDefault="00000000">
      <w:pPr>
        <w:pStyle w:val="ListBullet"/>
        <w:rPr>
          <w:rFonts w:cs="Times New Roman"/>
        </w:rPr>
      </w:pPr>
      <w:r w:rsidRPr="00940647">
        <w:rPr>
          <w:rFonts w:cs="Times New Roman"/>
        </w:rPr>
        <w:t>Polynomial-time reduction</w:t>
      </w:r>
    </w:p>
    <w:p w14:paraId="049BA539" w14:textId="77777777" w:rsidR="00F3523D" w:rsidRPr="00940647" w:rsidRDefault="00000000">
      <w:pPr>
        <w:pStyle w:val="ListBullet"/>
        <w:rPr>
          <w:rFonts w:cs="Times New Roman"/>
        </w:rPr>
      </w:pPr>
      <w:r w:rsidRPr="00940647">
        <w:rPr>
          <w:rFonts w:cs="Times New Roman"/>
        </w:rPr>
        <w:t>Complexity analysis</w:t>
      </w:r>
    </w:p>
    <w:p w14:paraId="621E1CF9" w14:textId="77777777" w:rsidR="00F3523D" w:rsidRPr="00940647" w:rsidRDefault="00000000">
      <w:pPr>
        <w:pStyle w:val="Heading1"/>
        <w:rPr>
          <w:rFonts w:ascii="Times New Roman" w:hAnsi="Times New Roman" w:cs="Times New Roman"/>
          <w:color w:val="auto"/>
        </w:rPr>
      </w:pPr>
      <w:r w:rsidRPr="00940647">
        <w:rPr>
          <w:rFonts w:ascii="Times New Roman" w:hAnsi="Times New Roman" w:cs="Times New Roman"/>
          <w:color w:val="auto"/>
        </w:rPr>
        <w:lastRenderedPageBreak/>
        <w:t>4. Question-wise Performance Analysis</w:t>
      </w:r>
    </w:p>
    <w:tbl>
      <w:tblPr>
        <w:tblStyle w:val="TableGrid"/>
        <w:tblW w:w="0" w:type="auto"/>
        <w:jc w:val="center"/>
        <w:tblLook w:val="04A0" w:firstRow="1" w:lastRow="0" w:firstColumn="1" w:lastColumn="0" w:noHBand="0" w:noVBand="1"/>
      </w:tblPr>
      <w:tblGrid>
        <w:gridCol w:w="2516"/>
        <w:gridCol w:w="2518"/>
        <w:gridCol w:w="2518"/>
        <w:gridCol w:w="2518"/>
      </w:tblGrid>
      <w:tr w:rsidR="00F3523D" w:rsidRPr="00940647" w14:paraId="25D4A541" w14:textId="77777777">
        <w:trPr>
          <w:jc w:val="center"/>
        </w:trPr>
        <w:tc>
          <w:tcPr>
            <w:tcW w:w="2520" w:type="dxa"/>
          </w:tcPr>
          <w:p w14:paraId="384A6F2C" w14:textId="77777777" w:rsidR="00F3523D" w:rsidRPr="00940647" w:rsidRDefault="00000000">
            <w:pPr>
              <w:rPr>
                <w:rFonts w:cs="Times New Roman"/>
              </w:rPr>
            </w:pPr>
            <w:r w:rsidRPr="00940647">
              <w:rPr>
                <w:rFonts w:cs="Times New Roman"/>
              </w:rPr>
              <w:t>No.</w:t>
            </w:r>
          </w:p>
        </w:tc>
        <w:tc>
          <w:tcPr>
            <w:tcW w:w="2520" w:type="dxa"/>
          </w:tcPr>
          <w:p w14:paraId="1A97C859" w14:textId="77777777" w:rsidR="00F3523D" w:rsidRPr="00940647" w:rsidRDefault="00000000">
            <w:pPr>
              <w:rPr>
                <w:rFonts w:cs="Times New Roman"/>
              </w:rPr>
            </w:pPr>
            <w:r w:rsidRPr="00940647">
              <w:rPr>
                <w:rFonts w:cs="Times New Roman"/>
              </w:rPr>
              <w:t>Topic</w:t>
            </w:r>
          </w:p>
        </w:tc>
        <w:tc>
          <w:tcPr>
            <w:tcW w:w="2520" w:type="dxa"/>
          </w:tcPr>
          <w:p w14:paraId="4BEDBE3F" w14:textId="77777777" w:rsidR="00F3523D" w:rsidRPr="00940647" w:rsidRDefault="00000000">
            <w:pPr>
              <w:rPr>
                <w:rFonts w:cs="Times New Roman"/>
              </w:rPr>
            </w:pPr>
            <w:r w:rsidRPr="00940647">
              <w:rPr>
                <w:rFonts w:cs="Times New Roman"/>
              </w:rPr>
              <w:t>Performance</w:t>
            </w:r>
          </w:p>
        </w:tc>
        <w:tc>
          <w:tcPr>
            <w:tcW w:w="2520" w:type="dxa"/>
          </w:tcPr>
          <w:p w14:paraId="7AA84E66" w14:textId="77777777" w:rsidR="00F3523D" w:rsidRPr="00940647" w:rsidRDefault="00000000">
            <w:pPr>
              <w:rPr>
                <w:rFonts w:cs="Times New Roman"/>
              </w:rPr>
            </w:pPr>
            <w:r w:rsidRPr="00940647">
              <w:rPr>
                <w:rFonts w:cs="Times New Roman"/>
              </w:rPr>
              <w:t>Assessment</w:t>
            </w:r>
          </w:p>
        </w:tc>
      </w:tr>
      <w:tr w:rsidR="00F3523D" w:rsidRPr="00940647" w14:paraId="2F999CFE" w14:textId="77777777">
        <w:trPr>
          <w:jc w:val="center"/>
        </w:trPr>
        <w:tc>
          <w:tcPr>
            <w:tcW w:w="2520" w:type="dxa"/>
            <w:vAlign w:val="center"/>
          </w:tcPr>
          <w:p w14:paraId="69D46E60" w14:textId="77777777" w:rsidR="00F3523D" w:rsidRPr="00940647" w:rsidRDefault="00000000">
            <w:pPr>
              <w:rPr>
                <w:rFonts w:cs="Times New Roman"/>
              </w:rPr>
            </w:pPr>
            <w:r w:rsidRPr="00940647">
              <w:rPr>
                <w:rFonts w:cs="Times New Roman"/>
              </w:rPr>
              <w:t>1</w:t>
            </w:r>
          </w:p>
        </w:tc>
        <w:tc>
          <w:tcPr>
            <w:tcW w:w="2520" w:type="dxa"/>
            <w:vAlign w:val="center"/>
          </w:tcPr>
          <w:p w14:paraId="159B48D2" w14:textId="77777777" w:rsidR="00F3523D" w:rsidRPr="00940647" w:rsidRDefault="00000000">
            <w:pPr>
              <w:rPr>
                <w:rFonts w:cs="Times New Roman"/>
              </w:rPr>
            </w:pPr>
            <w:r w:rsidRPr="00940647">
              <w:rPr>
                <w:rFonts w:cs="Times New Roman"/>
              </w:rPr>
              <w:t>Backtracking</w:t>
            </w:r>
          </w:p>
        </w:tc>
        <w:tc>
          <w:tcPr>
            <w:tcW w:w="2520" w:type="dxa"/>
            <w:vAlign w:val="center"/>
          </w:tcPr>
          <w:p w14:paraId="01456201" w14:textId="77777777" w:rsidR="00F3523D" w:rsidRPr="00940647" w:rsidRDefault="00000000">
            <w:pPr>
              <w:rPr>
                <w:rFonts w:cs="Times New Roman"/>
              </w:rPr>
            </w:pPr>
            <w:r w:rsidRPr="00940647">
              <w:rPr>
                <w:rFonts w:cs="Times New Roman"/>
              </w:rPr>
              <w:t>Excellent</w:t>
            </w:r>
          </w:p>
        </w:tc>
        <w:tc>
          <w:tcPr>
            <w:tcW w:w="2520" w:type="dxa"/>
            <w:vAlign w:val="center"/>
          </w:tcPr>
          <w:p w14:paraId="5DCD7F4D" w14:textId="77777777" w:rsidR="00F3523D" w:rsidRPr="00940647" w:rsidRDefault="00000000">
            <w:pPr>
              <w:rPr>
                <w:rFonts w:cs="Times New Roman"/>
              </w:rPr>
            </w:pPr>
            <w:r w:rsidRPr="00940647">
              <w:rPr>
                <w:rFonts w:cs="Times New Roman"/>
              </w:rPr>
              <w:t>Clearly explained step-by-step construction, validity checking, rejection of invalid choices, and backtracking.</w:t>
            </w:r>
          </w:p>
        </w:tc>
      </w:tr>
      <w:tr w:rsidR="00F3523D" w:rsidRPr="00940647" w14:paraId="4B3C9754" w14:textId="77777777">
        <w:trPr>
          <w:jc w:val="center"/>
        </w:trPr>
        <w:tc>
          <w:tcPr>
            <w:tcW w:w="2520" w:type="dxa"/>
            <w:vAlign w:val="center"/>
          </w:tcPr>
          <w:p w14:paraId="3328906B" w14:textId="77777777" w:rsidR="00F3523D" w:rsidRPr="00940647" w:rsidRDefault="00000000">
            <w:pPr>
              <w:rPr>
                <w:rFonts w:cs="Times New Roman"/>
              </w:rPr>
            </w:pPr>
            <w:r w:rsidRPr="00940647">
              <w:rPr>
                <w:rFonts w:cs="Times New Roman"/>
              </w:rPr>
              <w:t>2</w:t>
            </w:r>
          </w:p>
        </w:tc>
        <w:tc>
          <w:tcPr>
            <w:tcW w:w="2520" w:type="dxa"/>
            <w:vAlign w:val="center"/>
          </w:tcPr>
          <w:p w14:paraId="36393209" w14:textId="77777777" w:rsidR="00F3523D" w:rsidRPr="00940647" w:rsidRDefault="00000000">
            <w:pPr>
              <w:rPr>
                <w:rFonts w:cs="Times New Roman"/>
              </w:rPr>
            </w:pPr>
            <w:r w:rsidRPr="00940647">
              <w:rPr>
                <w:rFonts w:cs="Times New Roman"/>
              </w:rPr>
              <w:t>State-Space Tree</w:t>
            </w:r>
          </w:p>
        </w:tc>
        <w:tc>
          <w:tcPr>
            <w:tcW w:w="2520" w:type="dxa"/>
            <w:vAlign w:val="center"/>
          </w:tcPr>
          <w:p w14:paraId="4B4162F4" w14:textId="77777777" w:rsidR="00F3523D" w:rsidRPr="00940647" w:rsidRDefault="00000000">
            <w:pPr>
              <w:rPr>
                <w:rFonts w:cs="Times New Roman"/>
              </w:rPr>
            </w:pPr>
            <w:r w:rsidRPr="00940647">
              <w:rPr>
                <w:rFonts w:cs="Times New Roman"/>
              </w:rPr>
              <w:t>Excellent</w:t>
            </w:r>
          </w:p>
        </w:tc>
        <w:tc>
          <w:tcPr>
            <w:tcW w:w="2520" w:type="dxa"/>
            <w:vAlign w:val="center"/>
          </w:tcPr>
          <w:p w14:paraId="267E02C2" w14:textId="77777777" w:rsidR="00F3523D" w:rsidRPr="00940647" w:rsidRDefault="00000000">
            <w:pPr>
              <w:rPr>
                <w:rFonts w:cs="Times New Roman"/>
              </w:rPr>
            </w:pPr>
            <w:r w:rsidRPr="00940647">
              <w:rPr>
                <w:rFonts w:cs="Times New Roman"/>
              </w:rPr>
              <w:t>Correctly explained root, branches, nodes, partial solutions, and systematic search.</w:t>
            </w:r>
          </w:p>
        </w:tc>
      </w:tr>
      <w:tr w:rsidR="00F3523D" w:rsidRPr="00940647" w14:paraId="09158E99" w14:textId="77777777">
        <w:trPr>
          <w:jc w:val="center"/>
        </w:trPr>
        <w:tc>
          <w:tcPr>
            <w:tcW w:w="2520" w:type="dxa"/>
            <w:vAlign w:val="center"/>
          </w:tcPr>
          <w:p w14:paraId="6E865CF6" w14:textId="77777777" w:rsidR="00F3523D" w:rsidRPr="00940647" w:rsidRDefault="00000000">
            <w:pPr>
              <w:rPr>
                <w:rFonts w:cs="Times New Roman"/>
              </w:rPr>
            </w:pPr>
            <w:r w:rsidRPr="00940647">
              <w:rPr>
                <w:rFonts w:cs="Times New Roman"/>
              </w:rPr>
              <w:t>3</w:t>
            </w:r>
          </w:p>
        </w:tc>
        <w:tc>
          <w:tcPr>
            <w:tcW w:w="2520" w:type="dxa"/>
            <w:vAlign w:val="center"/>
          </w:tcPr>
          <w:p w14:paraId="33A93557" w14:textId="77777777" w:rsidR="00F3523D" w:rsidRPr="00940647" w:rsidRDefault="00000000">
            <w:pPr>
              <w:rPr>
                <w:rFonts w:cs="Times New Roman"/>
              </w:rPr>
            </w:pPr>
            <w:r w:rsidRPr="00940647">
              <w:rPr>
                <w:rFonts w:cs="Times New Roman"/>
              </w:rPr>
              <w:t>Pruning</w:t>
            </w:r>
          </w:p>
        </w:tc>
        <w:tc>
          <w:tcPr>
            <w:tcW w:w="2520" w:type="dxa"/>
            <w:vAlign w:val="center"/>
          </w:tcPr>
          <w:p w14:paraId="7D701AB3" w14:textId="77777777" w:rsidR="00F3523D" w:rsidRPr="00940647" w:rsidRDefault="00000000">
            <w:pPr>
              <w:rPr>
                <w:rFonts w:cs="Times New Roman"/>
              </w:rPr>
            </w:pPr>
            <w:r w:rsidRPr="00940647">
              <w:rPr>
                <w:rFonts w:cs="Times New Roman"/>
              </w:rPr>
              <w:t>Excellent</w:t>
            </w:r>
          </w:p>
        </w:tc>
        <w:tc>
          <w:tcPr>
            <w:tcW w:w="2520" w:type="dxa"/>
            <w:vAlign w:val="center"/>
          </w:tcPr>
          <w:p w14:paraId="50BD4BE6" w14:textId="77777777" w:rsidR="00F3523D" w:rsidRPr="00940647" w:rsidRDefault="00000000">
            <w:pPr>
              <w:rPr>
                <w:rFonts w:cs="Times New Roman"/>
              </w:rPr>
            </w:pPr>
            <w:r w:rsidRPr="00940647">
              <w:rPr>
                <w:rFonts w:cs="Times New Roman"/>
              </w:rPr>
              <w:t>Correctly explained branch elimination and its role in reducing unnecessary search.</w:t>
            </w:r>
          </w:p>
        </w:tc>
      </w:tr>
      <w:tr w:rsidR="00F3523D" w:rsidRPr="00940647" w14:paraId="1C6C88C2" w14:textId="77777777">
        <w:trPr>
          <w:jc w:val="center"/>
        </w:trPr>
        <w:tc>
          <w:tcPr>
            <w:tcW w:w="2520" w:type="dxa"/>
            <w:vAlign w:val="center"/>
          </w:tcPr>
          <w:p w14:paraId="1B0C4778" w14:textId="77777777" w:rsidR="00F3523D" w:rsidRPr="00940647" w:rsidRDefault="00000000">
            <w:pPr>
              <w:rPr>
                <w:rFonts w:cs="Times New Roman"/>
              </w:rPr>
            </w:pPr>
            <w:r w:rsidRPr="00940647">
              <w:rPr>
                <w:rFonts w:cs="Times New Roman"/>
              </w:rPr>
              <w:t>4</w:t>
            </w:r>
          </w:p>
        </w:tc>
        <w:tc>
          <w:tcPr>
            <w:tcW w:w="2520" w:type="dxa"/>
            <w:vAlign w:val="center"/>
          </w:tcPr>
          <w:p w14:paraId="411E8FCD" w14:textId="77777777" w:rsidR="00F3523D" w:rsidRPr="00940647" w:rsidRDefault="00000000">
            <w:pPr>
              <w:rPr>
                <w:rFonts w:cs="Times New Roman"/>
              </w:rPr>
            </w:pPr>
            <w:r w:rsidRPr="00940647">
              <w:rPr>
                <w:rFonts w:cs="Times New Roman"/>
              </w:rPr>
              <w:t>N-Queens</w:t>
            </w:r>
          </w:p>
        </w:tc>
        <w:tc>
          <w:tcPr>
            <w:tcW w:w="2520" w:type="dxa"/>
            <w:vAlign w:val="center"/>
          </w:tcPr>
          <w:p w14:paraId="4C7F70B5" w14:textId="77777777" w:rsidR="00F3523D" w:rsidRPr="00940647" w:rsidRDefault="00000000">
            <w:pPr>
              <w:rPr>
                <w:rFonts w:cs="Times New Roman"/>
              </w:rPr>
            </w:pPr>
            <w:r w:rsidRPr="00940647">
              <w:rPr>
                <w:rFonts w:cs="Times New Roman"/>
              </w:rPr>
              <w:t>Excellent</w:t>
            </w:r>
          </w:p>
        </w:tc>
        <w:tc>
          <w:tcPr>
            <w:tcW w:w="2520" w:type="dxa"/>
            <w:vAlign w:val="center"/>
          </w:tcPr>
          <w:p w14:paraId="5013A34C" w14:textId="77777777" w:rsidR="00F3523D" w:rsidRPr="00940647" w:rsidRDefault="00000000">
            <w:pPr>
              <w:rPr>
                <w:rFonts w:cs="Times New Roman"/>
              </w:rPr>
            </w:pPr>
            <w:r w:rsidRPr="00940647">
              <w:rPr>
                <w:rFonts w:cs="Times New Roman"/>
              </w:rPr>
              <w:t>Correctly identified column and diagonal safety checks and explained row-wise placement.</w:t>
            </w:r>
          </w:p>
        </w:tc>
      </w:tr>
      <w:tr w:rsidR="00F3523D" w:rsidRPr="00940647" w14:paraId="50B30B44" w14:textId="77777777">
        <w:trPr>
          <w:jc w:val="center"/>
        </w:trPr>
        <w:tc>
          <w:tcPr>
            <w:tcW w:w="2520" w:type="dxa"/>
            <w:vAlign w:val="center"/>
          </w:tcPr>
          <w:p w14:paraId="0AC72E68" w14:textId="77777777" w:rsidR="00F3523D" w:rsidRPr="00940647" w:rsidRDefault="00000000">
            <w:pPr>
              <w:rPr>
                <w:rFonts w:cs="Times New Roman"/>
              </w:rPr>
            </w:pPr>
            <w:r w:rsidRPr="00940647">
              <w:rPr>
                <w:rFonts w:cs="Times New Roman"/>
              </w:rPr>
              <w:t>5</w:t>
            </w:r>
          </w:p>
        </w:tc>
        <w:tc>
          <w:tcPr>
            <w:tcW w:w="2520" w:type="dxa"/>
            <w:vAlign w:val="center"/>
          </w:tcPr>
          <w:p w14:paraId="164BFA8A" w14:textId="77777777" w:rsidR="00F3523D" w:rsidRPr="00940647" w:rsidRDefault="00000000">
            <w:pPr>
              <w:rPr>
                <w:rFonts w:cs="Times New Roman"/>
              </w:rPr>
            </w:pPr>
            <w:r w:rsidRPr="00940647">
              <w:rPr>
                <w:rFonts w:cs="Times New Roman"/>
              </w:rPr>
              <w:t>Subset Sum</w:t>
            </w:r>
          </w:p>
        </w:tc>
        <w:tc>
          <w:tcPr>
            <w:tcW w:w="2520" w:type="dxa"/>
            <w:vAlign w:val="center"/>
          </w:tcPr>
          <w:p w14:paraId="7BD740CB" w14:textId="77777777" w:rsidR="00F3523D" w:rsidRPr="00940647" w:rsidRDefault="00000000">
            <w:pPr>
              <w:rPr>
                <w:rFonts w:cs="Times New Roman"/>
              </w:rPr>
            </w:pPr>
            <w:r w:rsidRPr="00940647">
              <w:rPr>
                <w:rFonts w:cs="Times New Roman"/>
              </w:rPr>
              <w:t>Excellent</w:t>
            </w:r>
          </w:p>
        </w:tc>
        <w:tc>
          <w:tcPr>
            <w:tcW w:w="2520" w:type="dxa"/>
            <w:vAlign w:val="center"/>
          </w:tcPr>
          <w:p w14:paraId="0BDDA296" w14:textId="77777777" w:rsidR="00F3523D" w:rsidRPr="00940647" w:rsidRDefault="00000000">
            <w:pPr>
              <w:rPr>
                <w:rFonts w:cs="Times New Roman"/>
              </w:rPr>
            </w:pPr>
            <w:r w:rsidRPr="00940647">
              <w:rPr>
                <w:rFonts w:cs="Times New Roman"/>
              </w:rPr>
              <w:t>Correctly used include/exclude choices and identified {2, 3, 5} as a solution for target 10.</w:t>
            </w:r>
          </w:p>
        </w:tc>
      </w:tr>
      <w:tr w:rsidR="00F3523D" w:rsidRPr="00940647" w14:paraId="4F5E5F5F" w14:textId="77777777">
        <w:trPr>
          <w:jc w:val="center"/>
        </w:trPr>
        <w:tc>
          <w:tcPr>
            <w:tcW w:w="2520" w:type="dxa"/>
            <w:vAlign w:val="center"/>
          </w:tcPr>
          <w:p w14:paraId="7FC40112" w14:textId="77777777" w:rsidR="00F3523D" w:rsidRPr="00940647" w:rsidRDefault="00000000">
            <w:pPr>
              <w:rPr>
                <w:rFonts w:cs="Times New Roman"/>
              </w:rPr>
            </w:pPr>
            <w:r w:rsidRPr="00940647">
              <w:rPr>
                <w:rFonts w:cs="Times New Roman"/>
              </w:rPr>
              <w:t>6</w:t>
            </w:r>
          </w:p>
        </w:tc>
        <w:tc>
          <w:tcPr>
            <w:tcW w:w="2520" w:type="dxa"/>
            <w:vAlign w:val="center"/>
          </w:tcPr>
          <w:p w14:paraId="1D6A19C9" w14:textId="77777777" w:rsidR="00F3523D" w:rsidRPr="00940647" w:rsidRDefault="00000000">
            <w:pPr>
              <w:rPr>
                <w:rFonts w:cs="Times New Roman"/>
              </w:rPr>
            </w:pPr>
            <w:r w:rsidRPr="00940647">
              <w:rPr>
                <w:rFonts w:cs="Times New Roman"/>
              </w:rPr>
              <w:t>Hamiltonian Cycle</w:t>
            </w:r>
          </w:p>
        </w:tc>
        <w:tc>
          <w:tcPr>
            <w:tcW w:w="2520" w:type="dxa"/>
            <w:vAlign w:val="center"/>
          </w:tcPr>
          <w:p w14:paraId="0A6BEC72" w14:textId="77777777" w:rsidR="00F3523D" w:rsidRPr="00940647" w:rsidRDefault="00000000">
            <w:pPr>
              <w:rPr>
                <w:rFonts w:cs="Times New Roman"/>
              </w:rPr>
            </w:pPr>
            <w:r w:rsidRPr="00940647">
              <w:rPr>
                <w:rFonts w:cs="Times New Roman"/>
              </w:rPr>
              <w:t>Excellent</w:t>
            </w:r>
          </w:p>
        </w:tc>
        <w:tc>
          <w:tcPr>
            <w:tcW w:w="2520" w:type="dxa"/>
            <w:vAlign w:val="center"/>
          </w:tcPr>
          <w:p w14:paraId="695A7C45" w14:textId="77777777" w:rsidR="00F3523D" w:rsidRPr="00940647" w:rsidRDefault="00000000">
            <w:pPr>
              <w:rPr>
                <w:rFonts w:cs="Times New Roman"/>
              </w:rPr>
            </w:pPr>
            <w:r w:rsidRPr="00940647">
              <w:rPr>
                <w:rFonts w:cs="Times New Roman"/>
              </w:rPr>
              <w:t>Correctly defined the cycle and described the backtracking procedure.</w:t>
            </w:r>
          </w:p>
        </w:tc>
      </w:tr>
      <w:tr w:rsidR="00F3523D" w:rsidRPr="00940647" w14:paraId="600B5AA4" w14:textId="77777777">
        <w:trPr>
          <w:jc w:val="center"/>
        </w:trPr>
        <w:tc>
          <w:tcPr>
            <w:tcW w:w="2520" w:type="dxa"/>
            <w:vAlign w:val="center"/>
          </w:tcPr>
          <w:p w14:paraId="727DA676" w14:textId="77777777" w:rsidR="00F3523D" w:rsidRPr="00940647" w:rsidRDefault="00000000">
            <w:pPr>
              <w:rPr>
                <w:rFonts w:cs="Times New Roman"/>
              </w:rPr>
            </w:pPr>
            <w:r w:rsidRPr="00940647">
              <w:rPr>
                <w:rFonts w:cs="Times New Roman"/>
              </w:rPr>
              <w:t>7</w:t>
            </w:r>
          </w:p>
        </w:tc>
        <w:tc>
          <w:tcPr>
            <w:tcW w:w="2520" w:type="dxa"/>
            <w:vAlign w:val="center"/>
          </w:tcPr>
          <w:p w14:paraId="5967ECBC" w14:textId="77777777" w:rsidR="00F3523D" w:rsidRPr="00940647" w:rsidRDefault="00000000">
            <w:pPr>
              <w:rPr>
                <w:rFonts w:cs="Times New Roman"/>
              </w:rPr>
            </w:pPr>
            <w:r w:rsidRPr="00940647">
              <w:rPr>
                <w:rFonts w:cs="Times New Roman"/>
              </w:rPr>
              <w:t>Graph Coloring</w:t>
            </w:r>
          </w:p>
        </w:tc>
        <w:tc>
          <w:tcPr>
            <w:tcW w:w="2520" w:type="dxa"/>
            <w:vAlign w:val="center"/>
          </w:tcPr>
          <w:p w14:paraId="02F1C97C" w14:textId="77777777" w:rsidR="00F3523D" w:rsidRPr="00940647" w:rsidRDefault="00000000">
            <w:pPr>
              <w:rPr>
                <w:rFonts w:cs="Times New Roman"/>
              </w:rPr>
            </w:pPr>
            <w:r w:rsidRPr="00940647">
              <w:rPr>
                <w:rFonts w:cs="Times New Roman"/>
              </w:rPr>
              <w:t>Excellent</w:t>
            </w:r>
          </w:p>
        </w:tc>
        <w:tc>
          <w:tcPr>
            <w:tcW w:w="2520" w:type="dxa"/>
            <w:vAlign w:val="center"/>
          </w:tcPr>
          <w:p w14:paraId="10CB3DB7" w14:textId="77777777" w:rsidR="00F3523D" w:rsidRPr="00940647" w:rsidRDefault="00000000">
            <w:pPr>
              <w:rPr>
                <w:rFonts w:cs="Times New Roman"/>
              </w:rPr>
            </w:pPr>
            <w:r w:rsidRPr="00940647">
              <w:rPr>
                <w:rFonts w:cs="Times New Roman"/>
              </w:rPr>
              <w:t>Correctly explained color assignment, adjacency checking, and backtracking.</w:t>
            </w:r>
          </w:p>
        </w:tc>
      </w:tr>
      <w:tr w:rsidR="00F3523D" w:rsidRPr="00940647" w14:paraId="0E133FF9" w14:textId="77777777">
        <w:trPr>
          <w:jc w:val="center"/>
        </w:trPr>
        <w:tc>
          <w:tcPr>
            <w:tcW w:w="2520" w:type="dxa"/>
            <w:vAlign w:val="center"/>
          </w:tcPr>
          <w:p w14:paraId="2EA12929" w14:textId="77777777" w:rsidR="00F3523D" w:rsidRPr="00940647" w:rsidRDefault="00000000">
            <w:pPr>
              <w:rPr>
                <w:rFonts w:cs="Times New Roman"/>
              </w:rPr>
            </w:pPr>
            <w:r w:rsidRPr="00940647">
              <w:rPr>
                <w:rFonts w:cs="Times New Roman"/>
              </w:rPr>
              <w:t>8</w:t>
            </w:r>
          </w:p>
        </w:tc>
        <w:tc>
          <w:tcPr>
            <w:tcW w:w="2520" w:type="dxa"/>
            <w:vAlign w:val="center"/>
          </w:tcPr>
          <w:p w14:paraId="77B4CCBA" w14:textId="77777777" w:rsidR="00F3523D" w:rsidRPr="00940647" w:rsidRDefault="00000000">
            <w:pPr>
              <w:rPr>
                <w:rFonts w:cs="Times New Roman"/>
              </w:rPr>
            </w:pPr>
            <w:r w:rsidRPr="00940647">
              <w:rPr>
                <w:rFonts w:cs="Times New Roman"/>
              </w:rPr>
              <w:t>P, NP, NP-Hard, NP-Complete</w:t>
            </w:r>
          </w:p>
        </w:tc>
        <w:tc>
          <w:tcPr>
            <w:tcW w:w="2520" w:type="dxa"/>
            <w:vAlign w:val="center"/>
          </w:tcPr>
          <w:p w14:paraId="6E1EFCAB" w14:textId="77777777" w:rsidR="00F3523D" w:rsidRPr="00940647" w:rsidRDefault="00000000">
            <w:pPr>
              <w:rPr>
                <w:rFonts w:cs="Times New Roman"/>
              </w:rPr>
            </w:pPr>
            <w:r w:rsidRPr="00940647">
              <w:rPr>
                <w:rFonts w:cs="Times New Roman"/>
              </w:rPr>
              <w:t>Very Good</w:t>
            </w:r>
          </w:p>
        </w:tc>
        <w:tc>
          <w:tcPr>
            <w:tcW w:w="2520" w:type="dxa"/>
            <w:vAlign w:val="center"/>
          </w:tcPr>
          <w:p w14:paraId="35D02B20" w14:textId="77777777" w:rsidR="00F3523D" w:rsidRPr="00940647" w:rsidRDefault="00000000">
            <w:pPr>
              <w:rPr>
                <w:rFonts w:cs="Times New Roman"/>
              </w:rPr>
            </w:pPr>
            <w:r w:rsidRPr="00940647">
              <w:rPr>
                <w:rFonts w:cs="Times New Roman"/>
              </w:rPr>
              <w:t>Definitions were accurate and supported with suitable examples.</w:t>
            </w:r>
          </w:p>
        </w:tc>
      </w:tr>
      <w:tr w:rsidR="00F3523D" w:rsidRPr="00940647" w14:paraId="53640CC9" w14:textId="77777777">
        <w:trPr>
          <w:jc w:val="center"/>
        </w:trPr>
        <w:tc>
          <w:tcPr>
            <w:tcW w:w="2520" w:type="dxa"/>
            <w:vAlign w:val="center"/>
          </w:tcPr>
          <w:p w14:paraId="1389E2AA" w14:textId="77777777" w:rsidR="00F3523D" w:rsidRPr="00940647" w:rsidRDefault="00000000">
            <w:pPr>
              <w:rPr>
                <w:rFonts w:cs="Times New Roman"/>
              </w:rPr>
            </w:pPr>
            <w:r w:rsidRPr="00940647">
              <w:rPr>
                <w:rFonts w:cs="Times New Roman"/>
              </w:rPr>
              <w:t>9</w:t>
            </w:r>
          </w:p>
        </w:tc>
        <w:tc>
          <w:tcPr>
            <w:tcW w:w="2520" w:type="dxa"/>
            <w:vAlign w:val="center"/>
          </w:tcPr>
          <w:p w14:paraId="2BC957DF" w14:textId="77777777" w:rsidR="00F3523D" w:rsidRPr="00940647" w:rsidRDefault="00000000">
            <w:pPr>
              <w:rPr>
                <w:rFonts w:cs="Times New Roman"/>
              </w:rPr>
            </w:pPr>
            <w:r w:rsidRPr="00940647">
              <w:rPr>
                <w:rFonts w:cs="Times New Roman"/>
              </w:rPr>
              <w:t>Polynomial-Time Reduction</w:t>
            </w:r>
          </w:p>
        </w:tc>
        <w:tc>
          <w:tcPr>
            <w:tcW w:w="2520" w:type="dxa"/>
            <w:vAlign w:val="center"/>
          </w:tcPr>
          <w:p w14:paraId="663CBDC2" w14:textId="77777777" w:rsidR="00F3523D" w:rsidRPr="00940647" w:rsidRDefault="00000000">
            <w:pPr>
              <w:rPr>
                <w:rFonts w:cs="Times New Roman"/>
              </w:rPr>
            </w:pPr>
            <w:r w:rsidRPr="00940647">
              <w:rPr>
                <w:rFonts w:cs="Times New Roman"/>
              </w:rPr>
              <w:t>Excellent</w:t>
            </w:r>
          </w:p>
        </w:tc>
        <w:tc>
          <w:tcPr>
            <w:tcW w:w="2520" w:type="dxa"/>
            <w:vAlign w:val="center"/>
          </w:tcPr>
          <w:p w14:paraId="43489AB6" w14:textId="77777777" w:rsidR="00F3523D" w:rsidRPr="00940647" w:rsidRDefault="00000000">
            <w:pPr>
              <w:rPr>
                <w:rFonts w:cs="Times New Roman"/>
              </w:rPr>
            </w:pPr>
            <w:r w:rsidRPr="00940647">
              <w:rPr>
                <w:rFonts w:cs="Times New Roman"/>
              </w:rPr>
              <w:t>Correctly explained transformation from one problem to another and its role in NP-completeness proofs.</w:t>
            </w:r>
          </w:p>
        </w:tc>
      </w:tr>
      <w:tr w:rsidR="00F3523D" w:rsidRPr="00940647" w14:paraId="74267846" w14:textId="77777777">
        <w:trPr>
          <w:jc w:val="center"/>
        </w:trPr>
        <w:tc>
          <w:tcPr>
            <w:tcW w:w="2520" w:type="dxa"/>
            <w:vAlign w:val="center"/>
          </w:tcPr>
          <w:p w14:paraId="404B5E99" w14:textId="77777777" w:rsidR="00F3523D" w:rsidRPr="00940647" w:rsidRDefault="00000000">
            <w:pPr>
              <w:rPr>
                <w:rFonts w:cs="Times New Roman"/>
              </w:rPr>
            </w:pPr>
            <w:r w:rsidRPr="00940647">
              <w:rPr>
                <w:rFonts w:cs="Times New Roman"/>
              </w:rPr>
              <w:t>10</w:t>
            </w:r>
          </w:p>
        </w:tc>
        <w:tc>
          <w:tcPr>
            <w:tcW w:w="2520" w:type="dxa"/>
            <w:vAlign w:val="center"/>
          </w:tcPr>
          <w:p w14:paraId="2678FCC9" w14:textId="77777777" w:rsidR="00F3523D" w:rsidRPr="00940647" w:rsidRDefault="00000000">
            <w:pPr>
              <w:rPr>
                <w:rFonts w:cs="Times New Roman"/>
              </w:rPr>
            </w:pPr>
            <w:r w:rsidRPr="00940647">
              <w:rPr>
                <w:rFonts w:cs="Times New Roman"/>
              </w:rPr>
              <w:t>Complexity Analysis</w:t>
            </w:r>
          </w:p>
        </w:tc>
        <w:tc>
          <w:tcPr>
            <w:tcW w:w="2520" w:type="dxa"/>
            <w:vAlign w:val="center"/>
          </w:tcPr>
          <w:p w14:paraId="0A865F66" w14:textId="77777777" w:rsidR="00F3523D" w:rsidRPr="00940647" w:rsidRDefault="00000000">
            <w:pPr>
              <w:rPr>
                <w:rFonts w:cs="Times New Roman"/>
              </w:rPr>
            </w:pPr>
            <w:r w:rsidRPr="00940647">
              <w:rPr>
                <w:rFonts w:cs="Times New Roman"/>
              </w:rPr>
              <w:t>Excellent</w:t>
            </w:r>
          </w:p>
        </w:tc>
        <w:tc>
          <w:tcPr>
            <w:tcW w:w="2520" w:type="dxa"/>
            <w:vAlign w:val="center"/>
          </w:tcPr>
          <w:p w14:paraId="60067E41" w14:textId="77777777" w:rsidR="00F3523D" w:rsidRPr="00940647" w:rsidRDefault="00000000">
            <w:pPr>
              <w:rPr>
                <w:rFonts w:cs="Times New Roman"/>
              </w:rPr>
            </w:pPr>
            <w:r w:rsidRPr="00940647">
              <w:rPr>
                <w:rFonts w:cs="Times New Roman"/>
              </w:rPr>
              <w:t>Correctly derived O(n²) from two nested loops with constant-time inner work.</w:t>
            </w:r>
          </w:p>
        </w:tc>
      </w:tr>
    </w:tbl>
    <w:p w14:paraId="02E10E85" w14:textId="77777777" w:rsidR="00F3523D" w:rsidRPr="00940647" w:rsidRDefault="00000000">
      <w:pPr>
        <w:pStyle w:val="Heading1"/>
        <w:rPr>
          <w:rFonts w:ascii="Times New Roman" w:hAnsi="Times New Roman" w:cs="Times New Roman"/>
          <w:color w:val="auto"/>
        </w:rPr>
      </w:pPr>
      <w:r w:rsidRPr="00940647">
        <w:rPr>
          <w:rFonts w:ascii="Times New Roman" w:hAnsi="Times New Roman" w:cs="Times New Roman"/>
          <w:color w:val="auto"/>
        </w:rPr>
        <w:lastRenderedPageBreak/>
        <w:t>5. Rubric-based Evaluation</w:t>
      </w:r>
    </w:p>
    <w:tbl>
      <w:tblPr>
        <w:tblStyle w:val="TableGrid"/>
        <w:tblW w:w="0" w:type="auto"/>
        <w:jc w:val="center"/>
        <w:tblLook w:val="04A0" w:firstRow="1" w:lastRow="0" w:firstColumn="1" w:lastColumn="0" w:noHBand="0" w:noVBand="1"/>
      </w:tblPr>
      <w:tblGrid>
        <w:gridCol w:w="2518"/>
        <w:gridCol w:w="2517"/>
        <w:gridCol w:w="2517"/>
        <w:gridCol w:w="2518"/>
      </w:tblGrid>
      <w:tr w:rsidR="00F3523D" w:rsidRPr="00940647" w14:paraId="0A3A1C62" w14:textId="77777777">
        <w:trPr>
          <w:jc w:val="center"/>
        </w:trPr>
        <w:tc>
          <w:tcPr>
            <w:tcW w:w="2520" w:type="dxa"/>
          </w:tcPr>
          <w:p w14:paraId="0EF6A5D0" w14:textId="77777777" w:rsidR="00F3523D" w:rsidRPr="00940647" w:rsidRDefault="00000000">
            <w:pPr>
              <w:rPr>
                <w:rFonts w:cs="Times New Roman"/>
              </w:rPr>
            </w:pPr>
            <w:r w:rsidRPr="00940647">
              <w:rPr>
                <w:rFonts w:cs="Times New Roman"/>
              </w:rPr>
              <w:t>Criterion</w:t>
            </w:r>
          </w:p>
        </w:tc>
        <w:tc>
          <w:tcPr>
            <w:tcW w:w="2520" w:type="dxa"/>
          </w:tcPr>
          <w:p w14:paraId="2743D776" w14:textId="77777777" w:rsidR="00F3523D" w:rsidRPr="00940647" w:rsidRDefault="00000000">
            <w:pPr>
              <w:rPr>
                <w:rFonts w:cs="Times New Roman"/>
              </w:rPr>
            </w:pPr>
            <w:r w:rsidRPr="00940647">
              <w:rPr>
                <w:rFonts w:cs="Times New Roman"/>
              </w:rPr>
              <w:t>Level</w:t>
            </w:r>
          </w:p>
        </w:tc>
        <w:tc>
          <w:tcPr>
            <w:tcW w:w="2520" w:type="dxa"/>
          </w:tcPr>
          <w:p w14:paraId="70AD8B80" w14:textId="77777777" w:rsidR="00F3523D" w:rsidRPr="00940647" w:rsidRDefault="00000000">
            <w:pPr>
              <w:rPr>
                <w:rFonts w:cs="Times New Roman"/>
              </w:rPr>
            </w:pPr>
            <w:r w:rsidRPr="00940647">
              <w:rPr>
                <w:rFonts w:cs="Times New Roman"/>
              </w:rPr>
              <w:t>Marks</w:t>
            </w:r>
          </w:p>
        </w:tc>
        <w:tc>
          <w:tcPr>
            <w:tcW w:w="2520" w:type="dxa"/>
          </w:tcPr>
          <w:p w14:paraId="4CCDB233" w14:textId="77777777" w:rsidR="00F3523D" w:rsidRPr="00940647" w:rsidRDefault="00000000">
            <w:pPr>
              <w:rPr>
                <w:rFonts w:cs="Times New Roman"/>
              </w:rPr>
            </w:pPr>
            <w:r w:rsidRPr="00940647">
              <w:rPr>
                <w:rFonts w:cs="Times New Roman"/>
              </w:rPr>
              <w:t>Remarks</w:t>
            </w:r>
          </w:p>
        </w:tc>
      </w:tr>
      <w:tr w:rsidR="00F3523D" w:rsidRPr="00940647" w14:paraId="0718F4E4" w14:textId="77777777">
        <w:trPr>
          <w:jc w:val="center"/>
        </w:trPr>
        <w:tc>
          <w:tcPr>
            <w:tcW w:w="2520" w:type="dxa"/>
          </w:tcPr>
          <w:p w14:paraId="725F8482" w14:textId="77777777" w:rsidR="00F3523D" w:rsidRPr="00940647" w:rsidRDefault="00000000">
            <w:pPr>
              <w:rPr>
                <w:rFonts w:cs="Times New Roman"/>
              </w:rPr>
            </w:pPr>
            <w:r w:rsidRPr="00940647">
              <w:rPr>
                <w:rFonts w:cs="Times New Roman"/>
              </w:rPr>
              <w:t>Technical Knowledge</w:t>
            </w:r>
          </w:p>
        </w:tc>
        <w:tc>
          <w:tcPr>
            <w:tcW w:w="2520" w:type="dxa"/>
          </w:tcPr>
          <w:p w14:paraId="556B762C" w14:textId="77777777" w:rsidR="00F3523D" w:rsidRPr="00940647" w:rsidRDefault="00000000">
            <w:pPr>
              <w:rPr>
                <w:rFonts w:cs="Times New Roman"/>
              </w:rPr>
            </w:pPr>
            <w:r w:rsidRPr="00940647">
              <w:rPr>
                <w:rFonts w:cs="Times New Roman"/>
              </w:rPr>
              <w:t>Level 4</w:t>
            </w:r>
          </w:p>
        </w:tc>
        <w:tc>
          <w:tcPr>
            <w:tcW w:w="2520" w:type="dxa"/>
          </w:tcPr>
          <w:p w14:paraId="16A15512" w14:textId="77777777" w:rsidR="00F3523D" w:rsidRPr="00940647" w:rsidRDefault="00000000">
            <w:pPr>
              <w:rPr>
                <w:rFonts w:cs="Times New Roman"/>
              </w:rPr>
            </w:pPr>
            <w:r w:rsidRPr="00940647">
              <w:rPr>
                <w:rFonts w:cs="Times New Roman"/>
              </w:rPr>
              <w:t>24 / 25</w:t>
            </w:r>
          </w:p>
        </w:tc>
        <w:tc>
          <w:tcPr>
            <w:tcW w:w="2520" w:type="dxa"/>
          </w:tcPr>
          <w:p w14:paraId="46495A45" w14:textId="77777777" w:rsidR="00F3523D" w:rsidRPr="00940647" w:rsidRDefault="00000000">
            <w:pPr>
              <w:rPr>
                <w:rFonts w:cs="Times New Roman"/>
              </w:rPr>
            </w:pPr>
            <w:r w:rsidRPr="00940647">
              <w:rPr>
                <w:rFonts w:cs="Times New Roman"/>
              </w:rPr>
              <w:t>Strong conceptual understanding with accurate explanations.</w:t>
            </w:r>
          </w:p>
        </w:tc>
      </w:tr>
      <w:tr w:rsidR="00F3523D" w:rsidRPr="00940647" w14:paraId="37971F55" w14:textId="77777777">
        <w:trPr>
          <w:jc w:val="center"/>
        </w:trPr>
        <w:tc>
          <w:tcPr>
            <w:tcW w:w="2520" w:type="dxa"/>
          </w:tcPr>
          <w:p w14:paraId="637790EA" w14:textId="77777777" w:rsidR="00F3523D" w:rsidRPr="00940647" w:rsidRDefault="00000000">
            <w:pPr>
              <w:rPr>
                <w:rFonts w:cs="Times New Roman"/>
              </w:rPr>
            </w:pPr>
            <w:r w:rsidRPr="00940647">
              <w:rPr>
                <w:rFonts w:cs="Times New Roman"/>
              </w:rPr>
              <w:t>Problem Solving</w:t>
            </w:r>
          </w:p>
        </w:tc>
        <w:tc>
          <w:tcPr>
            <w:tcW w:w="2520" w:type="dxa"/>
          </w:tcPr>
          <w:p w14:paraId="7CFF42C9" w14:textId="77777777" w:rsidR="00F3523D" w:rsidRPr="00940647" w:rsidRDefault="00000000">
            <w:pPr>
              <w:rPr>
                <w:rFonts w:cs="Times New Roman"/>
              </w:rPr>
            </w:pPr>
            <w:r w:rsidRPr="00940647">
              <w:rPr>
                <w:rFonts w:cs="Times New Roman"/>
              </w:rPr>
              <w:t>Level 4</w:t>
            </w:r>
          </w:p>
        </w:tc>
        <w:tc>
          <w:tcPr>
            <w:tcW w:w="2520" w:type="dxa"/>
          </w:tcPr>
          <w:p w14:paraId="67B21ACB" w14:textId="77777777" w:rsidR="00F3523D" w:rsidRPr="00940647" w:rsidRDefault="00000000">
            <w:pPr>
              <w:rPr>
                <w:rFonts w:cs="Times New Roman"/>
              </w:rPr>
            </w:pPr>
            <w:r w:rsidRPr="00940647">
              <w:rPr>
                <w:rFonts w:cs="Times New Roman"/>
              </w:rPr>
              <w:t>23 / 25</w:t>
            </w:r>
          </w:p>
        </w:tc>
        <w:tc>
          <w:tcPr>
            <w:tcW w:w="2520" w:type="dxa"/>
          </w:tcPr>
          <w:p w14:paraId="36BACEAA" w14:textId="77777777" w:rsidR="00F3523D" w:rsidRPr="00940647" w:rsidRDefault="00000000">
            <w:pPr>
              <w:rPr>
                <w:rFonts w:cs="Times New Roman"/>
              </w:rPr>
            </w:pPr>
            <w:r w:rsidRPr="00940647">
              <w:rPr>
                <w:rFonts w:cs="Times New Roman"/>
              </w:rPr>
              <w:t>Successfully applied backtracking and algorithmic reasoning to problems.</w:t>
            </w:r>
          </w:p>
        </w:tc>
      </w:tr>
      <w:tr w:rsidR="00F3523D" w:rsidRPr="00940647" w14:paraId="371E0578" w14:textId="77777777">
        <w:trPr>
          <w:jc w:val="center"/>
        </w:trPr>
        <w:tc>
          <w:tcPr>
            <w:tcW w:w="2520" w:type="dxa"/>
          </w:tcPr>
          <w:p w14:paraId="3B99D5F9" w14:textId="77777777" w:rsidR="00F3523D" w:rsidRPr="00940647" w:rsidRDefault="00000000">
            <w:pPr>
              <w:rPr>
                <w:rFonts w:cs="Times New Roman"/>
              </w:rPr>
            </w:pPr>
            <w:r w:rsidRPr="00940647">
              <w:rPr>
                <w:rFonts w:cs="Times New Roman"/>
              </w:rPr>
              <w:t>Analytical Thinking</w:t>
            </w:r>
          </w:p>
        </w:tc>
        <w:tc>
          <w:tcPr>
            <w:tcW w:w="2520" w:type="dxa"/>
          </w:tcPr>
          <w:p w14:paraId="17B27FFC" w14:textId="77777777" w:rsidR="00F3523D" w:rsidRPr="00940647" w:rsidRDefault="00000000">
            <w:pPr>
              <w:rPr>
                <w:rFonts w:cs="Times New Roman"/>
              </w:rPr>
            </w:pPr>
            <w:r w:rsidRPr="00940647">
              <w:rPr>
                <w:rFonts w:cs="Times New Roman"/>
              </w:rPr>
              <w:t>Level 4</w:t>
            </w:r>
          </w:p>
        </w:tc>
        <w:tc>
          <w:tcPr>
            <w:tcW w:w="2520" w:type="dxa"/>
          </w:tcPr>
          <w:p w14:paraId="35E4A7CF" w14:textId="77777777" w:rsidR="00F3523D" w:rsidRPr="00940647" w:rsidRDefault="00000000">
            <w:pPr>
              <w:rPr>
                <w:rFonts w:cs="Times New Roman"/>
              </w:rPr>
            </w:pPr>
            <w:r w:rsidRPr="00940647">
              <w:rPr>
                <w:rFonts w:cs="Times New Roman"/>
              </w:rPr>
              <w:t>14 / 15</w:t>
            </w:r>
          </w:p>
        </w:tc>
        <w:tc>
          <w:tcPr>
            <w:tcW w:w="2520" w:type="dxa"/>
          </w:tcPr>
          <w:p w14:paraId="2006920F" w14:textId="77777777" w:rsidR="00F3523D" w:rsidRPr="00940647" w:rsidRDefault="00000000">
            <w:pPr>
              <w:rPr>
                <w:rFonts w:cs="Times New Roman"/>
              </w:rPr>
            </w:pPr>
            <w:r w:rsidRPr="00940647">
              <w:rPr>
                <w:rFonts w:cs="Times New Roman"/>
              </w:rPr>
              <w:t>Demonstrated logical reasoning and appropriate decision conditions.</w:t>
            </w:r>
          </w:p>
        </w:tc>
      </w:tr>
      <w:tr w:rsidR="00F3523D" w:rsidRPr="00940647" w14:paraId="3D7CF3C0" w14:textId="77777777">
        <w:trPr>
          <w:jc w:val="center"/>
        </w:trPr>
        <w:tc>
          <w:tcPr>
            <w:tcW w:w="2520" w:type="dxa"/>
          </w:tcPr>
          <w:p w14:paraId="15C49307" w14:textId="77777777" w:rsidR="00F3523D" w:rsidRPr="00940647" w:rsidRDefault="00000000">
            <w:pPr>
              <w:rPr>
                <w:rFonts w:cs="Times New Roman"/>
              </w:rPr>
            </w:pPr>
            <w:r w:rsidRPr="00940647">
              <w:rPr>
                <w:rFonts w:cs="Times New Roman"/>
              </w:rPr>
              <w:t>Communication</w:t>
            </w:r>
          </w:p>
        </w:tc>
        <w:tc>
          <w:tcPr>
            <w:tcW w:w="2520" w:type="dxa"/>
          </w:tcPr>
          <w:p w14:paraId="3149437E" w14:textId="77777777" w:rsidR="00F3523D" w:rsidRPr="00940647" w:rsidRDefault="00000000">
            <w:pPr>
              <w:rPr>
                <w:rFonts w:cs="Times New Roman"/>
              </w:rPr>
            </w:pPr>
            <w:r w:rsidRPr="00940647">
              <w:rPr>
                <w:rFonts w:cs="Times New Roman"/>
              </w:rPr>
              <w:t>Level 4</w:t>
            </w:r>
          </w:p>
        </w:tc>
        <w:tc>
          <w:tcPr>
            <w:tcW w:w="2520" w:type="dxa"/>
          </w:tcPr>
          <w:p w14:paraId="62AF0B58" w14:textId="77777777" w:rsidR="00F3523D" w:rsidRPr="00940647" w:rsidRDefault="00000000">
            <w:pPr>
              <w:rPr>
                <w:rFonts w:cs="Times New Roman"/>
              </w:rPr>
            </w:pPr>
            <w:r w:rsidRPr="00940647">
              <w:rPr>
                <w:rFonts w:cs="Times New Roman"/>
              </w:rPr>
              <w:t>14 / 15</w:t>
            </w:r>
          </w:p>
        </w:tc>
        <w:tc>
          <w:tcPr>
            <w:tcW w:w="2520" w:type="dxa"/>
          </w:tcPr>
          <w:p w14:paraId="70530F40" w14:textId="77777777" w:rsidR="00F3523D" w:rsidRPr="00940647" w:rsidRDefault="00000000">
            <w:pPr>
              <w:rPr>
                <w:rFonts w:cs="Times New Roman"/>
              </w:rPr>
            </w:pPr>
            <w:r w:rsidRPr="00940647">
              <w:rPr>
                <w:rFonts w:cs="Times New Roman"/>
              </w:rPr>
              <w:t>Answers were organized, clear, and easy to follow.</w:t>
            </w:r>
          </w:p>
        </w:tc>
      </w:tr>
      <w:tr w:rsidR="00F3523D" w:rsidRPr="00940647" w14:paraId="582A5565" w14:textId="77777777">
        <w:trPr>
          <w:jc w:val="center"/>
        </w:trPr>
        <w:tc>
          <w:tcPr>
            <w:tcW w:w="2520" w:type="dxa"/>
          </w:tcPr>
          <w:p w14:paraId="7D9FDCFF" w14:textId="77777777" w:rsidR="00F3523D" w:rsidRPr="00940647" w:rsidRDefault="00000000">
            <w:pPr>
              <w:rPr>
                <w:rFonts w:cs="Times New Roman"/>
              </w:rPr>
            </w:pPr>
            <w:r w:rsidRPr="00940647">
              <w:rPr>
                <w:rFonts w:cs="Times New Roman"/>
              </w:rPr>
              <w:t>Confidence</w:t>
            </w:r>
          </w:p>
        </w:tc>
        <w:tc>
          <w:tcPr>
            <w:tcW w:w="2520" w:type="dxa"/>
          </w:tcPr>
          <w:p w14:paraId="78EE1114" w14:textId="77777777" w:rsidR="00F3523D" w:rsidRPr="00940647" w:rsidRDefault="00000000">
            <w:pPr>
              <w:rPr>
                <w:rFonts w:cs="Times New Roman"/>
              </w:rPr>
            </w:pPr>
            <w:r w:rsidRPr="00940647">
              <w:rPr>
                <w:rFonts w:cs="Times New Roman"/>
              </w:rPr>
              <w:t>Level 4</w:t>
            </w:r>
          </w:p>
        </w:tc>
        <w:tc>
          <w:tcPr>
            <w:tcW w:w="2520" w:type="dxa"/>
          </w:tcPr>
          <w:p w14:paraId="60122293" w14:textId="77777777" w:rsidR="00F3523D" w:rsidRPr="00940647" w:rsidRDefault="00000000">
            <w:pPr>
              <w:rPr>
                <w:rFonts w:cs="Times New Roman"/>
              </w:rPr>
            </w:pPr>
            <w:r w:rsidRPr="00940647">
              <w:rPr>
                <w:rFonts w:cs="Times New Roman"/>
              </w:rPr>
              <w:t>9 / 10</w:t>
            </w:r>
          </w:p>
        </w:tc>
        <w:tc>
          <w:tcPr>
            <w:tcW w:w="2520" w:type="dxa"/>
          </w:tcPr>
          <w:p w14:paraId="32C55A6A" w14:textId="77777777" w:rsidR="00F3523D" w:rsidRPr="00940647" w:rsidRDefault="00000000">
            <w:pPr>
              <w:rPr>
                <w:rFonts w:cs="Times New Roman"/>
              </w:rPr>
            </w:pPr>
            <w:r w:rsidRPr="00940647">
              <w:rPr>
                <w:rFonts w:cs="Times New Roman"/>
              </w:rPr>
              <w:t>Responses showed good confidence and command of the topics.</w:t>
            </w:r>
          </w:p>
        </w:tc>
      </w:tr>
      <w:tr w:rsidR="00F3523D" w:rsidRPr="00940647" w14:paraId="1226888D" w14:textId="77777777">
        <w:trPr>
          <w:jc w:val="center"/>
        </w:trPr>
        <w:tc>
          <w:tcPr>
            <w:tcW w:w="2520" w:type="dxa"/>
          </w:tcPr>
          <w:p w14:paraId="6B1AE911" w14:textId="77777777" w:rsidR="00F3523D" w:rsidRPr="00940647" w:rsidRDefault="00000000">
            <w:pPr>
              <w:rPr>
                <w:rFonts w:cs="Times New Roman"/>
              </w:rPr>
            </w:pPr>
            <w:r w:rsidRPr="00940647">
              <w:rPr>
                <w:rFonts w:cs="Times New Roman"/>
              </w:rPr>
              <w:t>Response to Questions</w:t>
            </w:r>
          </w:p>
        </w:tc>
        <w:tc>
          <w:tcPr>
            <w:tcW w:w="2520" w:type="dxa"/>
          </w:tcPr>
          <w:p w14:paraId="026C282A" w14:textId="77777777" w:rsidR="00F3523D" w:rsidRPr="00940647" w:rsidRDefault="00000000">
            <w:pPr>
              <w:rPr>
                <w:rFonts w:cs="Times New Roman"/>
              </w:rPr>
            </w:pPr>
            <w:r w:rsidRPr="00940647">
              <w:rPr>
                <w:rFonts w:cs="Times New Roman"/>
              </w:rPr>
              <w:t>Level 4</w:t>
            </w:r>
          </w:p>
        </w:tc>
        <w:tc>
          <w:tcPr>
            <w:tcW w:w="2520" w:type="dxa"/>
          </w:tcPr>
          <w:p w14:paraId="0A4D97D2" w14:textId="77777777" w:rsidR="00F3523D" w:rsidRPr="00940647" w:rsidRDefault="00000000">
            <w:pPr>
              <w:rPr>
                <w:rFonts w:cs="Times New Roman"/>
              </w:rPr>
            </w:pPr>
            <w:r w:rsidRPr="00940647">
              <w:rPr>
                <w:rFonts w:cs="Times New Roman"/>
              </w:rPr>
              <w:t>10 / 10</w:t>
            </w:r>
          </w:p>
        </w:tc>
        <w:tc>
          <w:tcPr>
            <w:tcW w:w="2520" w:type="dxa"/>
          </w:tcPr>
          <w:p w14:paraId="5DC60E7C" w14:textId="77777777" w:rsidR="00F3523D" w:rsidRPr="00940647" w:rsidRDefault="00000000">
            <w:pPr>
              <w:rPr>
                <w:rFonts w:cs="Times New Roman"/>
              </w:rPr>
            </w:pPr>
            <w:r w:rsidRPr="00940647">
              <w:rPr>
                <w:rFonts w:cs="Times New Roman"/>
              </w:rPr>
              <w:t>All questions were answered directly and appropriately.</w:t>
            </w:r>
          </w:p>
        </w:tc>
      </w:tr>
      <w:tr w:rsidR="00F3523D" w:rsidRPr="00940647" w14:paraId="567C383A" w14:textId="77777777">
        <w:trPr>
          <w:jc w:val="center"/>
        </w:trPr>
        <w:tc>
          <w:tcPr>
            <w:tcW w:w="2520" w:type="dxa"/>
          </w:tcPr>
          <w:p w14:paraId="6B5147C9" w14:textId="77777777" w:rsidR="00F3523D" w:rsidRPr="00940647" w:rsidRDefault="00000000">
            <w:pPr>
              <w:rPr>
                <w:rFonts w:cs="Times New Roman"/>
              </w:rPr>
            </w:pPr>
            <w:r w:rsidRPr="00940647">
              <w:rPr>
                <w:rFonts w:cs="Times New Roman"/>
              </w:rPr>
              <w:t>TOTAL</w:t>
            </w:r>
          </w:p>
        </w:tc>
        <w:tc>
          <w:tcPr>
            <w:tcW w:w="2520" w:type="dxa"/>
          </w:tcPr>
          <w:p w14:paraId="283BDD90" w14:textId="77777777" w:rsidR="00F3523D" w:rsidRPr="00940647" w:rsidRDefault="00000000">
            <w:pPr>
              <w:rPr>
                <w:rFonts w:cs="Times New Roman"/>
              </w:rPr>
            </w:pPr>
            <w:r w:rsidRPr="00940647">
              <w:rPr>
                <w:rFonts w:cs="Times New Roman"/>
              </w:rPr>
              <w:t>Level 4</w:t>
            </w:r>
          </w:p>
        </w:tc>
        <w:tc>
          <w:tcPr>
            <w:tcW w:w="2520" w:type="dxa"/>
          </w:tcPr>
          <w:p w14:paraId="1BAF9463" w14:textId="77777777" w:rsidR="00F3523D" w:rsidRPr="00940647" w:rsidRDefault="00000000">
            <w:pPr>
              <w:rPr>
                <w:rFonts w:cs="Times New Roman"/>
              </w:rPr>
            </w:pPr>
            <w:r w:rsidRPr="00940647">
              <w:rPr>
                <w:rFonts w:cs="Times New Roman"/>
              </w:rPr>
              <w:t>94 / 100</w:t>
            </w:r>
          </w:p>
        </w:tc>
        <w:tc>
          <w:tcPr>
            <w:tcW w:w="2520" w:type="dxa"/>
          </w:tcPr>
          <w:p w14:paraId="39DC60D9" w14:textId="77777777" w:rsidR="00F3523D" w:rsidRPr="00940647" w:rsidRDefault="00000000">
            <w:pPr>
              <w:rPr>
                <w:rFonts w:cs="Times New Roman"/>
              </w:rPr>
            </w:pPr>
            <w:r w:rsidRPr="00940647">
              <w:rPr>
                <w:rFonts w:cs="Times New Roman"/>
              </w:rPr>
              <w:t>Excellent overall performance.</w:t>
            </w:r>
          </w:p>
        </w:tc>
      </w:tr>
    </w:tbl>
    <w:p w14:paraId="7685E946" w14:textId="77777777" w:rsidR="00F3523D" w:rsidRPr="00940647" w:rsidRDefault="00000000">
      <w:pPr>
        <w:pStyle w:val="Heading1"/>
        <w:rPr>
          <w:rFonts w:ascii="Times New Roman" w:hAnsi="Times New Roman" w:cs="Times New Roman"/>
          <w:color w:val="auto"/>
        </w:rPr>
      </w:pPr>
      <w:r w:rsidRPr="00940647">
        <w:rPr>
          <w:rFonts w:ascii="Times New Roman" w:hAnsi="Times New Roman" w:cs="Times New Roman"/>
          <w:color w:val="auto"/>
        </w:rPr>
        <w:t>6. Technical Strengths</w:t>
      </w:r>
    </w:p>
    <w:p w14:paraId="0A532B54" w14:textId="77777777" w:rsidR="00F3523D" w:rsidRPr="00940647" w:rsidRDefault="00000000">
      <w:pPr>
        <w:pStyle w:val="ListBullet"/>
        <w:rPr>
          <w:rFonts w:cs="Times New Roman"/>
        </w:rPr>
      </w:pPr>
      <w:r w:rsidRPr="00940647">
        <w:rPr>
          <w:rFonts w:cs="Times New Roman"/>
        </w:rPr>
        <w:t>Strong understanding of the basic backtracking paradigm.</w:t>
      </w:r>
    </w:p>
    <w:p w14:paraId="33B1E399" w14:textId="77777777" w:rsidR="00F3523D" w:rsidRPr="00940647" w:rsidRDefault="00000000">
      <w:pPr>
        <w:pStyle w:val="ListBullet"/>
        <w:rPr>
          <w:rFonts w:cs="Times New Roman"/>
        </w:rPr>
      </w:pPr>
      <w:r w:rsidRPr="00940647">
        <w:rPr>
          <w:rFonts w:cs="Times New Roman"/>
        </w:rPr>
        <w:t>Good ability to explain state-space trees and pruning.</w:t>
      </w:r>
    </w:p>
    <w:p w14:paraId="4A753342" w14:textId="77777777" w:rsidR="00F3523D" w:rsidRPr="00940647" w:rsidRDefault="00000000">
      <w:pPr>
        <w:pStyle w:val="ListBullet"/>
        <w:rPr>
          <w:rFonts w:cs="Times New Roman"/>
        </w:rPr>
      </w:pPr>
      <w:r w:rsidRPr="00940647">
        <w:rPr>
          <w:rFonts w:cs="Times New Roman"/>
        </w:rPr>
        <w:t>Correct application of backtracking to classical problems such as N-Queens, Subset Sum, Hamiltonian Cycle, and Graph Coloring.</w:t>
      </w:r>
    </w:p>
    <w:p w14:paraId="0D3C3A2E" w14:textId="77777777" w:rsidR="00F3523D" w:rsidRPr="00940647" w:rsidRDefault="00000000">
      <w:pPr>
        <w:pStyle w:val="ListBullet"/>
        <w:rPr>
          <w:rFonts w:cs="Times New Roman"/>
        </w:rPr>
      </w:pPr>
      <w:r w:rsidRPr="00940647">
        <w:rPr>
          <w:rFonts w:cs="Times New Roman"/>
        </w:rPr>
        <w:t>Good understanding of P, NP, NP-Hard, and NP-Complete classifications.</w:t>
      </w:r>
    </w:p>
    <w:p w14:paraId="5A90A9F6" w14:textId="77777777" w:rsidR="00F3523D" w:rsidRPr="00940647" w:rsidRDefault="00000000">
      <w:pPr>
        <w:pStyle w:val="ListBullet"/>
        <w:rPr>
          <w:rFonts w:cs="Times New Roman"/>
        </w:rPr>
      </w:pPr>
      <w:r w:rsidRPr="00940647">
        <w:rPr>
          <w:rFonts w:cs="Times New Roman"/>
        </w:rPr>
        <w:t>Correct understanding of polynomial-time reduction and its importance in NP-completeness proofs.</w:t>
      </w:r>
    </w:p>
    <w:p w14:paraId="7AD5257E" w14:textId="77777777" w:rsidR="00F3523D" w:rsidRPr="00940647" w:rsidRDefault="00000000">
      <w:pPr>
        <w:pStyle w:val="ListBullet"/>
        <w:rPr>
          <w:rFonts w:cs="Times New Roman"/>
        </w:rPr>
      </w:pPr>
      <w:r w:rsidRPr="00940647">
        <w:rPr>
          <w:rFonts w:cs="Times New Roman"/>
        </w:rPr>
        <w:t>Accurate derivation of quadratic time complexity for nested loops.</w:t>
      </w:r>
    </w:p>
    <w:p w14:paraId="5E0C5EE3" w14:textId="77777777" w:rsidR="00F3523D" w:rsidRPr="00940647" w:rsidRDefault="00000000">
      <w:pPr>
        <w:pStyle w:val="ListBullet"/>
        <w:rPr>
          <w:rFonts w:cs="Times New Roman"/>
        </w:rPr>
      </w:pPr>
      <w:r w:rsidRPr="00940647">
        <w:rPr>
          <w:rFonts w:cs="Times New Roman"/>
        </w:rPr>
        <w:t>Ability to support conceptual answers with simple examples.</w:t>
      </w:r>
    </w:p>
    <w:p w14:paraId="1BA11E15" w14:textId="77777777" w:rsidR="00F3523D" w:rsidRPr="00940647" w:rsidRDefault="00000000">
      <w:pPr>
        <w:pStyle w:val="Heading1"/>
        <w:rPr>
          <w:rFonts w:ascii="Times New Roman" w:hAnsi="Times New Roman" w:cs="Times New Roman"/>
          <w:color w:val="auto"/>
        </w:rPr>
      </w:pPr>
      <w:r w:rsidRPr="00940647">
        <w:rPr>
          <w:rFonts w:ascii="Times New Roman" w:hAnsi="Times New Roman" w:cs="Times New Roman"/>
          <w:color w:val="auto"/>
        </w:rPr>
        <w:t>7. Areas for Improvement</w:t>
      </w:r>
    </w:p>
    <w:p w14:paraId="0F0BC986" w14:textId="77777777" w:rsidR="00F3523D" w:rsidRPr="00940647" w:rsidRDefault="00000000">
      <w:pPr>
        <w:pStyle w:val="ListBullet"/>
        <w:rPr>
          <w:rFonts w:cs="Times New Roman"/>
        </w:rPr>
      </w:pPr>
      <w:r w:rsidRPr="00940647">
        <w:rPr>
          <w:rFonts w:cs="Times New Roman"/>
        </w:rPr>
        <w:t>Practice giving answers in a natural conversational style suitable for a viva rather than relying mainly on numbered points.</w:t>
      </w:r>
    </w:p>
    <w:p w14:paraId="523ECE81" w14:textId="77777777" w:rsidR="00F3523D" w:rsidRPr="00940647" w:rsidRDefault="00000000">
      <w:pPr>
        <w:pStyle w:val="ListBullet"/>
        <w:rPr>
          <w:rFonts w:cs="Times New Roman"/>
        </w:rPr>
      </w:pPr>
      <w:r w:rsidRPr="00940647">
        <w:rPr>
          <w:rFonts w:cs="Times New Roman"/>
        </w:rPr>
        <w:t>Strengthen mathematical precision when discussing conditions such as diagonal conflicts in N-Queens.</w:t>
      </w:r>
    </w:p>
    <w:p w14:paraId="4E8506E0" w14:textId="77777777" w:rsidR="00F3523D" w:rsidRPr="00940647" w:rsidRDefault="00000000">
      <w:pPr>
        <w:pStyle w:val="ListBullet"/>
        <w:rPr>
          <w:rFonts w:cs="Times New Roman"/>
        </w:rPr>
      </w:pPr>
      <w:r w:rsidRPr="00940647">
        <w:rPr>
          <w:rFonts w:cs="Times New Roman"/>
        </w:rPr>
        <w:t>Remember the assumptions behind pruning rules; for example, exceeding the target is a valid pruning condition for Subset Sum when the relevant values are non-negative.</w:t>
      </w:r>
    </w:p>
    <w:p w14:paraId="60659B4F" w14:textId="77777777" w:rsidR="00F3523D" w:rsidRPr="00940647" w:rsidRDefault="00000000">
      <w:pPr>
        <w:pStyle w:val="ListBullet"/>
        <w:rPr>
          <w:rFonts w:cs="Times New Roman"/>
        </w:rPr>
      </w:pPr>
      <w:r w:rsidRPr="00940647">
        <w:rPr>
          <w:rFonts w:cs="Times New Roman"/>
        </w:rPr>
        <w:t>Use standard and easily defensible examples when explaining complexity classes.</w:t>
      </w:r>
    </w:p>
    <w:p w14:paraId="35042108" w14:textId="77777777" w:rsidR="00F3523D" w:rsidRPr="00940647" w:rsidRDefault="00000000">
      <w:pPr>
        <w:pStyle w:val="ListBullet"/>
        <w:rPr>
          <w:rFonts w:cs="Times New Roman"/>
        </w:rPr>
      </w:pPr>
      <w:r w:rsidRPr="00940647">
        <w:rPr>
          <w:rFonts w:cs="Times New Roman"/>
        </w:rPr>
        <w:lastRenderedPageBreak/>
        <w:t>Distinguish clearly between verification in polynomial time and solving in polynomial time when discussing NP.</w:t>
      </w:r>
    </w:p>
    <w:p w14:paraId="7A7408FE" w14:textId="77777777" w:rsidR="00F3523D" w:rsidRPr="00940647" w:rsidRDefault="00000000">
      <w:pPr>
        <w:pStyle w:val="ListBullet"/>
        <w:rPr>
          <w:rFonts w:cs="Times New Roman"/>
        </w:rPr>
      </w:pPr>
      <w:r w:rsidRPr="00940647">
        <w:rPr>
          <w:rFonts w:cs="Times New Roman"/>
        </w:rPr>
        <w:t>Revise the remaining syllabus areas listed for the interview, especially approximation algorithms, greedy algorithms, exact versus heuristic approaches, and real-world applications.</w:t>
      </w:r>
    </w:p>
    <w:p w14:paraId="5089F75A" w14:textId="77777777" w:rsidR="00F3523D" w:rsidRPr="00940647" w:rsidRDefault="00000000">
      <w:pPr>
        <w:pStyle w:val="Heading1"/>
        <w:rPr>
          <w:rFonts w:ascii="Times New Roman" w:hAnsi="Times New Roman" w:cs="Times New Roman"/>
          <w:color w:val="auto"/>
        </w:rPr>
      </w:pPr>
      <w:r w:rsidRPr="00940647">
        <w:rPr>
          <w:rFonts w:ascii="Times New Roman" w:hAnsi="Times New Roman" w:cs="Times New Roman"/>
          <w:color w:val="auto"/>
        </w:rPr>
        <w:t>8. Overall Analysis</w:t>
      </w:r>
    </w:p>
    <w:p w14:paraId="57E313EE" w14:textId="77777777" w:rsidR="00F3523D" w:rsidRPr="00940647" w:rsidRDefault="00000000">
      <w:pPr>
        <w:rPr>
          <w:rFonts w:cs="Times New Roman"/>
        </w:rPr>
      </w:pPr>
      <w:r w:rsidRPr="00940647">
        <w:rPr>
          <w:rFonts w:cs="Times New Roman"/>
        </w:rPr>
        <w:t>The student demonstrated a strong conceptual foundation in the topics covered during the mock interview. Most responses were accurate, complete, and logically structured. The student was able to explain both definitions and applications of major backtracking and computational complexity concepts. The performance indicates good readiness for a basic-to-intermediate DAA viva.</w:t>
      </w:r>
    </w:p>
    <w:p w14:paraId="3D80824E" w14:textId="77777777" w:rsidR="00F3523D" w:rsidRPr="00940647" w:rsidRDefault="00000000">
      <w:pPr>
        <w:rPr>
          <w:rFonts w:cs="Times New Roman"/>
        </w:rPr>
      </w:pPr>
      <w:r w:rsidRPr="00940647">
        <w:rPr>
          <w:rFonts w:cs="Times New Roman"/>
        </w:rPr>
        <w:t>The score of 94/100 reflects consistent performance across technical knowledge, problem solving, analytical thinking, communication, confidence, and response quality. The relatively small deductions are mainly associated with opportunities to improve precision and oral presentation rather than major conceptual weaknesses.</w:t>
      </w:r>
    </w:p>
    <w:p w14:paraId="0613B2F2" w14:textId="77777777" w:rsidR="00F3523D" w:rsidRPr="00940647" w:rsidRDefault="00000000">
      <w:pPr>
        <w:pStyle w:val="Heading1"/>
        <w:rPr>
          <w:rFonts w:ascii="Times New Roman" w:hAnsi="Times New Roman" w:cs="Times New Roman"/>
          <w:color w:val="auto"/>
        </w:rPr>
      </w:pPr>
      <w:r w:rsidRPr="00940647">
        <w:rPr>
          <w:rFonts w:ascii="Times New Roman" w:hAnsi="Times New Roman" w:cs="Times New Roman"/>
          <w:color w:val="auto"/>
        </w:rPr>
        <w:t>9. Recommendations</w:t>
      </w:r>
    </w:p>
    <w:p w14:paraId="3CC4A1C4" w14:textId="77777777" w:rsidR="00F3523D" w:rsidRPr="00940647" w:rsidRDefault="00000000">
      <w:pPr>
        <w:pStyle w:val="ListNumber"/>
        <w:rPr>
          <w:rFonts w:cs="Times New Roman"/>
        </w:rPr>
      </w:pPr>
      <w:r w:rsidRPr="00940647">
        <w:rPr>
          <w:rFonts w:cs="Times New Roman"/>
        </w:rPr>
        <w:t>Continue practicing DAA viva questions using a definition → explanation → example structure.</w:t>
      </w:r>
    </w:p>
    <w:p w14:paraId="5E7EAA5A" w14:textId="77777777" w:rsidR="00F3523D" w:rsidRPr="00940647" w:rsidRDefault="00000000">
      <w:pPr>
        <w:pStyle w:val="ListNumber"/>
        <w:rPr>
          <w:rFonts w:cs="Times New Roman"/>
        </w:rPr>
      </w:pPr>
      <w:r w:rsidRPr="00940647">
        <w:rPr>
          <w:rFonts w:cs="Times New Roman"/>
        </w:rPr>
        <w:t>Revise approximation algorithms and greedy algorithms with one or two standard examples.</w:t>
      </w:r>
    </w:p>
    <w:p w14:paraId="3C5A29D8" w14:textId="77777777" w:rsidR="00F3523D" w:rsidRPr="00940647" w:rsidRDefault="00000000">
      <w:pPr>
        <w:pStyle w:val="ListNumber"/>
        <w:rPr>
          <w:rFonts w:cs="Times New Roman"/>
        </w:rPr>
      </w:pPr>
      <w:r w:rsidRPr="00940647">
        <w:rPr>
          <w:rFonts w:cs="Times New Roman"/>
        </w:rPr>
        <w:t>Practice explaining exact, heuristic, and approximation approaches using real-world scenarios.</w:t>
      </w:r>
    </w:p>
    <w:p w14:paraId="6A041391" w14:textId="77777777" w:rsidR="00F3523D" w:rsidRPr="00940647" w:rsidRDefault="00000000">
      <w:pPr>
        <w:pStyle w:val="ListNumber"/>
        <w:rPr>
          <w:rFonts w:cs="Times New Roman"/>
        </w:rPr>
      </w:pPr>
      <w:r w:rsidRPr="00940647">
        <w:rPr>
          <w:rFonts w:cs="Times New Roman"/>
        </w:rPr>
        <w:t>Review common complexity classes and polynomial reductions before the final viva.</w:t>
      </w:r>
    </w:p>
    <w:p w14:paraId="396F822F" w14:textId="77777777" w:rsidR="00F3523D" w:rsidRPr="00940647" w:rsidRDefault="00000000">
      <w:pPr>
        <w:pStyle w:val="ListNumber"/>
        <w:rPr>
          <w:rFonts w:cs="Times New Roman"/>
        </w:rPr>
      </w:pPr>
      <w:r w:rsidRPr="00940647">
        <w:rPr>
          <w:rFonts w:cs="Times New Roman"/>
        </w:rPr>
        <w:t>Practice speaking answers aloud within 1–1.5 minutes to improve fluency and confidence.</w:t>
      </w:r>
    </w:p>
    <w:p w14:paraId="05E21D1E" w14:textId="77777777" w:rsidR="00F3523D" w:rsidRPr="00940647" w:rsidRDefault="00000000">
      <w:pPr>
        <w:pStyle w:val="Heading1"/>
        <w:rPr>
          <w:rFonts w:ascii="Times New Roman" w:hAnsi="Times New Roman" w:cs="Times New Roman"/>
          <w:color w:val="auto"/>
        </w:rPr>
      </w:pPr>
      <w:r w:rsidRPr="00940647">
        <w:rPr>
          <w:rFonts w:ascii="Times New Roman" w:hAnsi="Times New Roman" w:cs="Times New Roman"/>
          <w:color w:val="auto"/>
        </w:rPr>
        <w:t>10. Conclusion</w:t>
      </w:r>
    </w:p>
    <w:p w14:paraId="4E83CBC8" w14:textId="77777777" w:rsidR="00F3523D" w:rsidRPr="00940647" w:rsidRDefault="00000000">
      <w:pPr>
        <w:rPr>
          <w:rFonts w:cs="Times New Roman"/>
        </w:rPr>
      </w:pPr>
      <w:r w:rsidRPr="00940647">
        <w:rPr>
          <w:rFonts w:cs="Times New Roman"/>
        </w:rPr>
        <w:t>The CO5 – AT3 DAA Mock Interview was completed successfully. The student achieved an overall score of 94/100 and Level 4 performance. The results demonstrate strong knowledge of the major topics assessed and good readiness for a technical DAA interview. With focused revision of the remaining topics and continued practice in concise oral communication, the student can further strengthen performance in the final assessment.</w:t>
      </w:r>
    </w:p>
    <w:p w14:paraId="312DA73A" w14:textId="77777777" w:rsidR="00F3523D" w:rsidRPr="00940647" w:rsidRDefault="00F3523D">
      <w:pPr>
        <w:rPr>
          <w:rFonts w:cs="Times New Roman"/>
        </w:rPr>
      </w:pPr>
    </w:p>
    <w:p w14:paraId="3F75214E" w14:textId="77777777" w:rsidR="00F3523D" w:rsidRPr="00940647" w:rsidRDefault="00000000">
      <w:pPr>
        <w:jc w:val="center"/>
        <w:rPr>
          <w:rFonts w:cs="Times New Roman"/>
        </w:rPr>
      </w:pPr>
      <w:r w:rsidRPr="00940647">
        <w:rPr>
          <w:rFonts w:cs="Times New Roman"/>
          <w:i/>
        </w:rPr>
        <w:t>End of Report</w:t>
      </w:r>
    </w:p>
    <w:sectPr w:rsidR="00F3523D" w:rsidRPr="00940647"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2676159">
    <w:abstractNumId w:val="8"/>
  </w:num>
  <w:num w:numId="2" w16cid:durableId="1087455472">
    <w:abstractNumId w:val="6"/>
  </w:num>
  <w:num w:numId="3" w16cid:durableId="1817529656">
    <w:abstractNumId w:val="5"/>
  </w:num>
  <w:num w:numId="4" w16cid:durableId="221991164">
    <w:abstractNumId w:val="4"/>
  </w:num>
  <w:num w:numId="5" w16cid:durableId="439298758">
    <w:abstractNumId w:val="7"/>
  </w:num>
  <w:num w:numId="6" w16cid:durableId="1665669700">
    <w:abstractNumId w:val="3"/>
  </w:num>
  <w:num w:numId="7" w16cid:durableId="271129189">
    <w:abstractNumId w:val="2"/>
  </w:num>
  <w:num w:numId="8" w16cid:durableId="1686252403">
    <w:abstractNumId w:val="1"/>
  </w:num>
  <w:num w:numId="9" w16cid:durableId="1143499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7E24"/>
    <w:rsid w:val="00326F90"/>
    <w:rsid w:val="00940647"/>
    <w:rsid w:val="00AA1D8D"/>
    <w:rsid w:val="00B47730"/>
    <w:rsid w:val="00CB0664"/>
    <w:rsid w:val="00F352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A89B2"/>
  <w14:defaultImageDpi w14:val="300"/>
  <w15:docId w15:val="{A028819E-A7FF-481F-8550-4AE2FE30A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rPr>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rPr>
  </w:style>
  <w:style w:type="character" w:styleId="Emphasis">
    <w:name w:val="Emphasis"/>
    <w:basedOn w:val="DefaultParagraphFont"/>
    <w:uiPriority w:val="20"/>
    <w:qFormat/>
    <w:rsid w:val="00FC693F"/>
    <w:rPr>
      <w:rFonts w:ascii="Times New Roman" w:eastAsia="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Mohammed</cp:lastModifiedBy>
  <cp:revision>2</cp:revision>
  <dcterms:created xsi:type="dcterms:W3CDTF">2026-09-02T23:01:00Z</dcterms:created>
  <dcterms:modified xsi:type="dcterms:W3CDTF">2026-09-02T23:01:00Z</dcterms:modified>
  <cp:category/>
</cp:coreProperties>
</file>