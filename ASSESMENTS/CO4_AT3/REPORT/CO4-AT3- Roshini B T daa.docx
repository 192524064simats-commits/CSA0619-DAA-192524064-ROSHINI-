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99333" w14:textId="77777777" w:rsidR="000D6A2A" w:rsidRPr="008E4D7F" w:rsidRDefault="000D6A2A" w:rsidP="000D6A2A">
      <w:pPr>
        <w:pStyle w:val="Heading1"/>
        <w:spacing w:line="240" w:lineRule="auto"/>
        <w:rPr>
          <w:rFonts w:ascii="Times New Roman" w:hAnsi="Times New Roman" w:cs="Times New Roman"/>
          <w:b w:val="0"/>
          <w:bCs w:val="0"/>
          <w:color w:val="auto"/>
          <w:sz w:val="28"/>
        </w:rPr>
      </w:pPr>
      <w:proofErr w:type="gramStart"/>
      <w:r w:rsidRPr="008E4D7F">
        <w:rPr>
          <w:rFonts w:ascii="Times New Roman" w:hAnsi="Times New Roman" w:cs="Times New Roman"/>
          <w:b w:val="0"/>
          <w:bCs w:val="0"/>
          <w:color w:val="auto"/>
          <w:sz w:val="28"/>
        </w:rPr>
        <w:t>NAME:ROSHINI</w:t>
      </w:r>
      <w:proofErr w:type="gramEnd"/>
      <w:r w:rsidRPr="008E4D7F">
        <w:rPr>
          <w:rFonts w:ascii="Times New Roman" w:hAnsi="Times New Roman" w:cs="Times New Roman"/>
          <w:b w:val="0"/>
          <w:bCs w:val="0"/>
          <w:color w:val="auto"/>
          <w:sz w:val="28"/>
        </w:rPr>
        <w:t xml:space="preserve"> B T</w:t>
      </w:r>
    </w:p>
    <w:p w14:paraId="2FF0E12C" w14:textId="77777777" w:rsidR="000D6A2A" w:rsidRDefault="000D6A2A" w:rsidP="000D6A2A">
      <w:pPr>
        <w:spacing w:line="240" w:lineRule="auto"/>
        <w:rPr>
          <w:rFonts w:cs="Times New Roman"/>
          <w:sz w:val="28"/>
          <w:szCs w:val="28"/>
        </w:rPr>
      </w:pPr>
      <w:r w:rsidRPr="008E4D7F">
        <w:rPr>
          <w:rFonts w:cs="Times New Roman"/>
          <w:sz w:val="28"/>
          <w:szCs w:val="28"/>
        </w:rPr>
        <w:t>REG NO:192524064</w:t>
      </w:r>
    </w:p>
    <w:p w14:paraId="03F130FD" w14:textId="0CC7CA3D" w:rsidR="009D6B14" w:rsidRPr="000D6A2A" w:rsidRDefault="000D6A2A" w:rsidP="000D6A2A">
      <w:pPr>
        <w:spacing w:line="240" w:lineRule="auto"/>
        <w:jc w:val="center"/>
        <w:rPr>
          <w:rFonts w:cs="Times New Roman"/>
          <w:sz w:val="28"/>
          <w:szCs w:val="28"/>
        </w:rPr>
      </w:pPr>
      <w:r>
        <w:rPr>
          <w:rFonts w:cs="Times New Roman"/>
          <w:sz w:val="28"/>
          <w:szCs w:val="28"/>
        </w:rPr>
        <w:t>CO4-AT</w:t>
      </w:r>
      <w:r>
        <w:rPr>
          <w:rFonts w:cs="Times New Roman"/>
          <w:sz w:val="28"/>
          <w:szCs w:val="28"/>
        </w:rPr>
        <w:t>3</w:t>
      </w:r>
    </w:p>
    <w:p w14:paraId="56F0FBA1" w14:textId="67A64480" w:rsidR="009D6B14" w:rsidRDefault="00000000">
      <w:pPr>
        <w:spacing w:before="160" w:after="100"/>
      </w:pPr>
      <w:r>
        <w:rPr>
          <w:b/>
          <w:sz w:val="30"/>
        </w:rPr>
        <w:t>QUESTION</w:t>
      </w:r>
    </w:p>
    <w:p w14:paraId="75F23647" w14:textId="77777777" w:rsidR="009D6B14" w:rsidRDefault="00000000">
      <w:pPr>
        <w:spacing w:after="120"/>
      </w:pPr>
      <w:r>
        <w:t>Q33. Kruskal vs Boruvka Algorithm (MST Comparison): Given a graph, construct MST using Kruskal and Boruvka algorithms. Compare edge selection process. Analyze efficiency for different graph types. Evaluate computational complexity. Discuss scalability. Generate insights on MST algorithms.</w:t>
      </w:r>
    </w:p>
    <w:p w14:paraId="68193ACD" w14:textId="709EC122" w:rsidR="009D6B14" w:rsidRDefault="00000000">
      <w:pPr>
        <w:spacing w:before="160" w:after="100"/>
      </w:pPr>
      <w:r>
        <w:rPr>
          <w:b/>
          <w:sz w:val="30"/>
        </w:rPr>
        <w:t>AIM</w:t>
      </w:r>
    </w:p>
    <w:p w14:paraId="2AF1B1CD" w14:textId="77777777" w:rsidR="009D6B14" w:rsidRDefault="00000000">
      <w:pPr>
        <w:spacing w:after="120"/>
      </w:pPr>
      <w:r>
        <w:t>To implement and compare Kruskal’s and Borůvka’s algorithms for constructing a Minimum Spanning Tree (MST) of a weighted undirected graph, and to analyze their edge-selection strategies, computational complexity, efficiency, and scalability.</w:t>
      </w:r>
    </w:p>
    <w:p w14:paraId="153ECB75" w14:textId="15641F01" w:rsidR="009D6B14" w:rsidRDefault="00000000">
      <w:pPr>
        <w:spacing w:before="160" w:after="100"/>
      </w:pPr>
      <w:r>
        <w:rPr>
          <w:b/>
          <w:sz w:val="30"/>
        </w:rPr>
        <w:t>OBJECTIVES</w:t>
      </w:r>
    </w:p>
    <w:p w14:paraId="25101402" w14:textId="77777777" w:rsidR="009D6B14" w:rsidRDefault="00000000">
      <w:pPr>
        <w:pStyle w:val="ListBullet"/>
        <w:spacing w:after="60"/>
      </w:pPr>
      <w:r>
        <w:t>To construct an MST using Kruskal’s algorithm.</w:t>
      </w:r>
    </w:p>
    <w:p w14:paraId="74DC55A8" w14:textId="77777777" w:rsidR="009D6B14" w:rsidRDefault="00000000">
      <w:pPr>
        <w:pStyle w:val="ListBullet"/>
        <w:spacing w:after="60"/>
      </w:pPr>
      <w:r>
        <w:t>To construct an MST using Borůvka’s algorithm.</w:t>
      </w:r>
    </w:p>
    <w:p w14:paraId="43CF126E" w14:textId="77777777" w:rsidR="009D6B14" w:rsidRDefault="00000000">
      <w:pPr>
        <w:pStyle w:val="ListBullet"/>
        <w:spacing w:after="60"/>
      </w:pPr>
      <w:r>
        <w:t>To compare how the two algorithms select edges.</w:t>
      </w:r>
    </w:p>
    <w:p w14:paraId="7A02DE4C" w14:textId="77777777" w:rsidR="009D6B14" w:rsidRDefault="00000000">
      <w:pPr>
        <w:pStyle w:val="ListBullet"/>
        <w:spacing w:after="60"/>
      </w:pPr>
      <w:r>
        <w:t>To calculate and compare the total MST cost.</w:t>
      </w:r>
    </w:p>
    <w:p w14:paraId="5B170FBB" w14:textId="77777777" w:rsidR="009D6B14" w:rsidRDefault="00000000">
      <w:pPr>
        <w:pStyle w:val="ListBullet"/>
        <w:spacing w:after="60"/>
      </w:pPr>
      <w:r>
        <w:t>To study the time and space complexity of both algorithms.</w:t>
      </w:r>
    </w:p>
    <w:p w14:paraId="1EC3582B" w14:textId="77777777" w:rsidR="009D6B14" w:rsidRDefault="00000000">
      <w:pPr>
        <w:pStyle w:val="ListBullet"/>
        <w:spacing w:after="60"/>
      </w:pPr>
      <w:r>
        <w:t>To understand the suitability of the algorithms for different graph sizes and types.</w:t>
      </w:r>
    </w:p>
    <w:p w14:paraId="471A3E4A" w14:textId="6B994EBF" w:rsidR="009D6B14" w:rsidRDefault="00000000">
      <w:pPr>
        <w:spacing w:before="160" w:after="100"/>
      </w:pPr>
      <w:r>
        <w:rPr>
          <w:b/>
          <w:sz w:val="30"/>
        </w:rPr>
        <w:t>THEORY</w:t>
      </w:r>
    </w:p>
    <w:p w14:paraId="54D48076" w14:textId="77777777" w:rsidR="009D6B14" w:rsidRDefault="00000000">
      <w:pPr>
        <w:spacing w:after="120"/>
      </w:pPr>
      <w:r>
        <w:t>A Minimum Spanning Tree of a connected, weighted, undirected graph is a spanning tree that connects all vertices without forming a cycle and has the minimum possible total edge weight.</w:t>
      </w:r>
    </w:p>
    <w:p w14:paraId="77511810" w14:textId="4D59081E" w:rsidR="009D6B14" w:rsidRDefault="00000000">
      <w:pPr>
        <w:spacing w:before="160" w:after="100"/>
      </w:pPr>
      <w:r>
        <w:rPr>
          <w:b/>
          <w:sz w:val="26"/>
        </w:rPr>
        <w:t>Kruskal’s Algorithm</w:t>
      </w:r>
    </w:p>
    <w:p w14:paraId="7D151EE9" w14:textId="77777777" w:rsidR="009D6B14" w:rsidRDefault="00000000">
      <w:pPr>
        <w:spacing w:after="120"/>
      </w:pPr>
      <w:r>
        <w:t>Kruskal’s algorithm follows a globally sorted edge-selection strategy. All graph edges are considered in non-decreasing order of weight. An edge is added to the MST only when it joins two different components. A Disjoint Set Union (DSU) structure is used to detect cycles.</w:t>
      </w:r>
    </w:p>
    <w:p w14:paraId="2E4FCFA6" w14:textId="77777777" w:rsidR="009D6B14" w:rsidRDefault="00000000">
      <w:pPr>
        <w:pStyle w:val="ListBullet"/>
        <w:spacing w:after="60"/>
      </w:pPr>
      <w:r>
        <w:t>Sort all edges in increasing order of weight.</w:t>
      </w:r>
    </w:p>
    <w:p w14:paraId="46DDE8A6" w14:textId="77777777" w:rsidR="009D6B14" w:rsidRDefault="00000000">
      <w:pPr>
        <w:pStyle w:val="ListBullet"/>
        <w:spacing w:after="60"/>
      </w:pPr>
      <w:r>
        <w:t>Initially, every vertex is treated as a separate component.</w:t>
      </w:r>
    </w:p>
    <w:p w14:paraId="4A32FDDF" w14:textId="77777777" w:rsidR="009D6B14" w:rsidRDefault="00000000">
      <w:pPr>
        <w:pStyle w:val="ListBullet"/>
        <w:spacing w:after="60"/>
      </w:pPr>
      <w:r>
        <w:t>Select the lightest edge that does not form a cycle.</w:t>
      </w:r>
    </w:p>
    <w:p w14:paraId="21423E7D" w14:textId="77777777" w:rsidR="009D6B14" w:rsidRDefault="00000000">
      <w:pPr>
        <w:pStyle w:val="ListBullet"/>
        <w:spacing w:after="60"/>
      </w:pPr>
      <w:r>
        <w:t>Merge the two components using union operation.</w:t>
      </w:r>
    </w:p>
    <w:p w14:paraId="0563F929" w14:textId="77777777" w:rsidR="009D6B14" w:rsidRDefault="00000000">
      <w:pPr>
        <w:pStyle w:val="ListBullet"/>
        <w:spacing w:after="60"/>
      </w:pPr>
      <w:r>
        <w:t>Continue until V − 1 edges are selected.</w:t>
      </w:r>
    </w:p>
    <w:p w14:paraId="675A52C3" w14:textId="40C12945" w:rsidR="009D6B14" w:rsidRDefault="00000000">
      <w:pPr>
        <w:spacing w:before="160" w:after="100"/>
      </w:pPr>
      <w:proofErr w:type="spellStart"/>
      <w:r>
        <w:rPr>
          <w:b/>
          <w:sz w:val="26"/>
        </w:rPr>
        <w:t>Borůvka’s</w:t>
      </w:r>
      <w:proofErr w:type="spellEnd"/>
      <w:r>
        <w:rPr>
          <w:b/>
          <w:sz w:val="26"/>
        </w:rPr>
        <w:t xml:space="preserve"> Algorithm</w:t>
      </w:r>
    </w:p>
    <w:p w14:paraId="0F25FDE0" w14:textId="77777777" w:rsidR="009D6B14" w:rsidRDefault="00000000">
      <w:pPr>
        <w:spacing w:after="120"/>
      </w:pPr>
      <w:r>
        <w:t>Borůvka’s algorithm works component-wise. Initially, every vertex is a separate component. For every component, the cheapest outgoing edge is identified. All safe cheapest edges are then added to the MST, reducing the number of components. The process is repeated until only one component remains.</w:t>
      </w:r>
    </w:p>
    <w:p w14:paraId="3F893797" w14:textId="77777777" w:rsidR="009D6B14" w:rsidRDefault="00000000">
      <w:pPr>
        <w:pStyle w:val="ListBullet"/>
        <w:spacing w:after="60"/>
      </w:pPr>
      <w:r>
        <w:lastRenderedPageBreak/>
        <w:t>Start with each vertex as an individual component.</w:t>
      </w:r>
    </w:p>
    <w:p w14:paraId="0E26850F" w14:textId="77777777" w:rsidR="009D6B14" w:rsidRDefault="00000000">
      <w:pPr>
        <w:pStyle w:val="ListBullet"/>
        <w:spacing w:after="60"/>
      </w:pPr>
      <w:r>
        <w:t>Find the cheapest outgoing edge for every component.</w:t>
      </w:r>
    </w:p>
    <w:p w14:paraId="76CB44D2" w14:textId="77777777" w:rsidR="009D6B14" w:rsidRDefault="00000000">
      <w:pPr>
        <w:pStyle w:val="ListBullet"/>
        <w:spacing w:after="60"/>
      </w:pPr>
      <w:r>
        <w:t>Add the selected safe edges to the MST.</w:t>
      </w:r>
    </w:p>
    <w:p w14:paraId="6F1C2B37" w14:textId="77777777" w:rsidR="009D6B14" w:rsidRDefault="00000000">
      <w:pPr>
        <w:pStyle w:val="ListBullet"/>
        <w:spacing w:after="60"/>
      </w:pPr>
      <w:r>
        <w:t>Merge the connected components.</w:t>
      </w:r>
    </w:p>
    <w:p w14:paraId="26B2D1CC" w14:textId="77777777" w:rsidR="009D6B14" w:rsidRDefault="00000000">
      <w:pPr>
        <w:pStyle w:val="ListBullet"/>
        <w:spacing w:after="60"/>
      </w:pPr>
      <w:r>
        <w:t>Repeat until the graph becomes one component.</w:t>
      </w:r>
    </w:p>
    <w:p w14:paraId="3527397B" w14:textId="5E8FC178" w:rsidR="009D6B14" w:rsidRDefault="00000000">
      <w:pPr>
        <w:spacing w:before="160" w:after="100"/>
      </w:pPr>
      <w:r>
        <w:rPr>
          <w:b/>
          <w:sz w:val="30"/>
        </w:rPr>
        <w:t>ALGORITHM / PSEUDOCODE</w:t>
      </w:r>
    </w:p>
    <w:p w14:paraId="3CD4EA44" w14:textId="4BFE0158" w:rsidR="009D6B14" w:rsidRDefault="00000000">
      <w:pPr>
        <w:spacing w:before="160" w:after="100"/>
      </w:pPr>
      <w:r>
        <w:rPr>
          <w:b/>
          <w:sz w:val="26"/>
        </w:rPr>
        <w:t>Kruskal’s Algorithm – Pseudocode</w:t>
      </w:r>
    </w:p>
    <w:p w14:paraId="4F2C1096" w14:textId="77777777" w:rsidR="009D6B14" w:rsidRDefault="00000000">
      <w:pPr>
        <w:ind w:left="360"/>
      </w:pPr>
      <w:r>
        <w:rPr>
          <w:sz w:val="22"/>
        </w:rPr>
        <w:t>KRUSKAL(G)</w:t>
      </w:r>
      <w:r>
        <w:rPr>
          <w:sz w:val="22"/>
        </w:rPr>
        <w:br/>
        <w:t>1. Sort all edges of G in non-decreasing order of weight.</w:t>
      </w:r>
      <w:r>
        <w:rPr>
          <w:sz w:val="22"/>
        </w:rPr>
        <w:br/>
        <w:t>2. Make each vertex a separate set.</w:t>
      </w:r>
      <w:r>
        <w:rPr>
          <w:sz w:val="22"/>
        </w:rPr>
        <w:br/>
        <w:t>3. MST = empty set.</w:t>
      </w:r>
      <w:r>
        <w:rPr>
          <w:sz w:val="22"/>
        </w:rPr>
        <w:br/>
        <w:t>4. For each edge (u, v) in sorted order:</w:t>
      </w:r>
      <w:r>
        <w:rPr>
          <w:sz w:val="22"/>
        </w:rPr>
        <w:br/>
        <w:t xml:space="preserve">      a. If FIND(u) != FIND(v):</w:t>
      </w:r>
      <w:r>
        <w:rPr>
          <w:sz w:val="22"/>
        </w:rPr>
        <w:br/>
        <w:t xml:space="preserve">             Add (u, v) to MST.</w:t>
      </w:r>
      <w:r>
        <w:rPr>
          <w:sz w:val="22"/>
        </w:rPr>
        <w:br/>
        <w:t xml:space="preserve">             UNION(u, v).</w:t>
      </w:r>
      <w:r>
        <w:rPr>
          <w:sz w:val="22"/>
        </w:rPr>
        <w:br/>
        <w:t>5. Stop when MST contains V - 1 edges.</w:t>
      </w:r>
      <w:r>
        <w:rPr>
          <w:sz w:val="22"/>
        </w:rPr>
        <w:br/>
        <w:t>6. Return MST and its total weight.</w:t>
      </w:r>
    </w:p>
    <w:p w14:paraId="68853B2F" w14:textId="6A866442" w:rsidR="009D6B14" w:rsidRDefault="00000000">
      <w:pPr>
        <w:spacing w:before="160" w:after="100"/>
      </w:pPr>
      <w:proofErr w:type="spellStart"/>
      <w:r>
        <w:rPr>
          <w:b/>
          <w:sz w:val="26"/>
        </w:rPr>
        <w:t>Borůvka’s</w:t>
      </w:r>
      <w:proofErr w:type="spellEnd"/>
      <w:r>
        <w:rPr>
          <w:b/>
          <w:sz w:val="26"/>
        </w:rPr>
        <w:t xml:space="preserve"> Algorithm – Pseudocode</w:t>
      </w:r>
    </w:p>
    <w:p w14:paraId="5A3C5B1B" w14:textId="77777777" w:rsidR="009D6B14" w:rsidRDefault="00000000">
      <w:pPr>
        <w:ind w:left="360"/>
      </w:pPr>
      <w:r>
        <w:rPr>
          <w:sz w:val="22"/>
        </w:rPr>
        <w:t>BORUVKA(G)</w:t>
      </w:r>
      <w:r>
        <w:rPr>
          <w:sz w:val="22"/>
        </w:rPr>
        <w:br/>
        <w:t>1. Make every vertex a separate component.</w:t>
      </w:r>
      <w:r>
        <w:rPr>
          <w:sz w:val="22"/>
        </w:rPr>
        <w:br/>
        <w:t>2. MST = empty set.</w:t>
      </w:r>
      <w:r>
        <w:rPr>
          <w:sz w:val="22"/>
        </w:rPr>
        <w:br/>
        <w:t>3. While more than one component exists:</w:t>
      </w:r>
      <w:r>
        <w:rPr>
          <w:sz w:val="22"/>
        </w:rPr>
        <w:br/>
        <w:t xml:space="preserve">      a. Set cheapest edge of every component to NONE.</w:t>
      </w:r>
      <w:r>
        <w:rPr>
          <w:sz w:val="22"/>
        </w:rPr>
        <w:br/>
        <w:t xml:space="preserve">      b. For every graph edge (u, v):</w:t>
      </w:r>
      <w:r>
        <w:rPr>
          <w:sz w:val="22"/>
        </w:rPr>
        <w:br/>
        <w:t xml:space="preserve">             Find the components containing u and v.</w:t>
      </w:r>
      <w:r>
        <w:rPr>
          <w:sz w:val="22"/>
        </w:rPr>
        <w:br/>
        <w:t xml:space="preserve">             If they are different, update the cheapest edge</w:t>
      </w:r>
      <w:r>
        <w:rPr>
          <w:sz w:val="22"/>
        </w:rPr>
        <w:br/>
        <w:t xml:space="preserve">             of each component if this edge is cheaper.</w:t>
      </w:r>
      <w:r>
        <w:rPr>
          <w:sz w:val="22"/>
        </w:rPr>
        <w:br/>
        <w:t xml:space="preserve">      c. For every component having a cheapest edge:</w:t>
      </w:r>
      <w:r>
        <w:rPr>
          <w:sz w:val="22"/>
        </w:rPr>
        <w:br/>
        <w:t xml:space="preserve">             If the edge connects two different components:</w:t>
      </w:r>
      <w:r>
        <w:rPr>
          <w:sz w:val="22"/>
        </w:rPr>
        <w:br/>
        <w:t xml:space="preserve">                 Add the edge to MST.</w:t>
      </w:r>
      <w:r>
        <w:rPr>
          <w:sz w:val="22"/>
        </w:rPr>
        <w:br/>
        <w:t xml:space="preserve">                 Merge the two components.</w:t>
      </w:r>
      <w:r>
        <w:rPr>
          <w:sz w:val="22"/>
        </w:rPr>
        <w:br/>
        <w:t>4. Return MST and its total weight.</w:t>
      </w:r>
    </w:p>
    <w:p w14:paraId="587FFD43" w14:textId="3434899B" w:rsidR="009D6B14" w:rsidRDefault="00000000">
      <w:pPr>
        <w:spacing w:before="160" w:after="100"/>
      </w:pPr>
      <w:r>
        <w:rPr>
          <w:b/>
          <w:sz w:val="30"/>
        </w:rPr>
        <w:t>SOURCE CODE (C)</w:t>
      </w:r>
    </w:p>
    <w:tbl>
      <w:tblPr>
        <w:tblStyle w:val="TableGrid"/>
        <w:tblW w:w="0" w:type="auto"/>
        <w:tblLook w:val="04A0" w:firstRow="1" w:lastRow="0" w:firstColumn="1" w:lastColumn="0" w:noHBand="0" w:noVBand="1"/>
      </w:tblPr>
      <w:tblGrid>
        <w:gridCol w:w="9926"/>
      </w:tblGrid>
      <w:tr w:rsidR="009D6B14" w14:paraId="1965C2A4" w14:textId="77777777">
        <w:tc>
          <w:tcPr>
            <w:tcW w:w="9936" w:type="dxa"/>
            <w:shd w:val="clear" w:color="auto" w:fill="F5F5F5"/>
          </w:tcPr>
          <w:p w14:paraId="4123E71B" w14:textId="77777777" w:rsidR="009D6B14" w:rsidRDefault="00000000">
            <w:r>
              <w:rPr>
                <w:sz w:val="19"/>
              </w:rPr>
              <w:t>#include &lt;stdio.h&gt;</w:t>
            </w:r>
            <w:r>
              <w:rPr>
                <w:sz w:val="19"/>
              </w:rPr>
              <w:br/>
              <w:t>#include &lt;stdlib.h&gt;</w:t>
            </w:r>
            <w:r>
              <w:rPr>
                <w:sz w:val="19"/>
              </w:rPr>
              <w:br/>
            </w:r>
            <w:r>
              <w:rPr>
                <w:sz w:val="19"/>
              </w:rPr>
              <w:br/>
              <w:t>#define MAX 100</w:t>
            </w:r>
            <w:r>
              <w:rPr>
                <w:sz w:val="19"/>
              </w:rPr>
              <w:br/>
            </w:r>
            <w:r>
              <w:rPr>
                <w:sz w:val="19"/>
              </w:rPr>
              <w:br/>
              <w:t>typedef struct {</w:t>
            </w:r>
            <w:r>
              <w:rPr>
                <w:sz w:val="19"/>
              </w:rPr>
              <w:br/>
              <w:t xml:space="preserve">    int u, v, weight;</w:t>
            </w:r>
            <w:r>
              <w:rPr>
                <w:sz w:val="19"/>
              </w:rPr>
              <w:br/>
              <w:t>} Edge;</w:t>
            </w:r>
            <w:r>
              <w:rPr>
                <w:sz w:val="19"/>
              </w:rPr>
              <w:br/>
            </w:r>
            <w:r>
              <w:rPr>
                <w:sz w:val="19"/>
              </w:rPr>
              <w:br/>
              <w:t>Edge edges[MAX];</w:t>
            </w:r>
            <w:r>
              <w:rPr>
                <w:sz w:val="19"/>
              </w:rPr>
              <w:br/>
              <w:t>int parent[MAX];</w:t>
            </w:r>
            <w:r>
              <w:rPr>
                <w:sz w:val="19"/>
              </w:rPr>
              <w:br/>
              <w:t>int rank[MAX];</w:t>
            </w:r>
            <w:r>
              <w:rPr>
                <w:sz w:val="19"/>
              </w:rPr>
              <w:br/>
            </w:r>
            <w:r>
              <w:rPr>
                <w:sz w:val="19"/>
              </w:rPr>
              <w:lastRenderedPageBreak/>
              <w:br/>
              <w:t>int find(int x) {</w:t>
            </w:r>
            <w:r>
              <w:rPr>
                <w:sz w:val="19"/>
              </w:rPr>
              <w:br/>
              <w:t xml:space="preserve">    if (parent[x] != x)</w:t>
            </w:r>
            <w:r>
              <w:rPr>
                <w:sz w:val="19"/>
              </w:rPr>
              <w:br/>
              <w:t xml:space="preserve">        parent[x] = find(parent[x]);</w:t>
            </w:r>
            <w:r>
              <w:rPr>
                <w:sz w:val="19"/>
              </w:rPr>
              <w:br/>
              <w:t xml:space="preserve">    return parent[x];</w:t>
            </w:r>
            <w:r>
              <w:rPr>
                <w:sz w:val="19"/>
              </w:rPr>
              <w:br/>
              <w:t>}</w:t>
            </w:r>
            <w:r>
              <w:rPr>
                <w:sz w:val="19"/>
              </w:rPr>
              <w:br/>
            </w:r>
            <w:r>
              <w:rPr>
                <w:sz w:val="19"/>
              </w:rPr>
              <w:br/>
              <w:t>void unionSet(int a, int b) {</w:t>
            </w:r>
            <w:r>
              <w:rPr>
                <w:sz w:val="19"/>
              </w:rPr>
              <w:br/>
              <w:t xml:space="preserve">    a = find(a);</w:t>
            </w:r>
            <w:r>
              <w:rPr>
                <w:sz w:val="19"/>
              </w:rPr>
              <w:br/>
              <w:t xml:space="preserve">    b = find(b);</w:t>
            </w:r>
            <w:r>
              <w:rPr>
                <w:sz w:val="19"/>
              </w:rPr>
              <w:br/>
            </w:r>
            <w:r>
              <w:rPr>
                <w:sz w:val="19"/>
              </w:rPr>
              <w:br/>
              <w:t xml:space="preserve">    if (a != b) {</w:t>
            </w:r>
            <w:r>
              <w:rPr>
                <w:sz w:val="19"/>
              </w:rPr>
              <w:br/>
              <w:t xml:space="preserve">        if (rank[a] &lt; rank[b])</w:t>
            </w:r>
            <w:r>
              <w:rPr>
                <w:sz w:val="19"/>
              </w:rPr>
              <w:br/>
              <w:t xml:space="preserve">            parent[a] = b;</w:t>
            </w:r>
            <w:r>
              <w:rPr>
                <w:sz w:val="19"/>
              </w:rPr>
              <w:br/>
              <w:t xml:space="preserve">        else if (rank[a] &gt; rank[b])</w:t>
            </w:r>
            <w:r>
              <w:rPr>
                <w:sz w:val="19"/>
              </w:rPr>
              <w:br/>
              <w:t xml:space="preserve">            parent[b] = a;</w:t>
            </w:r>
            <w:r>
              <w:rPr>
                <w:sz w:val="19"/>
              </w:rPr>
              <w:br/>
              <w:t xml:space="preserve">        else {</w:t>
            </w:r>
            <w:r>
              <w:rPr>
                <w:sz w:val="19"/>
              </w:rPr>
              <w:br/>
              <w:t xml:space="preserve">            parent[b] = a;</w:t>
            </w:r>
            <w:r>
              <w:rPr>
                <w:sz w:val="19"/>
              </w:rPr>
              <w:br/>
              <w:t xml:space="preserve">            rank[a]++;</w:t>
            </w:r>
            <w:r>
              <w:rPr>
                <w:sz w:val="19"/>
              </w:rPr>
              <w:br/>
              <w:t xml:space="preserve">        }</w:t>
            </w:r>
            <w:r>
              <w:rPr>
                <w:sz w:val="19"/>
              </w:rPr>
              <w:br/>
              <w:t xml:space="preserve">    }</w:t>
            </w:r>
            <w:r>
              <w:rPr>
                <w:sz w:val="19"/>
              </w:rPr>
              <w:br/>
              <w:t>}</w:t>
            </w:r>
            <w:r>
              <w:rPr>
                <w:sz w:val="19"/>
              </w:rPr>
              <w:br/>
            </w:r>
            <w:r>
              <w:rPr>
                <w:sz w:val="19"/>
              </w:rPr>
              <w:br/>
              <w:t>void sortEdges(int E) {</w:t>
            </w:r>
            <w:r>
              <w:rPr>
                <w:sz w:val="19"/>
              </w:rPr>
              <w:br/>
              <w:t xml:space="preserve">    int i, j;</w:t>
            </w:r>
            <w:r>
              <w:rPr>
                <w:sz w:val="19"/>
              </w:rPr>
              <w:br/>
              <w:t xml:space="preserve">    Edge temp;</w:t>
            </w:r>
            <w:r>
              <w:rPr>
                <w:sz w:val="19"/>
              </w:rPr>
              <w:br/>
            </w:r>
            <w:r>
              <w:rPr>
                <w:sz w:val="19"/>
              </w:rPr>
              <w:br/>
              <w:t xml:space="preserve">    for (i = 0; i &lt; E - 1; i++) {</w:t>
            </w:r>
            <w:r>
              <w:rPr>
                <w:sz w:val="19"/>
              </w:rPr>
              <w:br/>
              <w:t xml:space="preserve">        for (j = 0; j &lt; E - i - 1; j++) {</w:t>
            </w:r>
            <w:r>
              <w:rPr>
                <w:sz w:val="19"/>
              </w:rPr>
              <w:br/>
              <w:t xml:space="preserve">            if (edges[j].weight &gt; edges[j + 1].weight) {</w:t>
            </w:r>
            <w:r>
              <w:rPr>
                <w:sz w:val="19"/>
              </w:rPr>
              <w:br/>
              <w:t xml:space="preserve">                temp = edges[j];</w:t>
            </w:r>
            <w:r>
              <w:rPr>
                <w:sz w:val="19"/>
              </w:rPr>
              <w:br/>
              <w:t xml:space="preserve">                edges[j] = edges[j + 1];</w:t>
            </w:r>
            <w:r>
              <w:rPr>
                <w:sz w:val="19"/>
              </w:rPr>
              <w:br/>
              <w:t xml:space="preserve">                edges[j + 1] = temp;</w:t>
            </w:r>
            <w:r>
              <w:rPr>
                <w:sz w:val="19"/>
              </w:rPr>
              <w:br/>
              <w:t xml:space="preserve">            }</w:t>
            </w:r>
            <w:r>
              <w:rPr>
                <w:sz w:val="19"/>
              </w:rPr>
              <w:br/>
              <w:t xml:space="preserve">        }</w:t>
            </w:r>
            <w:r>
              <w:rPr>
                <w:sz w:val="19"/>
              </w:rPr>
              <w:br/>
              <w:t xml:space="preserve">    }</w:t>
            </w:r>
            <w:r>
              <w:rPr>
                <w:sz w:val="19"/>
              </w:rPr>
              <w:br/>
              <w:t>}</w:t>
            </w:r>
            <w:r>
              <w:rPr>
                <w:sz w:val="19"/>
              </w:rPr>
              <w:br/>
            </w:r>
            <w:r>
              <w:rPr>
                <w:sz w:val="19"/>
              </w:rPr>
              <w:br/>
              <w:t>void kruskal(int V, int E) {</w:t>
            </w:r>
            <w:r>
              <w:rPr>
                <w:sz w:val="19"/>
              </w:rPr>
              <w:br/>
              <w:t xml:space="preserve">    int i, count = 0, total = 0;</w:t>
            </w:r>
            <w:r>
              <w:rPr>
                <w:sz w:val="19"/>
              </w:rPr>
              <w:br/>
            </w:r>
            <w:r>
              <w:rPr>
                <w:sz w:val="19"/>
              </w:rPr>
              <w:br/>
              <w:t xml:space="preserve">    for (i = 0; i &lt; V; i++) {</w:t>
            </w:r>
            <w:r>
              <w:rPr>
                <w:sz w:val="19"/>
              </w:rPr>
              <w:br/>
              <w:t xml:space="preserve">        parent[i] = i;</w:t>
            </w:r>
            <w:r>
              <w:rPr>
                <w:sz w:val="19"/>
              </w:rPr>
              <w:br/>
              <w:t xml:space="preserve">        rank[i] = 0;</w:t>
            </w:r>
            <w:r>
              <w:rPr>
                <w:sz w:val="19"/>
              </w:rPr>
              <w:br/>
              <w:t xml:space="preserve">    }</w:t>
            </w:r>
            <w:r>
              <w:rPr>
                <w:sz w:val="19"/>
              </w:rPr>
              <w:br/>
            </w:r>
            <w:r>
              <w:rPr>
                <w:sz w:val="19"/>
              </w:rPr>
              <w:br/>
              <w:t xml:space="preserve">    sortEdges(E);</w:t>
            </w:r>
            <w:r>
              <w:rPr>
                <w:sz w:val="19"/>
              </w:rPr>
              <w:br/>
            </w:r>
            <w:r>
              <w:rPr>
                <w:sz w:val="19"/>
              </w:rPr>
              <w:br/>
              <w:t xml:space="preserve">    printf("\n--- Kruskal's MST ---\n");</w:t>
            </w:r>
            <w:r>
              <w:rPr>
                <w:sz w:val="19"/>
              </w:rPr>
              <w:br/>
            </w:r>
            <w:r>
              <w:rPr>
                <w:sz w:val="19"/>
              </w:rPr>
              <w:br/>
              <w:t xml:space="preserve">    for (i = 0; i &lt; E &amp;&amp; count &lt; V - 1; i++) {</w:t>
            </w:r>
            <w:r>
              <w:rPr>
                <w:sz w:val="19"/>
              </w:rPr>
              <w:br/>
              <w:t xml:space="preserve">        int u = edges[i].u;</w:t>
            </w:r>
            <w:r>
              <w:rPr>
                <w:sz w:val="19"/>
              </w:rPr>
              <w:br/>
              <w:t xml:space="preserve">        int v = edges[i].v;</w:t>
            </w:r>
            <w:r>
              <w:rPr>
                <w:sz w:val="19"/>
              </w:rPr>
              <w:br/>
            </w:r>
            <w:r>
              <w:rPr>
                <w:sz w:val="19"/>
              </w:rPr>
              <w:br/>
              <w:t xml:space="preserve">        if (find(u) != find(v)) {</w:t>
            </w:r>
            <w:r>
              <w:rPr>
                <w:sz w:val="19"/>
              </w:rPr>
              <w:br/>
              <w:t xml:space="preserve">            printf("Edge: %d - %d  Weight: %d\n",</w:t>
            </w:r>
            <w:r>
              <w:rPr>
                <w:sz w:val="19"/>
              </w:rPr>
              <w:br/>
              <w:t xml:space="preserve">                   u, v, edges[i].weight);</w:t>
            </w:r>
            <w:r>
              <w:rPr>
                <w:sz w:val="19"/>
              </w:rPr>
              <w:br/>
            </w:r>
            <w:r>
              <w:rPr>
                <w:sz w:val="19"/>
              </w:rPr>
              <w:br/>
              <w:t xml:space="preserve">            total += edges[i].weight;</w:t>
            </w:r>
            <w:r>
              <w:rPr>
                <w:sz w:val="19"/>
              </w:rPr>
              <w:br/>
              <w:t xml:space="preserve">            unionSet(u, v);</w:t>
            </w:r>
            <w:r>
              <w:rPr>
                <w:sz w:val="19"/>
              </w:rPr>
              <w:br/>
              <w:t xml:space="preserve">            count++;</w:t>
            </w:r>
            <w:r>
              <w:rPr>
                <w:sz w:val="19"/>
              </w:rPr>
              <w:br/>
              <w:t xml:space="preserve">        }</w:t>
            </w:r>
            <w:r>
              <w:rPr>
                <w:sz w:val="19"/>
              </w:rPr>
              <w:br/>
              <w:t xml:space="preserve">    }</w:t>
            </w:r>
            <w:r>
              <w:rPr>
                <w:sz w:val="19"/>
              </w:rPr>
              <w:br/>
            </w:r>
            <w:r>
              <w:rPr>
                <w:sz w:val="19"/>
              </w:rPr>
              <w:lastRenderedPageBreak/>
              <w:br/>
              <w:t xml:space="preserve">    printf("Total MST Cost = %d\n", total);</w:t>
            </w:r>
            <w:r>
              <w:rPr>
                <w:sz w:val="19"/>
              </w:rPr>
              <w:br/>
              <w:t>}</w:t>
            </w:r>
            <w:r>
              <w:rPr>
                <w:sz w:val="19"/>
              </w:rPr>
              <w:br/>
            </w:r>
            <w:r>
              <w:rPr>
                <w:sz w:val="19"/>
              </w:rPr>
              <w:br/>
              <w:t>void boruvka(int V, int E) {</w:t>
            </w:r>
            <w:r>
              <w:rPr>
                <w:sz w:val="19"/>
              </w:rPr>
              <w:br/>
              <w:t xml:space="preserve">    int components = V;</w:t>
            </w:r>
            <w:r>
              <w:rPr>
                <w:sz w:val="19"/>
              </w:rPr>
              <w:br/>
              <w:t xml:space="preserve">    int total = 0;</w:t>
            </w:r>
            <w:r>
              <w:rPr>
                <w:sz w:val="19"/>
              </w:rPr>
              <w:br/>
              <w:t xml:space="preserve">    int cheapest[MAX];</w:t>
            </w:r>
            <w:r>
              <w:rPr>
                <w:sz w:val="19"/>
              </w:rPr>
              <w:br/>
              <w:t xml:space="preserve">    int i, j;</w:t>
            </w:r>
            <w:r>
              <w:rPr>
                <w:sz w:val="19"/>
              </w:rPr>
              <w:br/>
            </w:r>
            <w:r>
              <w:rPr>
                <w:sz w:val="19"/>
              </w:rPr>
              <w:br/>
              <w:t xml:space="preserve">    for (i = 0; i &lt; V; i++) {</w:t>
            </w:r>
            <w:r>
              <w:rPr>
                <w:sz w:val="19"/>
              </w:rPr>
              <w:br/>
              <w:t xml:space="preserve">        parent[i] = i;</w:t>
            </w:r>
            <w:r>
              <w:rPr>
                <w:sz w:val="19"/>
              </w:rPr>
              <w:br/>
              <w:t xml:space="preserve">        rank[i] = 0;</w:t>
            </w:r>
            <w:r>
              <w:rPr>
                <w:sz w:val="19"/>
              </w:rPr>
              <w:br/>
              <w:t xml:space="preserve">    }</w:t>
            </w:r>
            <w:r>
              <w:rPr>
                <w:sz w:val="19"/>
              </w:rPr>
              <w:br/>
            </w:r>
            <w:r>
              <w:rPr>
                <w:sz w:val="19"/>
              </w:rPr>
              <w:br/>
              <w:t xml:space="preserve">    printf("\n--- Boruvka's MST ---\n");</w:t>
            </w:r>
            <w:r>
              <w:rPr>
                <w:sz w:val="19"/>
              </w:rPr>
              <w:br/>
            </w:r>
            <w:r>
              <w:rPr>
                <w:sz w:val="19"/>
              </w:rPr>
              <w:br/>
              <w:t xml:space="preserve">    while (components &gt; 1) {</w:t>
            </w:r>
            <w:r>
              <w:rPr>
                <w:sz w:val="19"/>
              </w:rPr>
              <w:br/>
            </w:r>
            <w:r>
              <w:rPr>
                <w:sz w:val="19"/>
              </w:rPr>
              <w:br/>
              <w:t xml:space="preserve">        for (i = 0; i &lt; V; i++)</w:t>
            </w:r>
            <w:r>
              <w:rPr>
                <w:sz w:val="19"/>
              </w:rPr>
              <w:br/>
              <w:t xml:space="preserve">            cheapest[i] = -1;</w:t>
            </w:r>
            <w:r>
              <w:rPr>
                <w:sz w:val="19"/>
              </w:rPr>
              <w:br/>
            </w:r>
            <w:r>
              <w:rPr>
                <w:sz w:val="19"/>
              </w:rPr>
              <w:br/>
              <w:t xml:space="preserve">        for (i = 0; i &lt; E; i++) {</w:t>
            </w:r>
            <w:r>
              <w:rPr>
                <w:sz w:val="19"/>
              </w:rPr>
              <w:br/>
              <w:t xml:space="preserve">            int u = find(edges[i].u);</w:t>
            </w:r>
            <w:r>
              <w:rPr>
                <w:sz w:val="19"/>
              </w:rPr>
              <w:br/>
              <w:t xml:space="preserve">            int v = find(edges[i].v);</w:t>
            </w:r>
            <w:r>
              <w:rPr>
                <w:sz w:val="19"/>
              </w:rPr>
              <w:br/>
            </w:r>
            <w:r>
              <w:rPr>
                <w:sz w:val="19"/>
              </w:rPr>
              <w:br/>
              <w:t xml:space="preserve">            if (u == v)</w:t>
            </w:r>
            <w:r>
              <w:rPr>
                <w:sz w:val="19"/>
              </w:rPr>
              <w:br/>
              <w:t xml:space="preserve">                continue;</w:t>
            </w:r>
            <w:r>
              <w:rPr>
                <w:sz w:val="19"/>
              </w:rPr>
              <w:br/>
            </w:r>
            <w:r>
              <w:rPr>
                <w:sz w:val="19"/>
              </w:rPr>
              <w:br/>
              <w:t xml:space="preserve">            if (cheapest[u] == -1 ||</w:t>
            </w:r>
            <w:r>
              <w:rPr>
                <w:sz w:val="19"/>
              </w:rPr>
              <w:br/>
              <w:t xml:space="preserve">                edges[i].weight &lt; edges[cheapest[u]].weight)</w:t>
            </w:r>
            <w:r>
              <w:rPr>
                <w:sz w:val="19"/>
              </w:rPr>
              <w:br/>
              <w:t xml:space="preserve">                cheapest[u] = i;</w:t>
            </w:r>
            <w:r>
              <w:rPr>
                <w:sz w:val="19"/>
              </w:rPr>
              <w:br/>
            </w:r>
            <w:r>
              <w:rPr>
                <w:sz w:val="19"/>
              </w:rPr>
              <w:br/>
              <w:t xml:space="preserve">            if (cheapest[v] == -1 ||</w:t>
            </w:r>
            <w:r>
              <w:rPr>
                <w:sz w:val="19"/>
              </w:rPr>
              <w:br/>
              <w:t xml:space="preserve">                edges[i].weight &lt; edges[cheapest[v]].weight)</w:t>
            </w:r>
            <w:r>
              <w:rPr>
                <w:sz w:val="19"/>
              </w:rPr>
              <w:br/>
              <w:t xml:space="preserve">                cheapest[v] = i;</w:t>
            </w:r>
            <w:r>
              <w:rPr>
                <w:sz w:val="19"/>
              </w:rPr>
              <w:br/>
              <w:t xml:space="preserve">        }</w:t>
            </w:r>
            <w:r>
              <w:rPr>
                <w:sz w:val="19"/>
              </w:rPr>
              <w:br/>
            </w:r>
            <w:r>
              <w:rPr>
                <w:sz w:val="19"/>
              </w:rPr>
              <w:br/>
              <w:t xml:space="preserve">        for (i = 0; i &lt; V; i++) {</w:t>
            </w:r>
            <w:r>
              <w:rPr>
                <w:sz w:val="19"/>
              </w:rPr>
              <w:br/>
              <w:t xml:space="preserve">            if (cheapest[i] != -1) {</w:t>
            </w:r>
            <w:r>
              <w:rPr>
                <w:sz w:val="19"/>
              </w:rPr>
              <w:br/>
            </w:r>
            <w:r>
              <w:rPr>
                <w:sz w:val="19"/>
              </w:rPr>
              <w:br/>
              <w:t xml:space="preserve">                j = cheapest[i];</w:t>
            </w:r>
            <w:r>
              <w:rPr>
                <w:sz w:val="19"/>
              </w:rPr>
              <w:br/>
            </w:r>
            <w:r>
              <w:rPr>
                <w:sz w:val="19"/>
              </w:rPr>
              <w:br/>
              <w:t xml:space="preserve">                int u = find(edges[j].u);</w:t>
            </w:r>
            <w:r>
              <w:rPr>
                <w:sz w:val="19"/>
              </w:rPr>
              <w:br/>
              <w:t xml:space="preserve">                int v = find(edges[j].v);</w:t>
            </w:r>
            <w:r>
              <w:rPr>
                <w:sz w:val="19"/>
              </w:rPr>
              <w:br/>
            </w:r>
            <w:r>
              <w:rPr>
                <w:sz w:val="19"/>
              </w:rPr>
              <w:br/>
              <w:t xml:space="preserve">                if (u != v) {</w:t>
            </w:r>
            <w:r>
              <w:rPr>
                <w:sz w:val="19"/>
              </w:rPr>
              <w:br/>
              <w:t xml:space="preserve">                    printf("Edge: %d - %d  Weight: %d\n",</w:t>
            </w:r>
            <w:r>
              <w:rPr>
                <w:sz w:val="19"/>
              </w:rPr>
              <w:br/>
              <w:t xml:space="preserve">                           edges[j].u,</w:t>
            </w:r>
            <w:r>
              <w:rPr>
                <w:sz w:val="19"/>
              </w:rPr>
              <w:br/>
              <w:t xml:space="preserve">                           edges[j].v,</w:t>
            </w:r>
            <w:r>
              <w:rPr>
                <w:sz w:val="19"/>
              </w:rPr>
              <w:br/>
              <w:t xml:space="preserve">                           edges[j].weight);</w:t>
            </w:r>
            <w:r>
              <w:rPr>
                <w:sz w:val="19"/>
              </w:rPr>
              <w:br/>
            </w:r>
            <w:r>
              <w:rPr>
                <w:sz w:val="19"/>
              </w:rPr>
              <w:br/>
              <w:t xml:space="preserve">                    total += edges[j].weight;</w:t>
            </w:r>
            <w:r>
              <w:rPr>
                <w:sz w:val="19"/>
              </w:rPr>
              <w:br/>
              <w:t xml:space="preserve">                    unionSet(u, v);</w:t>
            </w:r>
            <w:r>
              <w:rPr>
                <w:sz w:val="19"/>
              </w:rPr>
              <w:br/>
              <w:t xml:space="preserve">                    components--;</w:t>
            </w:r>
            <w:r>
              <w:rPr>
                <w:sz w:val="19"/>
              </w:rPr>
              <w:br/>
              <w:t xml:space="preserve">                }</w:t>
            </w:r>
            <w:r>
              <w:rPr>
                <w:sz w:val="19"/>
              </w:rPr>
              <w:br/>
              <w:t xml:space="preserve">            }</w:t>
            </w:r>
            <w:r>
              <w:rPr>
                <w:sz w:val="19"/>
              </w:rPr>
              <w:br/>
              <w:t xml:space="preserve">        }</w:t>
            </w:r>
            <w:r>
              <w:rPr>
                <w:sz w:val="19"/>
              </w:rPr>
              <w:br/>
              <w:t xml:space="preserve">    }</w:t>
            </w:r>
            <w:r>
              <w:rPr>
                <w:sz w:val="19"/>
              </w:rPr>
              <w:br/>
            </w:r>
            <w:r>
              <w:rPr>
                <w:sz w:val="19"/>
              </w:rPr>
              <w:br/>
              <w:t xml:space="preserve">    printf("Total MST Cost = %d\n", total);</w:t>
            </w:r>
            <w:r>
              <w:rPr>
                <w:sz w:val="19"/>
              </w:rPr>
              <w:br/>
              <w:t>}</w:t>
            </w:r>
            <w:r>
              <w:rPr>
                <w:sz w:val="19"/>
              </w:rPr>
              <w:br/>
            </w:r>
            <w:r>
              <w:rPr>
                <w:sz w:val="19"/>
              </w:rPr>
              <w:br/>
            </w:r>
            <w:r>
              <w:rPr>
                <w:sz w:val="19"/>
              </w:rPr>
              <w:lastRenderedPageBreak/>
              <w:t>int main() {</w:t>
            </w:r>
            <w:r>
              <w:rPr>
                <w:sz w:val="19"/>
              </w:rPr>
              <w:br/>
              <w:t xml:space="preserve">    int V, E, i;</w:t>
            </w:r>
            <w:r>
              <w:rPr>
                <w:sz w:val="19"/>
              </w:rPr>
              <w:br/>
            </w:r>
            <w:r>
              <w:rPr>
                <w:sz w:val="19"/>
              </w:rPr>
              <w:br/>
              <w:t xml:space="preserve">    printf("Enter number of vertices: ");</w:t>
            </w:r>
            <w:r>
              <w:rPr>
                <w:sz w:val="19"/>
              </w:rPr>
              <w:br/>
              <w:t xml:space="preserve">    scanf("%d", &amp;V);</w:t>
            </w:r>
            <w:r>
              <w:rPr>
                <w:sz w:val="19"/>
              </w:rPr>
              <w:br/>
            </w:r>
            <w:r>
              <w:rPr>
                <w:sz w:val="19"/>
              </w:rPr>
              <w:br/>
              <w:t xml:space="preserve">    printf("Enter number of edges: ");</w:t>
            </w:r>
            <w:r>
              <w:rPr>
                <w:sz w:val="19"/>
              </w:rPr>
              <w:br/>
              <w:t xml:space="preserve">    scanf("%d", &amp;E);</w:t>
            </w:r>
            <w:r>
              <w:rPr>
                <w:sz w:val="19"/>
              </w:rPr>
              <w:br/>
            </w:r>
            <w:r>
              <w:rPr>
                <w:sz w:val="19"/>
              </w:rPr>
              <w:br/>
              <w:t xml:space="preserve">    printf("Enter edges (source destination weight):\n");</w:t>
            </w:r>
            <w:r>
              <w:rPr>
                <w:sz w:val="19"/>
              </w:rPr>
              <w:br/>
            </w:r>
            <w:r>
              <w:rPr>
                <w:sz w:val="19"/>
              </w:rPr>
              <w:br/>
              <w:t xml:space="preserve">    for (i = 0; i &lt; E; i++) {</w:t>
            </w:r>
            <w:r>
              <w:rPr>
                <w:sz w:val="19"/>
              </w:rPr>
              <w:br/>
              <w:t xml:space="preserve">        scanf("%d %d %d",</w:t>
            </w:r>
            <w:r>
              <w:rPr>
                <w:sz w:val="19"/>
              </w:rPr>
              <w:br/>
              <w:t xml:space="preserve">              &amp;edges[i].u,</w:t>
            </w:r>
            <w:r>
              <w:rPr>
                <w:sz w:val="19"/>
              </w:rPr>
              <w:br/>
              <w:t xml:space="preserve">              &amp;edges[i].v,</w:t>
            </w:r>
            <w:r>
              <w:rPr>
                <w:sz w:val="19"/>
              </w:rPr>
              <w:br/>
              <w:t xml:space="preserve">              &amp;edges[i].weight);</w:t>
            </w:r>
            <w:r>
              <w:rPr>
                <w:sz w:val="19"/>
              </w:rPr>
              <w:br/>
              <w:t xml:space="preserve">    }</w:t>
            </w:r>
            <w:r>
              <w:rPr>
                <w:sz w:val="19"/>
              </w:rPr>
              <w:br/>
            </w:r>
            <w:r>
              <w:rPr>
                <w:sz w:val="19"/>
              </w:rPr>
              <w:br/>
              <w:t xml:space="preserve">    kruskal(V, E);</w:t>
            </w:r>
            <w:r>
              <w:rPr>
                <w:sz w:val="19"/>
              </w:rPr>
              <w:br/>
              <w:t xml:space="preserve">    boruvka(V, E);</w:t>
            </w:r>
            <w:r>
              <w:rPr>
                <w:sz w:val="19"/>
              </w:rPr>
              <w:br/>
            </w:r>
            <w:r>
              <w:rPr>
                <w:sz w:val="19"/>
              </w:rPr>
              <w:br/>
              <w:t xml:space="preserve">    return 0;</w:t>
            </w:r>
            <w:r>
              <w:rPr>
                <w:sz w:val="19"/>
              </w:rPr>
              <w:br/>
              <w:t>}</w:t>
            </w:r>
          </w:p>
        </w:tc>
      </w:tr>
    </w:tbl>
    <w:p w14:paraId="6FE8BA28" w14:textId="6E119957" w:rsidR="009D6B14" w:rsidRDefault="00000000">
      <w:pPr>
        <w:spacing w:before="160" w:after="100"/>
      </w:pPr>
      <w:r>
        <w:rPr>
          <w:b/>
          <w:sz w:val="30"/>
        </w:rPr>
        <w:lastRenderedPageBreak/>
        <w:t>INPUT</w:t>
      </w:r>
    </w:p>
    <w:p w14:paraId="4E3A93A8" w14:textId="77777777" w:rsidR="009D6B14" w:rsidRDefault="00000000">
      <w:pPr>
        <w:spacing w:after="120"/>
      </w:pPr>
      <w:r>
        <w:t>The following weighted undirected graph is used for testing the program:</w:t>
      </w:r>
    </w:p>
    <w:p w14:paraId="383F6913" w14:textId="77777777" w:rsidR="009D6B14" w:rsidRDefault="00000000">
      <w:pPr>
        <w:ind w:left="360"/>
      </w:pPr>
      <w:r>
        <w:rPr>
          <w:sz w:val="22"/>
        </w:rPr>
        <w:t>Number of vertices: 4</w:t>
      </w:r>
      <w:r>
        <w:rPr>
          <w:sz w:val="22"/>
        </w:rPr>
        <w:br/>
        <w:t>Number of edges: 5</w:t>
      </w:r>
      <w:r>
        <w:rPr>
          <w:sz w:val="22"/>
        </w:rPr>
        <w:br/>
      </w:r>
      <w:r>
        <w:rPr>
          <w:sz w:val="22"/>
        </w:rPr>
        <w:br/>
        <w:t>Edges (source destination weight):</w:t>
      </w:r>
      <w:r>
        <w:rPr>
          <w:sz w:val="22"/>
        </w:rPr>
        <w:br/>
        <w:t>0 1 10</w:t>
      </w:r>
      <w:r>
        <w:rPr>
          <w:sz w:val="22"/>
        </w:rPr>
        <w:br/>
        <w:t>0 2 6</w:t>
      </w:r>
      <w:r>
        <w:rPr>
          <w:sz w:val="22"/>
        </w:rPr>
        <w:br/>
        <w:t>0 3 5</w:t>
      </w:r>
      <w:r>
        <w:rPr>
          <w:sz w:val="22"/>
        </w:rPr>
        <w:br/>
        <w:t>1 3 15</w:t>
      </w:r>
      <w:r>
        <w:rPr>
          <w:sz w:val="22"/>
        </w:rPr>
        <w:br/>
        <w:t>2 3 4</w:t>
      </w:r>
    </w:p>
    <w:p w14:paraId="73AEDDF5" w14:textId="49BCE107" w:rsidR="009D6B14" w:rsidRDefault="00000000">
      <w:pPr>
        <w:spacing w:before="160" w:after="100"/>
      </w:pPr>
      <w:r>
        <w:rPr>
          <w:b/>
          <w:sz w:val="30"/>
        </w:rPr>
        <w:t>OUTPUT</w:t>
      </w:r>
    </w:p>
    <w:p w14:paraId="1685FAF7" w14:textId="77777777" w:rsidR="009D6B14" w:rsidRDefault="00000000">
      <w:pPr>
        <w:ind w:left="360"/>
      </w:pPr>
      <w:r>
        <w:rPr>
          <w:sz w:val="22"/>
        </w:rPr>
        <w:t>--- Kruskal's MST ---</w:t>
      </w:r>
      <w:r>
        <w:rPr>
          <w:sz w:val="22"/>
        </w:rPr>
        <w:br/>
        <w:t>Edge: 2 - 3  Weight: 4</w:t>
      </w:r>
      <w:r>
        <w:rPr>
          <w:sz w:val="22"/>
        </w:rPr>
        <w:br/>
        <w:t>Edge: 0 - 3  Weight: 5</w:t>
      </w:r>
      <w:r>
        <w:rPr>
          <w:sz w:val="22"/>
        </w:rPr>
        <w:br/>
        <w:t>Edge: 0 - 1  Weight: 10</w:t>
      </w:r>
      <w:r>
        <w:rPr>
          <w:sz w:val="22"/>
        </w:rPr>
        <w:br/>
        <w:t>Total MST Cost = 19</w:t>
      </w:r>
      <w:r>
        <w:rPr>
          <w:sz w:val="22"/>
        </w:rPr>
        <w:br/>
      </w:r>
      <w:r>
        <w:rPr>
          <w:sz w:val="22"/>
        </w:rPr>
        <w:br/>
        <w:t>--- Boruvka's MST ---</w:t>
      </w:r>
      <w:r>
        <w:rPr>
          <w:sz w:val="22"/>
        </w:rPr>
        <w:br/>
        <w:t>Edge: 0 - 3  Weight: 5</w:t>
      </w:r>
      <w:r>
        <w:rPr>
          <w:sz w:val="22"/>
        </w:rPr>
        <w:br/>
        <w:t>Edge: 0 - 1  Weight: 10</w:t>
      </w:r>
      <w:r>
        <w:rPr>
          <w:sz w:val="22"/>
        </w:rPr>
        <w:br/>
        <w:t>Edge: 2 - 3  Weight: 4</w:t>
      </w:r>
      <w:r>
        <w:rPr>
          <w:sz w:val="22"/>
        </w:rPr>
        <w:br/>
        <w:t>Total MST Cost = 19</w:t>
      </w:r>
    </w:p>
    <w:p w14:paraId="2CF98C0E" w14:textId="7398D8AA" w:rsidR="009D6B14" w:rsidRDefault="00000000">
      <w:pPr>
        <w:spacing w:before="160" w:after="100"/>
      </w:pPr>
      <w:r>
        <w:rPr>
          <w:b/>
          <w:sz w:val="30"/>
        </w:rPr>
        <w:t>PROGRAM EXECUTION SCREENSHOT</w:t>
      </w:r>
    </w:p>
    <w:p w14:paraId="7C7EC302" w14:textId="77777777" w:rsidR="009D6B14" w:rsidRDefault="00000000">
      <w:pPr>
        <w:jc w:val="center"/>
      </w:pPr>
      <w:r>
        <w:rPr>
          <w:noProof/>
        </w:rPr>
        <w:lastRenderedPageBreak/>
        <w:drawing>
          <wp:inline distT="0" distB="0" distL="0" distR="0" wp14:anchorId="0F99AAEC" wp14:editId="153ECE7E">
            <wp:extent cx="5943600" cy="3529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fed7a2-e1d4-4d57-9c1c-dd19aa5b4d40.png"/>
                    <pic:cNvPicPr/>
                  </pic:nvPicPr>
                  <pic:blipFill>
                    <a:blip r:embed="rId8"/>
                    <a:stretch>
                      <a:fillRect/>
                    </a:stretch>
                  </pic:blipFill>
                  <pic:spPr>
                    <a:xfrm>
                      <a:off x="0" y="0"/>
                      <a:ext cx="5943600" cy="3529012"/>
                    </a:xfrm>
                    <a:prstGeom prst="rect">
                      <a:avLst/>
                    </a:prstGeom>
                  </pic:spPr>
                </pic:pic>
              </a:graphicData>
            </a:graphic>
          </wp:inline>
        </w:drawing>
      </w:r>
    </w:p>
    <w:p w14:paraId="260C2056" w14:textId="77777777" w:rsidR="009D6B14" w:rsidRDefault="00000000">
      <w:pPr>
        <w:jc w:val="center"/>
      </w:pPr>
      <w:r>
        <w:rPr>
          <w:i/>
          <w:sz w:val="20"/>
        </w:rPr>
        <w:t>Figure 1: Successful execution of Kruskal’s and Borůvka’s MST program</w:t>
      </w:r>
    </w:p>
    <w:p w14:paraId="3A41396B" w14:textId="3B20C7AC" w:rsidR="009D6B14" w:rsidRDefault="00000000">
      <w:pPr>
        <w:spacing w:before="160" w:after="100"/>
      </w:pPr>
      <w:r>
        <w:rPr>
          <w:b/>
          <w:sz w:val="30"/>
        </w:rPr>
        <w:t>WORKING / OBSERVATION</w:t>
      </w:r>
    </w:p>
    <w:p w14:paraId="73447DDB" w14:textId="77777777" w:rsidR="009D6B14" w:rsidRDefault="00000000">
      <w:pPr>
        <w:spacing w:after="120"/>
      </w:pPr>
      <w:r>
        <w:t>For the given graph, the edges are (0,1,10), (0,2,6), (0,3,5), (1,3,15), and (2,3,4). Kruskal’s algorithm sorts the edges by weight and considers them globally. It first selects the edge of weight 4, then weight 5, and finally weight 10. The resulting MST contains three edges and has a total cost of 19.</w:t>
      </w:r>
    </w:p>
    <w:p w14:paraId="259D3F69" w14:textId="77777777" w:rsidR="009D6B14" w:rsidRDefault="00000000">
      <w:pPr>
        <w:spacing w:after="120"/>
      </w:pPr>
      <w:r>
        <w:t>Borůvka’s algorithm identifies the cheapest outgoing edge for each current component. Because several components can select safe cheapest edges during the same phase, the order in which the edges are printed can differ from Kruskal’s order. Nevertheless, the resulting MST has the same minimum total cost of 19.</w:t>
      </w:r>
    </w:p>
    <w:p w14:paraId="1C965492" w14:textId="43A8BB28" w:rsidR="009D6B14" w:rsidRDefault="00000000">
      <w:pPr>
        <w:spacing w:before="160" w:after="100"/>
      </w:pPr>
      <w:r>
        <w:rPr>
          <w:b/>
          <w:sz w:val="30"/>
        </w:rPr>
        <w:t>COMPARISON OF KRUSKAL AND BORŮVKA</w:t>
      </w:r>
    </w:p>
    <w:tbl>
      <w:tblPr>
        <w:tblStyle w:val="TableGrid"/>
        <w:tblW w:w="0" w:type="auto"/>
        <w:jc w:val="center"/>
        <w:tblLook w:val="04A0" w:firstRow="1" w:lastRow="0" w:firstColumn="1" w:lastColumn="0" w:noHBand="0" w:noVBand="1"/>
      </w:tblPr>
      <w:tblGrid>
        <w:gridCol w:w="3309"/>
        <w:gridCol w:w="3308"/>
        <w:gridCol w:w="3309"/>
      </w:tblGrid>
      <w:tr w:rsidR="009D6B14" w14:paraId="2A019B1A" w14:textId="77777777">
        <w:trPr>
          <w:jc w:val="center"/>
        </w:trPr>
        <w:tc>
          <w:tcPr>
            <w:tcW w:w="3312" w:type="dxa"/>
            <w:shd w:val="clear" w:color="auto" w:fill="D9EAF7"/>
            <w:vAlign w:val="center"/>
          </w:tcPr>
          <w:p w14:paraId="4E372C12" w14:textId="77777777" w:rsidR="009D6B14" w:rsidRDefault="00000000">
            <w:r>
              <w:rPr>
                <w:b/>
                <w:sz w:val="22"/>
              </w:rPr>
              <w:t>Parameter</w:t>
            </w:r>
          </w:p>
        </w:tc>
        <w:tc>
          <w:tcPr>
            <w:tcW w:w="3312" w:type="dxa"/>
            <w:shd w:val="clear" w:color="auto" w:fill="D9EAF7"/>
            <w:vAlign w:val="center"/>
          </w:tcPr>
          <w:p w14:paraId="35A28FDF" w14:textId="77777777" w:rsidR="009D6B14" w:rsidRDefault="00000000">
            <w:r>
              <w:rPr>
                <w:b/>
                <w:sz w:val="22"/>
              </w:rPr>
              <w:t>Kruskal’s Algorithm</w:t>
            </w:r>
          </w:p>
        </w:tc>
        <w:tc>
          <w:tcPr>
            <w:tcW w:w="3312" w:type="dxa"/>
            <w:shd w:val="clear" w:color="auto" w:fill="D9EAF7"/>
            <w:vAlign w:val="center"/>
          </w:tcPr>
          <w:p w14:paraId="387635FA" w14:textId="77777777" w:rsidR="009D6B14" w:rsidRDefault="00000000">
            <w:r>
              <w:rPr>
                <w:b/>
                <w:sz w:val="22"/>
              </w:rPr>
              <w:t>Borůvka’s Algorithm</w:t>
            </w:r>
          </w:p>
        </w:tc>
      </w:tr>
      <w:tr w:rsidR="009D6B14" w14:paraId="3201392A" w14:textId="77777777">
        <w:trPr>
          <w:jc w:val="center"/>
        </w:trPr>
        <w:tc>
          <w:tcPr>
            <w:tcW w:w="3312" w:type="dxa"/>
            <w:vAlign w:val="center"/>
          </w:tcPr>
          <w:p w14:paraId="1AA801C6" w14:textId="77777777" w:rsidR="009D6B14" w:rsidRDefault="00000000">
            <w:r>
              <w:rPr>
                <w:sz w:val="21"/>
              </w:rPr>
              <w:t>Basic strategy</w:t>
            </w:r>
          </w:p>
        </w:tc>
        <w:tc>
          <w:tcPr>
            <w:tcW w:w="3312" w:type="dxa"/>
            <w:vAlign w:val="center"/>
          </w:tcPr>
          <w:p w14:paraId="3A58CDCA" w14:textId="77777777" w:rsidR="009D6B14" w:rsidRDefault="00000000">
            <w:r>
              <w:rPr>
                <w:sz w:val="21"/>
              </w:rPr>
              <w:t>Select globally lightest edges</w:t>
            </w:r>
          </w:p>
        </w:tc>
        <w:tc>
          <w:tcPr>
            <w:tcW w:w="3312" w:type="dxa"/>
            <w:vAlign w:val="center"/>
          </w:tcPr>
          <w:p w14:paraId="7BDB9572" w14:textId="77777777" w:rsidR="009D6B14" w:rsidRDefault="00000000">
            <w:r>
              <w:rPr>
                <w:sz w:val="21"/>
              </w:rPr>
              <w:t>Select cheapest outgoing edge of each component</w:t>
            </w:r>
          </w:p>
        </w:tc>
      </w:tr>
      <w:tr w:rsidR="009D6B14" w14:paraId="47B46283" w14:textId="77777777">
        <w:trPr>
          <w:jc w:val="center"/>
        </w:trPr>
        <w:tc>
          <w:tcPr>
            <w:tcW w:w="3312" w:type="dxa"/>
            <w:vAlign w:val="center"/>
          </w:tcPr>
          <w:p w14:paraId="73FAD8BF" w14:textId="77777777" w:rsidR="009D6B14" w:rsidRDefault="00000000">
            <w:r>
              <w:rPr>
                <w:sz w:val="21"/>
              </w:rPr>
              <w:t>Edge processing</w:t>
            </w:r>
          </w:p>
        </w:tc>
        <w:tc>
          <w:tcPr>
            <w:tcW w:w="3312" w:type="dxa"/>
            <w:vAlign w:val="center"/>
          </w:tcPr>
          <w:p w14:paraId="795A0514" w14:textId="77777777" w:rsidR="009D6B14" w:rsidRDefault="00000000">
            <w:r>
              <w:rPr>
                <w:sz w:val="21"/>
              </w:rPr>
              <w:t>Edges are processed in sorted order</w:t>
            </w:r>
          </w:p>
        </w:tc>
        <w:tc>
          <w:tcPr>
            <w:tcW w:w="3312" w:type="dxa"/>
            <w:vAlign w:val="center"/>
          </w:tcPr>
          <w:p w14:paraId="0D81CD79" w14:textId="77777777" w:rsidR="009D6B14" w:rsidRDefault="00000000">
            <w:r>
              <w:rPr>
                <w:sz w:val="21"/>
              </w:rPr>
              <w:t>Edges are scanned to find component-wise cheapest edges</w:t>
            </w:r>
          </w:p>
        </w:tc>
      </w:tr>
      <w:tr w:rsidR="009D6B14" w14:paraId="13DB5715" w14:textId="77777777">
        <w:trPr>
          <w:jc w:val="center"/>
        </w:trPr>
        <w:tc>
          <w:tcPr>
            <w:tcW w:w="3312" w:type="dxa"/>
            <w:vAlign w:val="center"/>
          </w:tcPr>
          <w:p w14:paraId="6E342756" w14:textId="77777777" w:rsidR="009D6B14" w:rsidRDefault="00000000">
            <w:r>
              <w:rPr>
                <w:sz w:val="21"/>
              </w:rPr>
              <w:t>Cycle handling</w:t>
            </w:r>
          </w:p>
        </w:tc>
        <w:tc>
          <w:tcPr>
            <w:tcW w:w="3312" w:type="dxa"/>
            <w:vAlign w:val="center"/>
          </w:tcPr>
          <w:p w14:paraId="61D5EFB9" w14:textId="77777777" w:rsidR="009D6B14" w:rsidRDefault="00000000">
            <w:r>
              <w:rPr>
                <w:sz w:val="21"/>
              </w:rPr>
              <w:t>Uses Disjoint Set Union</w:t>
            </w:r>
          </w:p>
        </w:tc>
        <w:tc>
          <w:tcPr>
            <w:tcW w:w="3312" w:type="dxa"/>
            <w:vAlign w:val="center"/>
          </w:tcPr>
          <w:p w14:paraId="675A722F" w14:textId="77777777" w:rsidR="009D6B14" w:rsidRDefault="00000000">
            <w:r>
              <w:rPr>
                <w:sz w:val="21"/>
              </w:rPr>
              <w:t>Uses component merging / Disjoint Set Union</w:t>
            </w:r>
          </w:p>
        </w:tc>
      </w:tr>
      <w:tr w:rsidR="009D6B14" w14:paraId="27DB94F6" w14:textId="77777777">
        <w:trPr>
          <w:jc w:val="center"/>
        </w:trPr>
        <w:tc>
          <w:tcPr>
            <w:tcW w:w="3312" w:type="dxa"/>
            <w:vAlign w:val="center"/>
          </w:tcPr>
          <w:p w14:paraId="60A88A95" w14:textId="77777777" w:rsidR="009D6B14" w:rsidRDefault="00000000">
            <w:r>
              <w:rPr>
                <w:sz w:val="21"/>
              </w:rPr>
              <w:t>MST result</w:t>
            </w:r>
          </w:p>
        </w:tc>
        <w:tc>
          <w:tcPr>
            <w:tcW w:w="3312" w:type="dxa"/>
            <w:vAlign w:val="center"/>
          </w:tcPr>
          <w:p w14:paraId="3CD95AAF" w14:textId="77777777" w:rsidR="009D6B14" w:rsidRDefault="00000000">
            <w:r>
              <w:rPr>
                <w:sz w:val="21"/>
              </w:rPr>
              <w:t>Minimum spanning tree</w:t>
            </w:r>
          </w:p>
        </w:tc>
        <w:tc>
          <w:tcPr>
            <w:tcW w:w="3312" w:type="dxa"/>
            <w:vAlign w:val="center"/>
          </w:tcPr>
          <w:p w14:paraId="7978BC45" w14:textId="77777777" w:rsidR="009D6B14" w:rsidRDefault="00000000">
            <w:r>
              <w:rPr>
                <w:sz w:val="21"/>
              </w:rPr>
              <w:t>Minimum spanning tree</w:t>
            </w:r>
          </w:p>
        </w:tc>
      </w:tr>
      <w:tr w:rsidR="009D6B14" w14:paraId="1A74AD8E" w14:textId="77777777">
        <w:trPr>
          <w:jc w:val="center"/>
        </w:trPr>
        <w:tc>
          <w:tcPr>
            <w:tcW w:w="3312" w:type="dxa"/>
            <w:vAlign w:val="center"/>
          </w:tcPr>
          <w:p w14:paraId="2DEE5871" w14:textId="77777777" w:rsidR="009D6B14" w:rsidRDefault="00000000">
            <w:r>
              <w:rPr>
                <w:sz w:val="21"/>
              </w:rPr>
              <w:t>Typical complexity</w:t>
            </w:r>
          </w:p>
        </w:tc>
        <w:tc>
          <w:tcPr>
            <w:tcW w:w="3312" w:type="dxa"/>
            <w:vAlign w:val="center"/>
          </w:tcPr>
          <w:p w14:paraId="2BC3ADEF" w14:textId="77777777" w:rsidR="009D6B14" w:rsidRDefault="00000000">
            <w:r>
              <w:rPr>
                <w:sz w:val="21"/>
              </w:rPr>
              <w:t>O(E log E) with sorting</w:t>
            </w:r>
          </w:p>
        </w:tc>
        <w:tc>
          <w:tcPr>
            <w:tcW w:w="3312" w:type="dxa"/>
            <w:vAlign w:val="center"/>
          </w:tcPr>
          <w:p w14:paraId="0CF47D39" w14:textId="77777777" w:rsidR="009D6B14" w:rsidRDefault="00000000">
            <w:r>
              <w:rPr>
                <w:sz w:val="21"/>
              </w:rPr>
              <w:t>O(E log V) with efficient implementation</w:t>
            </w:r>
          </w:p>
        </w:tc>
      </w:tr>
      <w:tr w:rsidR="009D6B14" w14:paraId="419C3782" w14:textId="77777777">
        <w:trPr>
          <w:jc w:val="center"/>
        </w:trPr>
        <w:tc>
          <w:tcPr>
            <w:tcW w:w="3312" w:type="dxa"/>
            <w:vAlign w:val="center"/>
          </w:tcPr>
          <w:p w14:paraId="0932DCC2" w14:textId="77777777" w:rsidR="009D6B14" w:rsidRDefault="00000000">
            <w:r>
              <w:rPr>
                <w:sz w:val="21"/>
              </w:rPr>
              <w:t>Best use</w:t>
            </w:r>
          </w:p>
        </w:tc>
        <w:tc>
          <w:tcPr>
            <w:tcW w:w="3312" w:type="dxa"/>
            <w:vAlign w:val="center"/>
          </w:tcPr>
          <w:p w14:paraId="7F4BAC7B" w14:textId="77777777" w:rsidR="009D6B14" w:rsidRDefault="00000000">
            <w:r>
              <w:rPr>
                <w:sz w:val="21"/>
              </w:rPr>
              <w:t>Simple and effective for many sparse graphs</w:t>
            </w:r>
          </w:p>
        </w:tc>
        <w:tc>
          <w:tcPr>
            <w:tcW w:w="3312" w:type="dxa"/>
            <w:vAlign w:val="center"/>
          </w:tcPr>
          <w:p w14:paraId="1524D8C2" w14:textId="77777777" w:rsidR="009D6B14" w:rsidRDefault="00000000">
            <w:r>
              <w:rPr>
                <w:sz w:val="21"/>
              </w:rPr>
              <w:t>Useful for component-based and parallel-style MST processing</w:t>
            </w:r>
          </w:p>
        </w:tc>
      </w:tr>
      <w:tr w:rsidR="009D6B14" w14:paraId="6C47B52A" w14:textId="77777777">
        <w:trPr>
          <w:jc w:val="center"/>
        </w:trPr>
        <w:tc>
          <w:tcPr>
            <w:tcW w:w="3312" w:type="dxa"/>
            <w:vAlign w:val="center"/>
          </w:tcPr>
          <w:p w14:paraId="210A5670" w14:textId="77777777" w:rsidR="009D6B14" w:rsidRDefault="00000000">
            <w:r>
              <w:rPr>
                <w:sz w:val="21"/>
              </w:rPr>
              <w:t>Main limitation</w:t>
            </w:r>
          </w:p>
        </w:tc>
        <w:tc>
          <w:tcPr>
            <w:tcW w:w="3312" w:type="dxa"/>
            <w:vAlign w:val="center"/>
          </w:tcPr>
          <w:p w14:paraId="24A2C2DB" w14:textId="77777777" w:rsidR="009D6B14" w:rsidRDefault="00000000">
            <w:r>
              <w:rPr>
                <w:sz w:val="21"/>
              </w:rPr>
              <w:t>Sorting all edges can add overhead</w:t>
            </w:r>
          </w:p>
        </w:tc>
        <w:tc>
          <w:tcPr>
            <w:tcW w:w="3312" w:type="dxa"/>
            <w:vAlign w:val="center"/>
          </w:tcPr>
          <w:p w14:paraId="131A1FEE" w14:textId="77777777" w:rsidR="009D6B14" w:rsidRDefault="00000000">
            <w:r>
              <w:rPr>
                <w:sz w:val="21"/>
              </w:rPr>
              <w:t>Repeated component/edge scans can be costly in some implementations</w:t>
            </w:r>
          </w:p>
        </w:tc>
      </w:tr>
    </w:tbl>
    <w:p w14:paraId="15FE05F2" w14:textId="3F65E902" w:rsidR="009D6B14" w:rsidRDefault="00000000">
      <w:pPr>
        <w:spacing w:before="160" w:after="100"/>
      </w:pPr>
      <w:r>
        <w:rPr>
          <w:b/>
          <w:sz w:val="30"/>
        </w:rPr>
        <w:t>TIME COMPLEXITY</w:t>
      </w:r>
    </w:p>
    <w:p w14:paraId="4D36C7CA" w14:textId="77777777" w:rsidR="009D6B14" w:rsidRDefault="00000000">
      <w:pPr>
        <w:spacing w:after="120"/>
      </w:pPr>
      <w:r>
        <w:lastRenderedPageBreak/>
        <w:t>Kruskal’s Algorithm: O(E log E), mainly because the edges must be sorted. The DSU operations are near-constant amortized time with path compression and union by rank.</w:t>
      </w:r>
    </w:p>
    <w:p w14:paraId="499B7709" w14:textId="77777777" w:rsidR="009D6B14" w:rsidRDefault="00000000">
      <w:pPr>
        <w:spacing w:after="120"/>
      </w:pPr>
      <w:r>
        <w:t>Borůvka’s Algorithm: O(E log V) with efficient component management. In each phase, the number of components decreases substantially, giving at most O(log V) phases.</w:t>
      </w:r>
    </w:p>
    <w:p w14:paraId="6C326843" w14:textId="55191C77" w:rsidR="009D6B14" w:rsidRDefault="00000000">
      <w:pPr>
        <w:spacing w:before="160" w:after="100"/>
      </w:pPr>
      <w:r>
        <w:rPr>
          <w:b/>
          <w:sz w:val="30"/>
        </w:rPr>
        <w:t>SPACE COMPLEXITY</w:t>
      </w:r>
    </w:p>
    <w:p w14:paraId="64D6C3EE" w14:textId="77777777" w:rsidR="009D6B14" w:rsidRDefault="00000000">
      <w:pPr>
        <w:spacing w:after="120"/>
      </w:pPr>
      <w:r>
        <w:t>Both implementations require storage for the graph edges and component information. The auxiliary space is O(V), while storing the edge list requires O(E).</w:t>
      </w:r>
    </w:p>
    <w:p w14:paraId="1E276964" w14:textId="17348683" w:rsidR="009D6B14" w:rsidRDefault="00000000">
      <w:pPr>
        <w:spacing w:before="160" w:after="100"/>
      </w:pPr>
      <w:r>
        <w:rPr>
          <w:b/>
          <w:sz w:val="30"/>
        </w:rPr>
        <w:t>ADVANTAGES</w:t>
      </w:r>
    </w:p>
    <w:p w14:paraId="6902D254" w14:textId="4EB880DD" w:rsidR="009D6B14" w:rsidRDefault="00000000">
      <w:pPr>
        <w:spacing w:before="160" w:after="100"/>
      </w:pPr>
      <w:r>
        <w:rPr>
          <w:b/>
          <w:sz w:val="26"/>
        </w:rPr>
        <w:t xml:space="preserve"> Kruskal</w:t>
      </w:r>
    </w:p>
    <w:p w14:paraId="2C4BD8C7" w14:textId="77777777" w:rsidR="009D6B14" w:rsidRDefault="00000000">
      <w:pPr>
        <w:pStyle w:val="ListBullet"/>
        <w:spacing w:after="60"/>
      </w:pPr>
      <w:r>
        <w:t>Simple and straightforward to implement.</w:t>
      </w:r>
    </w:p>
    <w:p w14:paraId="74C81239" w14:textId="77777777" w:rsidR="009D6B14" w:rsidRDefault="00000000">
      <w:pPr>
        <w:pStyle w:val="ListBullet"/>
        <w:spacing w:after="60"/>
      </w:pPr>
      <w:r>
        <w:t>Works particularly well when the graph is represented as an edge list.</w:t>
      </w:r>
    </w:p>
    <w:p w14:paraId="3A6FFCEF" w14:textId="77777777" w:rsidR="009D6B14" w:rsidRDefault="00000000">
      <w:pPr>
        <w:pStyle w:val="ListBullet"/>
        <w:spacing w:after="60"/>
      </w:pPr>
      <w:r>
        <w:t>DSU makes cycle detection efficient.</w:t>
      </w:r>
    </w:p>
    <w:p w14:paraId="754729C6" w14:textId="77777777" w:rsidR="009D6B14" w:rsidRDefault="00000000">
      <w:pPr>
        <w:pStyle w:val="ListBullet"/>
        <w:spacing w:after="60"/>
      </w:pPr>
      <w:r>
        <w:t>Produces an MST with minimum total weight.</w:t>
      </w:r>
    </w:p>
    <w:p w14:paraId="461A7FAC" w14:textId="1EC9D553" w:rsidR="009D6B14" w:rsidRDefault="00000000">
      <w:pPr>
        <w:spacing w:before="160" w:after="100"/>
      </w:pPr>
      <w:proofErr w:type="spellStart"/>
      <w:r>
        <w:rPr>
          <w:b/>
          <w:sz w:val="26"/>
        </w:rPr>
        <w:t>Borůvka</w:t>
      </w:r>
      <w:proofErr w:type="spellEnd"/>
    </w:p>
    <w:p w14:paraId="01A0D54F" w14:textId="77777777" w:rsidR="009D6B14" w:rsidRDefault="00000000">
      <w:pPr>
        <w:pStyle w:val="ListBullet"/>
        <w:spacing w:after="60"/>
      </w:pPr>
      <w:r>
        <w:t>Reduces the number of components rapidly in each phase.</w:t>
      </w:r>
    </w:p>
    <w:p w14:paraId="1223F9CA" w14:textId="77777777" w:rsidR="009D6B14" w:rsidRDefault="00000000">
      <w:pPr>
        <w:pStyle w:val="ListBullet"/>
        <w:spacing w:after="60"/>
      </w:pPr>
      <w:r>
        <w:t>Naturally uses a component-wise greedy strategy.</w:t>
      </w:r>
    </w:p>
    <w:p w14:paraId="093275CE" w14:textId="77777777" w:rsidR="009D6B14" w:rsidRDefault="00000000">
      <w:pPr>
        <w:pStyle w:val="ListBullet"/>
        <w:spacing w:after="60"/>
      </w:pPr>
      <w:r>
        <w:t>Can be adapted to parallel processing because cheapest edges can be found independently for components.</w:t>
      </w:r>
    </w:p>
    <w:p w14:paraId="6FDE2062" w14:textId="77777777" w:rsidR="009D6B14" w:rsidRDefault="00000000">
      <w:pPr>
        <w:pStyle w:val="ListBullet"/>
        <w:spacing w:after="60"/>
      </w:pPr>
      <w:r>
        <w:t>Produces an MST with minimum total weight.</w:t>
      </w:r>
    </w:p>
    <w:p w14:paraId="378D4F2B" w14:textId="52D5BE1F" w:rsidR="009D6B14" w:rsidRDefault="00000000">
      <w:pPr>
        <w:spacing w:before="160" w:after="100"/>
      </w:pPr>
      <w:r>
        <w:rPr>
          <w:b/>
          <w:sz w:val="30"/>
        </w:rPr>
        <w:t>LIMITATIONS</w:t>
      </w:r>
    </w:p>
    <w:p w14:paraId="4322F4B8" w14:textId="77777777" w:rsidR="009D6B14" w:rsidRDefault="00000000">
      <w:pPr>
        <w:pStyle w:val="ListBullet"/>
        <w:spacing w:after="60"/>
      </w:pPr>
      <w:r>
        <w:t>Kruskal requires sorting the complete edge list, which can be expensive for very large edge sets.</w:t>
      </w:r>
    </w:p>
    <w:p w14:paraId="2F13175A" w14:textId="77777777" w:rsidR="009D6B14" w:rsidRDefault="00000000">
      <w:pPr>
        <w:pStyle w:val="ListBullet"/>
        <w:spacing w:after="60"/>
      </w:pPr>
      <w:r>
        <w:t>Borůvka requires repeated scans of edges in a straightforward implementation.</w:t>
      </w:r>
    </w:p>
    <w:p w14:paraId="0A73AFBD" w14:textId="77777777" w:rsidR="009D6B14" w:rsidRDefault="00000000">
      <w:pPr>
        <w:pStyle w:val="ListBullet"/>
        <w:spacing w:after="60"/>
      </w:pPr>
      <w:r>
        <w:t>Both algorithms assume a connected graph if a single MST is required; a disconnected graph produces a minimum spanning forest.</w:t>
      </w:r>
    </w:p>
    <w:p w14:paraId="1329A98C" w14:textId="77777777" w:rsidR="009D6B14" w:rsidRDefault="00000000">
      <w:pPr>
        <w:pStyle w:val="ListBullet"/>
        <w:spacing w:after="60"/>
      </w:pPr>
      <w:r>
        <w:t>The practical performance depends on graph representation, implementation details, and graph density.</w:t>
      </w:r>
    </w:p>
    <w:p w14:paraId="405A2911" w14:textId="2F39AE05" w:rsidR="009D6B14" w:rsidRDefault="00000000">
      <w:pPr>
        <w:spacing w:before="160" w:after="100"/>
      </w:pPr>
      <w:r>
        <w:rPr>
          <w:b/>
          <w:sz w:val="30"/>
        </w:rPr>
        <w:t>RESULT</w:t>
      </w:r>
    </w:p>
    <w:p w14:paraId="5DE63668" w14:textId="77777777" w:rsidR="009D6B14" w:rsidRDefault="00000000">
      <w:pPr>
        <w:spacing w:after="120"/>
      </w:pPr>
      <w:r>
        <w:t>Thus, the Minimum Spanning Tree of the given weighted graph was successfully constructed using both Kruskal’s and Borůvka’s algorithms. Both methods produced an MST with total cost 19. The experiment demonstrates that although the algorithms use different greedy edge-selection strategies, both can obtain an optimal MST when their respective conditions are satisfied.</w:t>
      </w:r>
    </w:p>
    <w:p w14:paraId="63C22DB0" w14:textId="3D062156" w:rsidR="009D6B14" w:rsidRDefault="00000000">
      <w:pPr>
        <w:spacing w:before="160" w:after="100"/>
      </w:pPr>
      <w:r>
        <w:rPr>
          <w:b/>
          <w:sz w:val="30"/>
        </w:rPr>
        <w:t>CONCLUSION / INSIGHTS</w:t>
      </w:r>
    </w:p>
    <w:p w14:paraId="2B5FA715" w14:textId="77777777" w:rsidR="009D6B14" w:rsidRDefault="00000000">
      <w:pPr>
        <w:spacing w:after="120"/>
      </w:pPr>
      <w:r>
        <w:t xml:space="preserve">Kruskal and Borůvka are greedy MST algorithms, but they make decisions at different levels. Kruskal chooses the globally smallest safe edge, while Borůvka chooses the cheapest safe outgoing edge for each component. Therefore, their intermediate edge-selection order may differ even though the final </w:t>
      </w:r>
      <w:r>
        <w:lastRenderedPageBreak/>
        <w:t>MST cost is the same. Kruskal is often convenient for edge-list representations, while Borůvka is attractive when component-wise processing and scalability or parallelization are important. The appropriate algorithm should be selected according to graph size, density, representation, and implementation requirements.</w:t>
      </w:r>
    </w:p>
    <w:sectPr w:rsidR="009D6B14"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E46F2" w14:textId="77777777" w:rsidR="00CC3C5E" w:rsidRDefault="00CC3C5E">
      <w:pPr>
        <w:spacing w:after="0" w:line="240" w:lineRule="auto"/>
      </w:pPr>
      <w:r>
        <w:separator/>
      </w:r>
    </w:p>
  </w:endnote>
  <w:endnote w:type="continuationSeparator" w:id="0">
    <w:p w14:paraId="4F72D85F" w14:textId="77777777" w:rsidR="00CC3C5E" w:rsidRDefault="00CC3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FB70" w14:textId="77777777" w:rsidR="009D6B14" w:rsidRDefault="00000000">
    <w:pPr>
      <w:pStyle w:val="Footer"/>
      <w:jc w:val="center"/>
    </w:pPr>
    <w:r>
      <w:rPr>
        <w:sz w:val="20"/>
      </w:rPr>
      <w:t xml:space="preserve">Page </w:t>
    </w:r>
    <w:r>
      <w:rPr>
        <w:sz w:val="20"/>
      </w:rPr>
      <w:fldChar w:fldCharType="begin"/>
    </w:r>
    <w:r>
      <w:rPr>
        <w:sz w:val="20"/>
      </w:rPr>
      <w:instrText>PAGE</w:instrText>
    </w:r>
    <w:r w:rsidR="00531A57">
      <w:rPr>
        <w:sz w:val="20"/>
      </w:rPr>
      <w:fldChar w:fldCharType="separate"/>
    </w:r>
    <w:r w:rsidR="00531A5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B1349" w14:textId="77777777" w:rsidR="00CC3C5E" w:rsidRDefault="00CC3C5E">
      <w:pPr>
        <w:spacing w:after="0" w:line="240" w:lineRule="auto"/>
      </w:pPr>
      <w:r>
        <w:separator/>
      </w:r>
    </w:p>
  </w:footnote>
  <w:footnote w:type="continuationSeparator" w:id="0">
    <w:p w14:paraId="0DF3826C" w14:textId="77777777" w:rsidR="00CC3C5E" w:rsidRDefault="00CC3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469A" w14:textId="77777777" w:rsidR="009D6B14" w:rsidRDefault="00000000">
    <w:pPr>
      <w:pStyle w:val="Header"/>
      <w:jc w:val="center"/>
    </w:pPr>
    <w:r>
      <w:rPr>
        <w:b/>
        <w:sz w:val="20"/>
      </w:rPr>
      <w:t>DESIGN AND ANALYSIS OF ALGORITHMS – ASSESSMENT TOOL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05237">
    <w:abstractNumId w:val="8"/>
  </w:num>
  <w:num w:numId="2" w16cid:durableId="415513146">
    <w:abstractNumId w:val="6"/>
  </w:num>
  <w:num w:numId="3" w16cid:durableId="945234374">
    <w:abstractNumId w:val="5"/>
  </w:num>
  <w:num w:numId="4" w16cid:durableId="227501924">
    <w:abstractNumId w:val="4"/>
  </w:num>
  <w:num w:numId="5" w16cid:durableId="1561673196">
    <w:abstractNumId w:val="7"/>
  </w:num>
  <w:num w:numId="6" w16cid:durableId="386684427">
    <w:abstractNumId w:val="3"/>
  </w:num>
  <w:num w:numId="7" w16cid:durableId="2025279746">
    <w:abstractNumId w:val="2"/>
  </w:num>
  <w:num w:numId="8" w16cid:durableId="2025085355">
    <w:abstractNumId w:val="1"/>
  </w:num>
  <w:num w:numId="9" w16cid:durableId="202192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A2A"/>
    <w:rsid w:val="0015074B"/>
    <w:rsid w:val="0029639D"/>
    <w:rsid w:val="00326F90"/>
    <w:rsid w:val="00531A57"/>
    <w:rsid w:val="009D6B14"/>
    <w:rsid w:val="00AA1D8D"/>
    <w:rsid w:val="00B47730"/>
    <w:rsid w:val="00CB0664"/>
    <w:rsid w:val="00CC3C5E"/>
    <w:rsid w:val="00E07E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A6A96C"/>
  <w14:defaultImageDpi w14:val="300"/>
  <w15:docId w15:val="{1021CF1F-4000-4F28-AD35-405407EEC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1618</Words>
  <Characters>9227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2026-08-31T08:48:00Z</dcterms:created>
  <dcterms:modified xsi:type="dcterms:W3CDTF">2026-08-31T08:48:00Z</dcterms:modified>
  <cp:category/>
</cp:coreProperties>
</file>