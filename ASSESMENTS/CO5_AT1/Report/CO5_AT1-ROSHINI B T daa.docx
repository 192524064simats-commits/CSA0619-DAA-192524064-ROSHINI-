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1298C" w14:textId="77777777" w:rsidR="003A660F" w:rsidRPr="001B56CC" w:rsidRDefault="003A660F" w:rsidP="003A660F">
      <w:pPr>
        <w:pStyle w:val="Heading1"/>
        <w:spacing w:line="240" w:lineRule="auto"/>
        <w:rPr>
          <w:rFonts w:ascii="Times New Roman" w:hAnsi="Times New Roman" w:cs="Times New Roman"/>
          <w:b w:val="0"/>
          <w:bCs w:val="0"/>
          <w:color w:val="auto"/>
          <w:sz w:val="28"/>
        </w:rPr>
      </w:pPr>
      <w:proofErr w:type="gramStart"/>
      <w:r w:rsidRPr="001B56CC">
        <w:rPr>
          <w:rFonts w:ascii="Times New Roman" w:hAnsi="Times New Roman" w:cs="Times New Roman"/>
          <w:b w:val="0"/>
          <w:bCs w:val="0"/>
          <w:color w:val="auto"/>
          <w:sz w:val="28"/>
        </w:rPr>
        <w:t>NAME:ROSHINI</w:t>
      </w:r>
      <w:proofErr w:type="gramEnd"/>
      <w:r w:rsidRPr="001B56CC">
        <w:rPr>
          <w:rFonts w:ascii="Times New Roman" w:hAnsi="Times New Roman" w:cs="Times New Roman"/>
          <w:b w:val="0"/>
          <w:bCs w:val="0"/>
          <w:color w:val="auto"/>
          <w:sz w:val="28"/>
        </w:rPr>
        <w:t xml:space="preserve"> B T</w:t>
      </w:r>
    </w:p>
    <w:p w14:paraId="7CB3A397" w14:textId="77777777" w:rsidR="003A660F" w:rsidRPr="001B56CC" w:rsidRDefault="003A660F" w:rsidP="003A660F">
      <w:pPr>
        <w:spacing w:line="240" w:lineRule="auto"/>
        <w:rPr>
          <w:rFonts w:cs="Times New Roman"/>
          <w:sz w:val="28"/>
          <w:szCs w:val="28"/>
        </w:rPr>
      </w:pPr>
      <w:r w:rsidRPr="001B56CC">
        <w:rPr>
          <w:rFonts w:cs="Times New Roman"/>
          <w:sz w:val="28"/>
          <w:szCs w:val="28"/>
        </w:rPr>
        <w:t>REG NO:192524064</w:t>
      </w:r>
    </w:p>
    <w:p w14:paraId="0BCB7B98" w14:textId="46969F00" w:rsidR="003A660F" w:rsidRPr="001B56CC" w:rsidRDefault="003A660F">
      <w:pPr>
        <w:jc w:val="center"/>
        <w:rPr>
          <w:b/>
          <w:bCs/>
          <w:sz w:val="36"/>
          <w:szCs w:val="36"/>
        </w:rPr>
      </w:pPr>
      <w:r w:rsidRPr="001B56CC">
        <w:rPr>
          <w:rFonts w:cs="Times New Roman"/>
          <w:b/>
          <w:bCs/>
          <w:sz w:val="36"/>
          <w:szCs w:val="36"/>
        </w:rPr>
        <w:t>CO5-AT1</w:t>
      </w:r>
    </w:p>
    <w:p w14:paraId="264FE8FC" w14:textId="145B40A3" w:rsidR="00D2759E" w:rsidRPr="001B56CC" w:rsidRDefault="00000000">
      <w:pPr>
        <w:jc w:val="center"/>
      </w:pPr>
      <w:r w:rsidRPr="001B56CC">
        <w:rPr>
          <w:b/>
          <w:sz w:val="32"/>
        </w:rPr>
        <w:t>EXPERIMENT NO. 33</w:t>
      </w:r>
    </w:p>
    <w:p w14:paraId="62A9DE44" w14:textId="77777777" w:rsidR="00D2759E" w:rsidRPr="001B56CC" w:rsidRDefault="00000000">
      <w:pPr>
        <w:jc w:val="center"/>
      </w:pPr>
      <w:r w:rsidRPr="001B56CC">
        <w:rPr>
          <w:b/>
          <w:sz w:val="36"/>
        </w:rPr>
        <w:t>BOOLEAN CIRCUIT SATISFIABILITY</w:t>
      </w:r>
    </w:p>
    <w:p w14:paraId="29C0C4ED" w14:textId="77777777" w:rsidR="00D2759E" w:rsidRPr="001B56CC" w:rsidRDefault="00000000">
      <w:pPr>
        <w:jc w:val="center"/>
      </w:pPr>
      <w:r w:rsidRPr="001B56CC">
        <w:rPr>
          <w:i/>
          <w:sz w:val="26"/>
        </w:rPr>
        <w:t>(NP-Complete Problem)</w:t>
      </w:r>
    </w:p>
    <w:p w14:paraId="79FB4B45" w14:textId="2AA9F2B9" w:rsidR="00D2759E" w:rsidRPr="001B56CC" w:rsidRDefault="00000000">
      <w:pPr>
        <w:pStyle w:val="Heading1"/>
        <w:rPr>
          <w:color w:val="auto"/>
        </w:rPr>
      </w:pPr>
      <w:r w:rsidRPr="001B56CC">
        <w:rPr>
          <w:rFonts w:ascii="Times New Roman" w:eastAsia="Times New Roman" w:hAnsi="Times New Roman"/>
          <w:color w:val="auto"/>
        </w:rPr>
        <w:t>QUESTION</w:t>
      </w:r>
    </w:p>
    <w:p w14:paraId="38837D78" w14:textId="77777777" w:rsidR="00D2759E" w:rsidRPr="001B56CC" w:rsidRDefault="00000000">
      <w:pPr>
        <w:jc w:val="both"/>
      </w:pPr>
      <w:r w:rsidRPr="001B56CC">
        <w:t>Determine whether a Boolean circuit produces a true output for some input assignment. Clearly define constraints related to logical gate operations, analyze how constraints propagate through the circuit, and develop a backtracking-based solution to test input combinations. Apply pruning techniques to eliminate invalid assignments, justify correctness, and explain the NP-Complete nature of the problem.</w:t>
      </w:r>
    </w:p>
    <w:p w14:paraId="2771318C" w14:textId="23C18EDC" w:rsidR="00D2759E" w:rsidRPr="001B56CC" w:rsidRDefault="00000000">
      <w:pPr>
        <w:pStyle w:val="Heading1"/>
        <w:rPr>
          <w:color w:val="auto"/>
        </w:rPr>
      </w:pPr>
      <w:r w:rsidRPr="001B56CC">
        <w:rPr>
          <w:rFonts w:ascii="Times New Roman" w:eastAsia="Times New Roman" w:hAnsi="Times New Roman"/>
          <w:color w:val="auto"/>
        </w:rPr>
        <w:t>AIM</w:t>
      </w:r>
    </w:p>
    <w:p w14:paraId="3C86903E" w14:textId="77777777" w:rsidR="00D2759E" w:rsidRPr="001B56CC" w:rsidRDefault="00000000">
      <w:pPr>
        <w:jc w:val="both"/>
      </w:pPr>
      <w:r w:rsidRPr="001B56CC">
        <w:t>To implement the Boolean Circuit Satisfiability problem using a backtracking technique and determine an input assignment that makes the output of a given Boolean circuit TRUE.</w:t>
      </w:r>
    </w:p>
    <w:p w14:paraId="11585FD6" w14:textId="7463625D" w:rsidR="00D2759E" w:rsidRPr="001B56CC" w:rsidRDefault="00000000">
      <w:pPr>
        <w:pStyle w:val="Heading1"/>
        <w:rPr>
          <w:color w:val="auto"/>
        </w:rPr>
      </w:pPr>
      <w:r w:rsidRPr="001B56CC">
        <w:rPr>
          <w:rFonts w:ascii="Times New Roman" w:eastAsia="Times New Roman" w:hAnsi="Times New Roman"/>
          <w:color w:val="auto"/>
        </w:rPr>
        <w:t>PROBLEM DEFINITION</w:t>
      </w:r>
    </w:p>
    <w:p w14:paraId="066148E5" w14:textId="77777777" w:rsidR="00D2759E" w:rsidRPr="001B56CC" w:rsidRDefault="00000000">
      <w:pPr>
        <w:jc w:val="both"/>
      </w:pPr>
      <w:r w:rsidRPr="001B56CC">
        <w:t>Boolean Circuit Satisfiability asks whether there exists at least one assignment of Boolean values (0 or 1) to the input variables of a logical circuit such that the final circuit output is TRUE (1). The circuit is represented using logical gates such as AND and OR.</w:t>
      </w:r>
    </w:p>
    <w:p w14:paraId="5D363CDA" w14:textId="77777777" w:rsidR="00D2759E" w:rsidRPr="001B56CC" w:rsidRDefault="00000000">
      <w:pPr>
        <w:jc w:val="both"/>
      </w:pPr>
      <w:r w:rsidRPr="001B56CC">
        <w:t>For this experiment, the circuit used is: Output = (X1 AND X2) OR (X2 OR X3). The three inputs X1, X2 and X3 can each take either 0 (FALSE) or 1 (TRUE). The program systematically explores possible assignments using recursion and backtracking.</w:t>
      </w:r>
    </w:p>
    <w:p w14:paraId="04C951DD" w14:textId="77777777" w:rsidR="00D2759E" w:rsidRPr="001B56CC" w:rsidRDefault="00000000">
      <w:pPr>
        <w:pStyle w:val="Heading1"/>
        <w:rPr>
          <w:color w:val="auto"/>
        </w:rPr>
      </w:pPr>
      <w:r w:rsidRPr="001B56CC">
        <w:rPr>
          <w:rFonts w:ascii="Times New Roman" w:eastAsia="Times New Roman" w:hAnsi="Times New Roman"/>
          <w:color w:val="auto"/>
        </w:rPr>
        <w:t>4. CONSTRAINTS</w:t>
      </w:r>
    </w:p>
    <w:tbl>
      <w:tblPr>
        <w:tblStyle w:val="TableGrid"/>
        <w:tblW w:w="0" w:type="auto"/>
        <w:jc w:val="center"/>
        <w:tblLook w:val="04A0" w:firstRow="1" w:lastRow="0" w:firstColumn="1" w:lastColumn="0" w:noHBand="0" w:noVBand="1"/>
      </w:tblPr>
      <w:tblGrid>
        <w:gridCol w:w="4963"/>
        <w:gridCol w:w="4963"/>
      </w:tblGrid>
      <w:tr w:rsidR="00D2759E" w:rsidRPr="001B56CC" w14:paraId="101D4B02" w14:textId="77777777">
        <w:trPr>
          <w:jc w:val="center"/>
        </w:trPr>
        <w:tc>
          <w:tcPr>
            <w:tcW w:w="4968" w:type="dxa"/>
            <w:shd w:val="clear" w:color="auto" w:fill="D9EAF7"/>
            <w:vAlign w:val="center"/>
          </w:tcPr>
          <w:p w14:paraId="3A563685" w14:textId="77777777" w:rsidR="00D2759E" w:rsidRPr="001B56CC" w:rsidRDefault="00000000">
            <w:r w:rsidRPr="001B56CC">
              <w:rPr>
                <w:b/>
                <w:sz w:val="22"/>
              </w:rPr>
              <w:t>Constraint</w:t>
            </w:r>
          </w:p>
        </w:tc>
        <w:tc>
          <w:tcPr>
            <w:tcW w:w="4968" w:type="dxa"/>
            <w:shd w:val="clear" w:color="auto" w:fill="D9EAF7"/>
            <w:vAlign w:val="center"/>
          </w:tcPr>
          <w:p w14:paraId="18765EBE" w14:textId="77777777" w:rsidR="00D2759E" w:rsidRPr="001B56CC" w:rsidRDefault="00000000">
            <w:r w:rsidRPr="001B56CC">
              <w:rPr>
                <w:b/>
                <w:sz w:val="22"/>
              </w:rPr>
              <w:t>Description</w:t>
            </w:r>
          </w:p>
        </w:tc>
      </w:tr>
      <w:tr w:rsidR="00D2759E" w:rsidRPr="001B56CC" w14:paraId="44E483D3" w14:textId="77777777">
        <w:trPr>
          <w:jc w:val="center"/>
        </w:trPr>
        <w:tc>
          <w:tcPr>
            <w:tcW w:w="4968" w:type="dxa"/>
            <w:vAlign w:val="center"/>
          </w:tcPr>
          <w:p w14:paraId="4ED3571B" w14:textId="77777777" w:rsidR="00D2759E" w:rsidRPr="001B56CC" w:rsidRDefault="00000000">
            <w:r w:rsidRPr="001B56CC">
              <w:rPr>
                <w:sz w:val="22"/>
              </w:rPr>
              <w:t>Input constraint</w:t>
            </w:r>
          </w:p>
        </w:tc>
        <w:tc>
          <w:tcPr>
            <w:tcW w:w="4968" w:type="dxa"/>
            <w:vAlign w:val="center"/>
          </w:tcPr>
          <w:p w14:paraId="1CC1764F" w14:textId="77777777" w:rsidR="00D2759E" w:rsidRPr="001B56CC" w:rsidRDefault="00000000">
            <w:r w:rsidRPr="001B56CC">
              <w:rPr>
                <w:sz w:val="22"/>
              </w:rPr>
              <w:t>Each input variable must have a Boolean value: 0 or 1.</w:t>
            </w:r>
          </w:p>
        </w:tc>
      </w:tr>
      <w:tr w:rsidR="00D2759E" w:rsidRPr="001B56CC" w14:paraId="5A1D074C" w14:textId="77777777">
        <w:trPr>
          <w:jc w:val="center"/>
        </w:trPr>
        <w:tc>
          <w:tcPr>
            <w:tcW w:w="4968" w:type="dxa"/>
            <w:vAlign w:val="center"/>
          </w:tcPr>
          <w:p w14:paraId="0DA2084D" w14:textId="77777777" w:rsidR="00D2759E" w:rsidRPr="001B56CC" w:rsidRDefault="00000000">
            <w:r w:rsidRPr="001B56CC">
              <w:rPr>
                <w:sz w:val="22"/>
              </w:rPr>
              <w:t>AND gate constraint</w:t>
            </w:r>
          </w:p>
        </w:tc>
        <w:tc>
          <w:tcPr>
            <w:tcW w:w="4968" w:type="dxa"/>
            <w:vAlign w:val="center"/>
          </w:tcPr>
          <w:p w14:paraId="1C2532DD" w14:textId="77777777" w:rsidR="00D2759E" w:rsidRPr="001B56CC" w:rsidRDefault="00000000">
            <w:r w:rsidRPr="001B56CC">
              <w:rPr>
                <w:sz w:val="22"/>
              </w:rPr>
              <w:t>The AND gate produces TRUE only when both its inputs are TRUE.</w:t>
            </w:r>
          </w:p>
        </w:tc>
      </w:tr>
      <w:tr w:rsidR="00D2759E" w:rsidRPr="001B56CC" w14:paraId="5F0FBDA2" w14:textId="77777777">
        <w:trPr>
          <w:jc w:val="center"/>
        </w:trPr>
        <w:tc>
          <w:tcPr>
            <w:tcW w:w="4968" w:type="dxa"/>
            <w:vAlign w:val="center"/>
          </w:tcPr>
          <w:p w14:paraId="26ADE599" w14:textId="77777777" w:rsidR="00D2759E" w:rsidRPr="001B56CC" w:rsidRDefault="00000000">
            <w:r w:rsidRPr="001B56CC">
              <w:rPr>
                <w:sz w:val="22"/>
              </w:rPr>
              <w:t>OR gate constraint</w:t>
            </w:r>
          </w:p>
        </w:tc>
        <w:tc>
          <w:tcPr>
            <w:tcW w:w="4968" w:type="dxa"/>
            <w:vAlign w:val="center"/>
          </w:tcPr>
          <w:p w14:paraId="784DE323" w14:textId="77777777" w:rsidR="00D2759E" w:rsidRPr="001B56CC" w:rsidRDefault="00000000">
            <w:r w:rsidRPr="001B56CC">
              <w:rPr>
                <w:sz w:val="22"/>
              </w:rPr>
              <w:t>The OR gate produces TRUE when at least one of its inputs is TRUE.</w:t>
            </w:r>
          </w:p>
        </w:tc>
      </w:tr>
      <w:tr w:rsidR="00D2759E" w:rsidRPr="001B56CC" w14:paraId="1C8D7A02" w14:textId="77777777">
        <w:trPr>
          <w:jc w:val="center"/>
        </w:trPr>
        <w:tc>
          <w:tcPr>
            <w:tcW w:w="4968" w:type="dxa"/>
            <w:vAlign w:val="center"/>
          </w:tcPr>
          <w:p w14:paraId="79EADCDE" w14:textId="77777777" w:rsidR="00D2759E" w:rsidRPr="001B56CC" w:rsidRDefault="00000000">
            <w:r w:rsidRPr="001B56CC">
              <w:rPr>
                <w:sz w:val="22"/>
              </w:rPr>
              <w:t>Circuit output constraint</w:t>
            </w:r>
          </w:p>
        </w:tc>
        <w:tc>
          <w:tcPr>
            <w:tcW w:w="4968" w:type="dxa"/>
            <w:vAlign w:val="center"/>
          </w:tcPr>
          <w:p w14:paraId="42283BDE" w14:textId="77777777" w:rsidR="00D2759E" w:rsidRPr="001B56CC" w:rsidRDefault="00000000">
            <w:r w:rsidRPr="001B56CC">
              <w:rPr>
                <w:sz w:val="22"/>
              </w:rPr>
              <w:t>The final output must be TRUE for an assignment to be considered satisfying.</w:t>
            </w:r>
          </w:p>
        </w:tc>
      </w:tr>
      <w:tr w:rsidR="00D2759E" w:rsidRPr="001B56CC" w14:paraId="1C003266" w14:textId="77777777">
        <w:trPr>
          <w:jc w:val="center"/>
        </w:trPr>
        <w:tc>
          <w:tcPr>
            <w:tcW w:w="4968" w:type="dxa"/>
            <w:vAlign w:val="center"/>
          </w:tcPr>
          <w:p w14:paraId="7A8E67B4" w14:textId="77777777" w:rsidR="00D2759E" w:rsidRPr="001B56CC" w:rsidRDefault="00000000">
            <w:r w:rsidRPr="001B56CC">
              <w:rPr>
                <w:sz w:val="22"/>
              </w:rPr>
              <w:lastRenderedPageBreak/>
              <w:t>Assignment constraint</w:t>
            </w:r>
          </w:p>
        </w:tc>
        <w:tc>
          <w:tcPr>
            <w:tcW w:w="4968" w:type="dxa"/>
            <w:vAlign w:val="center"/>
          </w:tcPr>
          <w:p w14:paraId="442D6172" w14:textId="77777777" w:rsidR="00D2759E" w:rsidRPr="001B56CC" w:rsidRDefault="00000000">
            <w:r w:rsidRPr="001B56CC">
              <w:rPr>
                <w:sz w:val="22"/>
              </w:rPr>
              <w:t>Every input must be assigned before the circuit is finally evaluated.</w:t>
            </w:r>
          </w:p>
        </w:tc>
      </w:tr>
    </w:tbl>
    <w:p w14:paraId="4E9A40AE" w14:textId="5DD5F6A1" w:rsidR="00D2759E" w:rsidRPr="001B56CC" w:rsidRDefault="00000000">
      <w:pPr>
        <w:pStyle w:val="Heading1"/>
        <w:rPr>
          <w:color w:val="auto"/>
        </w:rPr>
      </w:pPr>
      <w:r w:rsidRPr="001B56CC">
        <w:rPr>
          <w:rFonts w:ascii="Times New Roman" w:eastAsia="Times New Roman" w:hAnsi="Times New Roman"/>
          <w:color w:val="auto"/>
        </w:rPr>
        <w:t>CIRCUIT ANALYSIS</w:t>
      </w:r>
    </w:p>
    <w:p w14:paraId="0EB033F2" w14:textId="77777777" w:rsidR="00D2759E" w:rsidRPr="001B56CC" w:rsidRDefault="00000000">
      <w:pPr>
        <w:jc w:val="both"/>
      </w:pPr>
      <w:r w:rsidRPr="001B56CC">
        <w:t>The circuit is evaluated in two intermediate stages:</w:t>
      </w:r>
    </w:p>
    <w:p w14:paraId="18C59180" w14:textId="77777777" w:rsidR="00D2759E" w:rsidRPr="001B56CC" w:rsidRDefault="00000000">
      <w:pPr>
        <w:jc w:val="both"/>
      </w:pPr>
      <w:r w:rsidRPr="001B56CC">
        <w:t>G1 = X1 AND X2</w:t>
      </w:r>
    </w:p>
    <w:p w14:paraId="6E6B9305" w14:textId="77777777" w:rsidR="00D2759E" w:rsidRPr="001B56CC" w:rsidRDefault="00000000">
      <w:pPr>
        <w:jc w:val="both"/>
      </w:pPr>
      <w:r w:rsidRPr="001B56CC">
        <w:t>G2 = X2 OR X3</w:t>
      </w:r>
    </w:p>
    <w:p w14:paraId="2FF41783" w14:textId="77777777" w:rsidR="00D2759E" w:rsidRPr="001B56CC" w:rsidRDefault="00000000">
      <w:pPr>
        <w:jc w:val="both"/>
      </w:pPr>
      <w:r w:rsidRPr="001B56CC">
        <w:t>Final Output = G1 OR G2</w:t>
      </w:r>
    </w:p>
    <w:p w14:paraId="4236B742" w14:textId="77777777" w:rsidR="00D2759E" w:rsidRPr="001B56CC" w:rsidRDefault="00000000">
      <w:pPr>
        <w:jc w:val="both"/>
      </w:pPr>
      <w:r w:rsidRPr="001B56CC">
        <w:t>The backtracking algorithm starts with the first variable and tries FALSE (0) and TRUE (1). It recursively assigns values to the remaining variables. When all variables have been assigned, the circuit is evaluated. If the output is TRUE, the assignment is reported as a satisfying assignment.</w:t>
      </w:r>
    </w:p>
    <w:p w14:paraId="4821416F" w14:textId="34ACA22A" w:rsidR="00D2759E" w:rsidRPr="001B56CC" w:rsidRDefault="00000000">
      <w:pPr>
        <w:pStyle w:val="Heading1"/>
        <w:rPr>
          <w:color w:val="auto"/>
        </w:rPr>
      </w:pPr>
      <w:r w:rsidRPr="001B56CC">
        <w:rPr>
          <w:rFonts w:ascii="Times New Roman" w:eastAsia="Times New Roman" w:hAnsi="Times New Roman"/>
          <w:color w:val="auto"/>
        </w:rPr>
        <w:t>PSEUDOCODE</w:t>
      </w:r>
    </w:p>
    <w:p w14:paraId="3ED80CBA" w14:textId="77777777" w:rsidR="00D2759E" w:rsidRPr="001B56CC" w:rsidRDefault="00000000">
      <w:pPr>
        <w:pStyle w:val="CodeStyle"/>
        <w:ind w:left="360"/>
      </w:pPr>
      <w:r w:rsidRPr="001B56CC">
        <w:t>BACKTRACK(x, index)</w:t>
      </w:r>
    </w:p>
    <w:p w14:paraId="016D0767" w14:textId="77777777" w:rsidR="00D2759E" w:rsidRPr="001B56CC" w:rsidRDefault="00000000">
      <w:pPr>
        <w:pStyle w:val="CodeStyle"/>
        <w:ind w:left="360"/>
      </w:pPr>
      <w:r w:rsidRPr="001B56CC">
        <w:t xml:space="preserve">    IF index == N</w:t>
      </w:r>
    </w:p>
    <w:p w14:paraId="4EC1A700" w14:textId="77777777" w:rsidR="00D2759E" w:rsidRPr="001B56CC" w:rsidRDefault="00000000">
      <w:pPr>
        <w:pStyle w:val="CodeStyle"/>
        <w:ind w:left="360"/>
      </w:pPr>
      <w:r w:rsidRPr="001B56CC">
        <w:t xml:space="preserve">        IF EVALUATE_CIRCUIT(x) == TRUE</w:t>
      </w:r>
    </w:p>
    <w:p w14:paraId="763087C2" w14:textId="77777777" w:rsidR="00D2759E" w:rsidRPr="001B56CC" w:rsidRDefault="00000000">
      <w:pPr>
        <w:pStyle w:val="CodeStyle"/>
        <w:ind w:left="360"/>
      </w:pPr>
      <w:r w:rsidRPr="001B56CC">
        <w:t xml:space="preserve">            PRINT satisfying assignment</w:t>
      </w:r>
    </w:p>
    <w:p w14:paraId="3ED52433" w14:textId="77777777" w:rsidR="00D2759E" w:rsidRPr="001B56CC" w:rsidRDefault="00000000">
      <w:pPr>
        <w:pStyle w:val="CodeStyle"/>
        <w:ind w:left="360"/>
      </w:pPr>
      <w:r w:rsidRPr="001B56CC">
        <w:t xml:space="preserve">            RETURN TRUE</w:t>
      </w:r>
    </w:p>
    <w:p w14:paraId="11DA82C9" w14:textId="77777777" w:rsidR="00D2759E" w:rsidRPr="001B56CC" w:rsidRDefault="00000000">
      <w:pPr>
        <w:pStyle w:val="CodeStyle"/>
        <w:ind w:left="360"/>
      </w:pPr>
      <w:r w:rsidRPr="001B56CC">
        <w:t xml:space="preserve">        ELSE</w:t>
      </w:r>
    </w:p>
    <w:p w14:paraId="06D80CB9" w14:textId="77777777" w:rsidR="00D2759E" w:rsidRPr="001B56CC" w:rsidRDefault="00000000">
      <w:pPr>
        <w:pStyle w:val="CodeStyle"/>
        <w:ind w:left="360"/>
      </w:pPr>
      <w:r w:rsidRPr="001B56CC">
        <w:t xml:space="preserve">            RETURN FALSE</w:t>
      </w:r>
    </w:p>
    <w:p w14:paraId="296CD56C" w14:textId="77777777" w:rsidR="00D2759E" w:rsidRPr="001B56CC" w:rsidRDefault="00D2759E">
      <w:pPr>
        <w:pStyle w:val="CodeStyle"/>
        <w:ind w:left="360"/>
      </w:pPr>
    </w:p>
    <w:p w14:paraId="4F445D43" w14:textId="77777777" w:rsidR="00D2759E" w:rsidRPr="001B56CC" w:rsidRDefault="00000000">
      <w:pPr>
        <w:pStyle w:val="CodeStyle"/>
        <w:ind w:left="360"/>
      </w:pPr>
      <w:r w:rsidRPr="001B56CC">
        <w:t xml:space="preserve">    x[index] = 0</w:t>
      </w:r>
    </w:p>
    <w:p w14:paraId="0CBAA2B1" w14:textId="77777777" w:rsidR="00D2759E" w:rsidRPr="001B56CC" w:rsidRDefault="00000000">
      <w:pPr>
        <w:pStyle w:val="CodeStyle"/>
        <w:ind w:left="360"/>
      </w:pPr>
      <w:r w:rsidRPr="001B56CC">
        <w:t xml:space="preserve">    IF BACKTRACK(x, index + 1) == TRUE</w:t>
      </w:r>
    </w:p>
    <w:p w14:paraId="6F00217C" w14:textId="77777777" w:rsidR="00D2759E" w:rsidRPr="001B56CC" w:rsidRDefault="00000000">
      <w:pPr>
        <w:pStyle w:val="CodeStyle"/>
        <w:ind w:left="360"/>
      </w:pPr>
      <w:r w:rsidRPr="001B56CC">
        <w:t xml:space="preserve">        RETURN TRUE</w:t>
      </w:r>
    </w:p>
    <w:p w14:paraId="7311934C" w14:textId="77777777" w:rsidR="00D2759E" w:rsidRPr="001B56CC" w:rsidRDefault="00D2759E">
      <w:pPr>
        <w:pStyle w:val="CodeStyle"/>
        <w:ind w:left="360"/>
      </w:pPr>
    </w:p>
    <w:p w14:paraId="044CB131" w14:textId="77777777" w:rsidR="00D2759E" w:rsidRPr="001B56CC" w:rsidRDefault="00000000">
      <w:pPr>
        <w:pStyle w:val="CodeStyle"/>
        <w:ind w:left="360"/>
      </w:pPr>
      <w:r w:rsidRPr="001B56CC">
        <w:t xml:space="preserve">    x[index] = 1</w:t>
      </w:r>
    </w:p>
    <w:p w14:paraId="0D364B8B" w14:textId="77777777" w:rsidR="00D2759E" w:rsidRPr="001B56CC" w:rsidRDefault="00000000">
      <w:pPr>
        <w:pStyle w:val="CodeStyle"/>
        <w:ind w:left="360"/>
      </w:pPr>
      <w:r w:rsidRPr="001B56CC">
        <w:t xml:space="preserve">    IF BACKTRACK(x, index + 1) == TRUE</w:t>
      </w:r>
    </w:p>
    <w:p w14:paraId="76FCC372" w14:textId="77777777" w:rsidR="00D2759E" w:rsidRPr="001B56CC" w:rsidRDefault="00000000">
      <w:pPr>
        <w:pStyle w:val="CodeStyle"/>
        <w:ind w:left="360"/>
      </w:pPr>
      <w:r w:rsidRPr="001B56CC">
        <w:t xml:space="preserve">        RETURN TRUE</w:t>
      </w:r>
    </w:p>
    <w:p w14:paraId="59E2F635" w14:textId="77777777" w:rsidR="00D2759E" w:rsidRPr="001B56CC" w:rsidRDefault="00D2759E">
      <w:pPr>
        <w:pStyle w:val="CodeStyle"/>
        <w:ind w:left="360"/>
      </w:pPr>
    </w:p>
    <w:p w14:paraId="730C2A97" w14:textId="77777777" w:rsidR="00D2759E" w:rsidRPr="001B56CC" w:rsidRDefault="00000000">
      <w:pPr>
        <w:pStyle w:val="CodeStyle"/>
        <w:ind w:left="360"/>
      </w:pPr>
      <w:r w:rsidRPr="001B56CC">
        <w:t xml:space="preserve">    RETURN FALSE</w:t>
      </w:r>
    </w:p>
    <w:p w14:paraId="34CACCCE" w14:textId="77777777" w:rsidR="00D2759E" w:rsidRPr="001B56CC" w:rsidRDefault="00D2759E">
      <w:pPr>
        <w:pStyle w:val="CodeStyle"/>
        <w:ind w:left="360"/>
      </w:pPr>
    </w:p>
    <w:p w14:paraId="631FCEAE" w14:textId="77777777" w:rsidR="00D2759E" w:rsidRPr="001B56CC" w:rsidRDefault="00000000">
      <w:pPr>
        <w:pStyle w:val="CodeStyle"/>
        <w:ind w:left="360"/>
      </w:pPr>
      <w:r w:rsidRPr="001B56CC">
        <w:t>EVALUATE_CIRCUIT(x)</w:t>
      </w:r>
    </w:p>
    <w:p w14:paraId="5648CCDD" w14:textId="77777777" w:rsidR="00D2759E" w:rsidRPr="001B56CC" w:rsidRDefault="00000000">
      <w:pPr>
        <w:pStyle w:val="CodeStyle"/>
        <w:ind w:left="360"/>
      </w:pPr>
      <w:r w:rsidRPr="001B56CC">
        <w:lastRenderedPageBreak/>
        <w:t xml:space="preserve">    G1 = X1 AND X2</w:t>
      </w:r>
    </w:p>
    <w:p w14:paraId="41E82A74" w14:textId="77777777" w:rsidR="00D2759E" w:rsidRPr="001B56CC" w:rsidRDefault="00000000">
      <w:pPr>
        <w:pStyle w:val="CodeStyle"/>
        <w:ind w:left="360"/>
      </w:pPr>
      <w:r w:rsidRPr="001B56CC">
        <w:t xml:space="preserve">    G2 = X2 OR X3</w:t>
      </w:r>
    </w:p>
    <w:p w14:paraId="02B17AC3" w14:textId="77777777" w:rsidR="00D2759E" w:rsidRPr="001B56CC" w:rsidRDefault="00000000">
      <w:pPr>
        <w:pStyle w:val="CodeStyle"/>
        <w:ind w:left="360"/>
      </w:pPr>
      <w:r w:rsidRPr="001B56CC">
        <w:t xml:space="preserve">    OUTPUT = G1 OR G2</w:t>
      </w:r>
    </w:p>
    <w:p w14:paraId="6DBF3D6A" w14:textId="77777777" w:rsidR="00D2759E" w:rsidRPr="001B56CC" w:rsidRDefault="00000000">
      <w:pPr>
        <w:pStyle w:val="CodeStyle"/>
        <w:ind w:left="360"/>
      </w:pPr>
      <w:r w:rsidRPr="001B56CC">
        <w:t xml:space="preserve">    RETURN OUTPUT</w:t>
      </w:r>
    </w:p>
    <w:p w14:paraId="5CA3FCA7" w14:textId="63259AB3" w:rsidR="00D2759E" w:rsidRPr="001B56CC" w:rsidRDefault="00000000">
      <w:pPr>
        <w:pStyle w:val="Heading1"/>
        <w:rPr>
          <w:color w:val="auto"/>
        </w:rPr>
      </w:pPr>
      <w:r w:rsidRPr="001B56CC">
        <w:rPr>
          <w:rFonts w:ascii="Times New Roman" w:eastAsia="Times New Roman" w:hAnsi="Times New Roman"/>
          <w:color w:val="auto"/>
        </w:rPr>
        <w:t>SOURCE CODE (C)</w:t>
      </w:r>
    </w:p>
    <w:p w14:paraId="1A2067DD" w14:textId="77777777" w:rsidR="00D2759E" w:rsidRPr="001B56CC" w:rsidRDefault="00000000">
      <w:pPr>
        <w:pStyle w:val="CodeStyle"/>
        <w:spacing w:after="0"/>
        <w:ind w:left="216"/>
      </w:pPr>
      <w:r w:rsidRPr="001B56CC">
        <w:t>#include &lt;stdio.h&gt;</w:t>
      </w:r>
    </w:p>
    <w:p w14:paraId="683D50EA" w14:textId="77777777" w:rsidR="00D2759E" w:rsidRPr="001B56CC" w:rsidRDefault="00000000">
      <w:pPr>
        <w:pStyle w:val="CodeStyle"/>
        <w:spacing w:after="0"/>
        <w:ind w:left="216"/>
      </w:pPr>
      <w:r w:rsidRPr="001B56CC">
        <w:t>#include &lt;stdbool.h&gt;</w:t>
      </w:r>
    </w:p>
    <w:p w14:paraId="135613BA" w14:textId="77777777" w:rsidR="00D2759E" w:rsidRPr="001B56CC" w:rsidRDefault="00D2759E">
      <w:pPr>
        <w:pStyle w:val="CodeStyle"/>
        <w:spacing w:after="0"/>
        <w:ind w:left="216"/>
      </w:pPr>
    </w:p>
    <w:p w14:paraId="683F7D91" w14:textId="77777777" w:rsidR="00D2759E" w:rsidRPr="001B56CC" w:rsidRDefault="00000000">
      <w:pPr>
        <w:pStyle w:val="CodeStyle"/>
        <w:spacing w:after="0"/>
        <w:ind w:left="216"/>
      </w:pPr>
      <w:r w:rsidRPr="001B56CC">
        <w:t>#define N 3</w:t>
      </w:r>
    </w:p>
    <w:p w14:paraId="66C109F3" w14:textId="77777777" w:rsidR="00D2759E" w:rsidRPr="001B56CC" w:rsidRDefault="00D2759E">
      <w:pPr>
        <w:pStyle w:val="CodeStyle"/>
        <w:spacing w:after="0"/>
        <w:ind w:left="216"/>
      </w:pPr>
    </w:p>
    <w:p w14:paraId="16A7AD29" w14:textId="77777777" w:rsidR="00D2759E" w:rsidRPr="001B56CC" w:rsidRDefault="00000000">
      <w:pPr>
        <w:pStyle w:val="CodeStyle"/>
        <w:spacing w:after="0"/>
        <w:ind w:left="216"/>
      </w:pPr>
      <w:r w:rsidRPr="001B56CC">
        <w:t>// Function to evaluate the Boolean circuit</w:t>
      </w:r>
    </w:p>
    <w:p w14:paraId="39AAB75E" w14:textId="77777777" w:rsidR="00D2759E" w:rsidRPr="001B56CC" w:rsidRDefault="00000000">
      <w:pPr>
        <w:pStyle w:val="CodeStyle"/>
        <w:spacing w:after="0"/>
        <w:ind w:left="216"/>
      </w:pPr>
      <w:r w:rsidRPr="001B56CC">
        <w:t>bool evaluateCircuit(bool x[])</w:t>
      </w:r>
    </w:p>
    <w:p w14:paraId="654950D6" w14:textId="77777777" w:rsidR="00D2759E" w:rsidRPr="001B56CC" w:rsidRDefault="00000000">
      <w:pPr>
        <w:pStyle w:val="CodeStyle"/>
        <w:spacing w:after="0"/>
        <w:ind w:left="216"/>
      </w:pPr>
      <w:r w:rsidRPr="001B56CC">
        <w:t>{</w:t>
      </w:r>
    </w:p>
    <w:p w14:paraId="48AF0AB7" w14:textId="77777777" w:rsidR="00D2759E" w:rsidRPr="001B56CC" w:rsidRDefault="00000000">
      <w:pPr>
        <w:pStyle w:val="CodeStyle"/>
        <w:spacing w:after="0"/>
        <w:ind w:left="216"/>
      </w:pPr>
      <w:r w:rsidRPr="001B56CC">
        <w:t xml:space="preserve">    // Circuit:</w:t>
      </w:r>
    </w:p>
    <w:p w14:paraId="7E3AFAAC" w14:textId="77777777" w:rsidR="00D2759E" w:rsidRPr="001B56CC" w:rsidRDefault="00000000">
      <w:pPr>
        <w:pStyle w:val="CodeStyle"/>
        <w:spacing w:after="0"/>
        <w:ind w:left="216"/>
      </w:pPr>
      <w:r w:rsidRPr="001B56CC">
        <w:t xml:space="preserve">    // G1 = X1 AND X2</w:t>
      </w:r>
    </w:p>
    <w:p w14:paraId="37AFA3C7" w14:textId="77777777" w:rsidR="00D2759E" w:rsidRPr="001B56CC" w:rsidRDefault="00000000">
      <w:pPr>
        <w:pStyle w:val="CodeStyle"/>
        <w:spacing w:after="0"/>
        <w:ind w:left="216"/>
      </w:pPr>
      <w:r w:rsidRPr="001B56CC">
        <w:t xml:space="preserve">    // G2 = X2 OR X3</w:t>
      </w:r>
    </w:p>
    <w:p w14:paraId="682AD68B" w14:textId="77777777" w:rsidR="00D2759E" w:rsidRPr="001B56CC" w:rsidRDefault="00000000">
      <w:pPr>
        <w:pStyle w:val="CodeStyle"/>
        <w:spacing w:after="0"/>
        <w:ind w:left="216"/>
      </w:pPr>
      <w:r w:rsidRPr="001B56CC">
        <w:t xml:space="preserve">    // Output = G1 OR G2</w:t>
      </w:r>
    </w:p>
    <w:p w14:paraId="4E7576C0" w14:textId="77777777" w:rsidR="00D2759E" w:rsidRPr="001B56CC" w:rsidRDefault="00D2759E">
      <w:pPr>
        <w:pStyle w:val="CodeStyle"/>
        <w:spacing w:after="0"/>
        <w:ind w:left="216"/>
      </w:pPr>
    </w:p>
    <w:p w14:paraId="0B597EF1" w14:textId="77777777" w:rsidR="00D2759E" w:rsidRPr="001B56CC" w:rsidRDefault="00000000">
      <w:pPr>
        <w:pStyle w:val="CodeStyle"/>
        <w:spacing w:after="0"/>
        <w:ind w:left="216"/>
      </w:pPr>
      <w:r w:rsidRPr="001B56CC">
        <w:t xml:space="preserve">    bool G1 = x[0] &amp;&amp; x[1];</w:t>
      </w:r>
    </w:p>
    <w:p w14:paraId="03679934" w14:textId="77777777" w:rsidR="00D2759E" w:rsidRPr="001B56CC" w:rsidRDefault="00000000">
      <w:pPr>
        <w:pStyle w:val="CodeStyle"/>
        <w:spacing w:after="0"/>
        <w:ind w:left="216"/>
      </w:pPr>
      <w:r w:rsidRPr="001B56CC">
        <w:t xml:space="preserve">    bool G2 = x[1] || x[2];</w:t>
      </w:r>
    </w:p>
    <w:p w14:paraId="386D1577" w14:textId="77777777" w:rsidR="00D2759E" w:rsidRPr="001B56CC" w:rsidRDefault="00D2759E">
      <w:pPr>
        <w:pStyle w:val="CodeStyle"/>
        <w:spacing w:after="0"/>
        <w:ind w:left="216"/>
      </w:pPr>
    </w:p>
    <w:p w14:paraId="4BDD4B33" w14:textId="77777777" w:rsidR="00D2759E" w:rsidRPr="001B56CC" w:rsidRDefault="00000000">
      <w:pPr>
        <w:pStyle w:val="CodeStyle"/>
        <w:spacing w:after="0"/>
        <w:ind w:left="216"/>
      </w:pPr>
      <w:r w:rsidRPr="001B56CC">
        <w:t xml:space="preserve">    return G1 || G2;</w:t>
      </w:r>
    </w:p>
    <w:p w14:paraId="039ABC9F" w14:textId="77777777" w:rsidR="00D2759E" w:rsidRPr="001B56CC" w:rsidRDefault="00000000">
      <w:pPr>
        <w:pStyle w:val="CodeStyle"/>
        <w:spacing w:after="0"/>
        <w:ind w:left="216"/>
      </w:pPr>
      <w:r w:rsidRPr="001B56CC">
        <w:t>}</w:t>
      </w:r>
    </w:p>
    <w:p w14:paraId="6242D21D" w14:textId="77777777" w:rsidR="00D2759E" w:rsidRPr="001B56CC" w:rsidRDefault="00D2759E">
      <w:pPr>
        <w:pStyle w:val="CodeStyle"/>
        <w:spacing w:after="0"/>
        <w:ind w:left="216"/>
      </w:pPr>
    </w:p>
    <w:p w14:paraId="38837EC6" w14:textId="77777777" w:rsidR="00D2759E" w:rsidRPr="001B56CC" w:rsidRDefault="00000000">
      <w:pPr>
        <w:pStyle w:val="CodeStyle"/>
        <w:spacing w:after="0"/>
        <w:ind w:left="216"/>
      </w:pPr>
      <w:r w:rsidRPr="001B56CC">
        <w:t>// Backtracking function</w:t>
      </w:r>
    </w:p>
    <w:p w14:paraId="27A33C69" w14:textId="77777777" w:rsidR="00D2759E" w:rsidRPr="001B56CC" w:rsidRDefault="00000000">
      <w:pPr>
        <w:pStyle w:val="CodeStyle"/>
        <w:spacing w:after="0"/>
        <w:ind w:left="216"/>
      </w:pPr>
      <w:r w:rsidRPr="001B56CC">
        <w:t>bool backtrack(bool x[], int index)</w:t>
      </w:r>
    </w:p>
    <w:p w14:paraId="3C5150C0" w14:textId="77777777" w:rsidR="00D2759E" w:rsidRPr="001B56CC" w:rsidRDefault="00000000">
      <w:pPr>
        <w:pStyle w:val="CodeStyle"/>
        <w:spacing w:after="0"/>
        <w:ind w:left="216"/>
      </w:pPr>
      <w:r w:rsidRPr="001B56CC">
        <w:t>{</w:t>
      </w:r>
    </w:p>
    <w:p w14:paraId="1693AFF7" w14:textId="77777777" w:rsidR="00D2759E" w:rsidRPr="001B56CC" w:rsidRDefault="00000000">
      <w:pPr>
        <w:pStyle w:val="CodeStyle"/>
        <w:spacing w:after="0"/>
        <w:ind w:left="216"/>
      </w:pPr>
      <w:r w:rsidRPr="001B56CC">
        <w:t xml:space="preserve">    // All inputs assigned</w:t>
      </w:r>
    </w:p>
    <w:p w14:paraId="3AD264E2" w14:textId="77777777" w:rsidR="00D2759E" w:rsidRPr="001B56CC" w:rsidRDefault="00000000">
      <w:pPr>
        <w:pStyle w:val="CodeStyle"/>
        <w:spacing w:after="0"/>
        <w:ind w:left="216"/>
      </w:pPr>
      <w:r w:rsidRPr="001B56CC">
        <w:t xml:space="preserve">    if (index == N)</w:t>
      </w:r>
    </w:p>
    <w:p w14:paraId="3474F6E3" w14:textId="77777777" w:rsidR="00D2759E" w:rsidRPr="001B56CC" w:rsidRDefault="00000000">
      <w:pPr>
        <w:pStyle w:val="CodeStyle"/>
        <w:spacing w:after="0"/>
        <w:ind w:left="216"/>
      </w:pPr>
      <w:r w:rsidRPr="001B56CC">
        <w:t xml:space="preserve">    {</w:t>
      </w:r>
    </w:p>
    <w:p w14:paraId="06303291" w14:textId="77777777" w:rsidR="00D2759E" w:rsidRPr="001B56CC" w:rsidRDefault="00000000">
      <w:pPr>
        <w:pStyle w:val="CodeStyle"/>
        <w:spacing w:after="0"/>
        <w:ind w:left="216"/>
      </w:pPr>
      <w:r w:rsidRPr="001B56CC">
        <w:t xml:space="preserve">        if (evaluateCircuit(x))</w:t>
      </w:r>
    </w:p>
    <w:p w14:paraId="02109ED3" w14:textId="77777777" w:rsidR="00D2759E" w:rsidRPr="001B56CC" w:rsidRDefault="00000000">
      <w:pPr>
        <w:pStyle w:val="CodeStyle"/>
        <w:spacing w:after="0"/>
        <w:ind w:left="216"/>
      </w:pPr>
      <w:r w:rsidRPr="001B56CC">
        <w:t xml:space="preserve">        {</w:t>
      </w:r>
    </w:p>
    <w:p w14:paraId="52A9B654" w14:textId="77777777" w:rsidR="00D2759E" w:rsidRPr="001B56CC" w:rsidRDefault="00000000">
      <w:pPr>
        <w:pStyle w:val="CodeStyle"/>
        <w:spacing w:after="0"/>
        <w:ind w:left="216"/>
      </w:pPr>
      <w:r w:rsidRPr="001B56CC">
        <w:t xml:space="preserve">            printf("\nSatisfying assignment found:\n");</w:t>
      </w:r>
    </w:p>
    <w:p w14:paraId="53C49EC4" w14:textId="77777777" w:rsidR="00D2759E" w:rsidRPr="001B56CC" w:rsidRDefault="00D2759E">
      <w:pPr>
        <w:pStyle w:val="CodeStyle"/>
        <w:spacing w:after="0"/>
        <w:ind w:left="216"/>
      </w:pPr>
    </w:p>
    <w:p w14:paraId="390BA569" w14:textId="77777777" w:rsidR="00D2759E" w:rsidRPr="001B56CC" w:rsidRDefault="00000000">
      <w:pPr>
        <w:pStyle w:val="CodeStyle"/>
        <w:spacing w:after="0"/>
        <w:ind w:left="216"/>
      </w:pPr>
      <w:r w:rsidRPr="001B56CC">
        <w:t xml:space="preserve">            for (int i = 0; i &lt; N; i++)</w:t>
      </w:r>
    </w:p>
    <w:p w14:paraId="0ED58FAE" w14:textId="77777777" w:rsidR="00D2759E" w:rsidRPr="001B56CC" w:rsidRDefault="00000000">
      <w:pPr>
        <w:pStyle w:val="CodeStyle"/>
        <w:spacing w:after="0"/>
        <w:ind w:left="216"/>
      </w:pPr>
      <w:r w:rsidRPr="001B56CC">
        <w:t xml:space="preserve">                printf("X%d = %d\n", i + 1, x[i]);</w:t>
      </w:r>
    </w:p>
    <w:p w14:paraId="31F5B438" w14:textId="77777777" w:rsidR="00D2759E" w:rsidRPr="001B56CC" w:rsidRDefault="00D2759E">
      <w:pPr>
        <w:pStyle w:val="CodeStyle"/>
        <w:spacing w:after="0"/>
        <w:ind w:left="216"/>
      </w:pPr>
    </w:p>
    <w:p w14:paraId="3A0F900D" w14:textId="77777777" w:rsidR="00D2759E" w:rsidRPr="001B56CC" w:rsidRDefault="00000000">
      <w:pPr>
        <w:pStyle w:val="CodeStyle"/>
        <w:spacing w:after="0"/>
        <w:ind w:left="216"/>
      </w:pPr>
      <w:r w:rsidRPr="001B56CC">
        <w:t xml:space="preserve">            return true;</w:t>
      </w:r>
    </w:p>
    <w:p w14:paraId="0216160C" w14:textId="77777777" w:rsidR="00D2759E" w:rsidRPr="001B56CC" w:rsidRDefault="00000000">
      <w:pPr>
        <w:pStyle w:val="CodeStyle"/>
        <w:spacing w:after="0"/>
        <w:ind w:left="216"/>
      </w:pPr>
      <w:r w:rsidRPr="001B56CC">
        <w:t xml:space="preserve">        }</w:t>
      </w:r>
    </w:p>
    <w:p w14:paraId="24587D3D" w14:textId="77777777" w:rsidR="00D2759E" w:rsidRPr="001B56CC" w:rsidRDefault="00D2759E">
      <w:pPr>
        <w:pStyle w:val="CodeStyle"/>
        <w:spacing w:after="0"/>
        <w:ind w:left="216"/>
      </w:pPr>
    </w:p>
    <w:p w14:paraId="71C94D73" w14:textId="77777777" w:rsidR="00D2759E" w:rsidRPr="001B56CC" w:rsidRDefault="00000000">
      <w:pPr>
        <w:pStyle w:val="CodeStyle"/>
        <w:spacing w:after="0"/>
        <w:ind w:left="216"/>
      </w:pPr>
      <w:r w:rsidRPr="001B56CC">
        <w:t xml:space="preserve">        return false;</w:t>
      </w:r>
    </w:p>
    <w:p w14:paraId="52AD1FC6" w14:textId="77777777" w:rsidR="00D2759E" w:rsidRPr="001B56CC" w:rsidRDefault="00000000">
      <w:pPr>
        <w:pStyle w:val="CodeStyle"/>
        <w:spacing w:after="0"/>
        <w:ind w:left="216"/>
      </w:pPr>
      <w:r w:rsidRPr="001B56CC">
        <w:t xml:space="preserve">    }</w:t>
      </w:r>
    </w:p>
    <w:p w14:paraId="56A8D774" w14:textId="77777777" w:rsidR="00D2759E" w:rsidRPr="001B56CC" w:rsidRDefault="00D2759E">
      <w:pPr>
        <w:pStyle w:val="CodeStyle"/>
        <w:spacing w:after="0"/>
        <w:ind w:left="216"/>
      </w:pPr>
    </w:p>
    <w:p w14:paraId="265E65E4" w14:textId="77777777" w:rsidR="00D2759E" w:rsidRPr="001B56CC" w:rsidRDefault="00000000">
      <w:pPr>
        <w:pStyle w:val="CodeStyle"/>
        <w:spacing w:after="0"/>
        <w:ind w:left="216"/>
      </w:pPr>
      <w:r w:rsidRPr="001B56CC">
        <w:t xml:space="preserve">    // Try assigning 0</w:t>
      </w:r>
    </w:p>
    <w:p w14:paraId="0E77B31F" w14:textId="77777777" w:rsidR="00D2759E" w:rsidRPr="001B56CC" w:rsidRDefault="00000000">
      <w:pPr>
        <w:pStyle w:val="CodeStyle"/>
        <w:spacing w:after="0"/>
        <w:ind w:left="216"/>
      </w:pPr>
      <w:r w:rsidRPr="001B56CC">
        <w:t xml:space="preserve">    x[index] = false;</w:t>
      </w:r>
    </w:p>
    <w:p w14:paraId="211F7731" w14:textId="77777777" w:rsidR="00D2759E" w:rsidRPr="001B56CC" w:rsidRDefault="00D2759E">
      <w:pPr>
        <w:pStyle w:val="CodeStyle"/>
        <w:spacing w:after="0"/>
        <w:ind w:left="216"/>
      </w:pPr>
    </w:p>
    <w:p w14:paraId="4F2C5EDA" w14:textId="77777777" w:rsidR="00D2759E" w:rsidRPr="001B56CC" w:rsidRDefault="00000000">
      <w:pPr>
        <w:pStyle w:val="CodeStyle"/>
        <w:spacing w:after="0"/>
        <w:ind w:left="216"/>
      </w:pPr>
      <w:r w:rsidRPr="001B56CC">
        <w:t xml:space="preserve">    if (backtrack(x, index + 1))</w:t>
      </w:r>
    </w:p>
    <w:p w14:paraId="743FB90B" w14:textId="77777777" w:rsidR="00D2759E" w:rsidRPr="001B56CC" w:rsidRDefault="00000000">
      <w:pPr>
        <w:pStyle w:val="CodeStyle"/>
        <w:spacing w:after="0"/>
        <w:ind w:left="216"/>
      </w:pPr>
      <w:r w:rsidRPr="001B56CC">
        <w:t xml:space="preserve">        return true;</w:t>
      </w:r>
    </w:p>
    <w:p w14:paraId="4BAAD1C2" w14:textId="77777777" w:rsidR="00D2759E" w:rsidRPr="001B56CC" w:rsidRDefault="00D2759E">
      <w:pPr>
        <w:pStyle w:val="CodeStyle"/>
        <w:spacing w:after="0"/>
        <w:ind w:left="216"/>
      </w:pPr>
    </w:p>
    <w:p w14:paraId="733DD591" w14:textId="77777777" w:rsidR="00D2759E" w:rsidRPr="001B56CC" w:rsidRDefault="00000000">
      <w:pPr>
        <w:pStyle w:val="CodeStyle"/>
        <w:spacing w:after="0"/>
        <w:ind w:left="216"/>
      </w:pPr>
      <w:r w:rsidRPr="001B56CC">
        <w:t xml:space="preserve">    // Try assigning 1</w:t>
      </w:r>
    </w:p>
    <w:p w14:paraId="26371091" w14:textId="77777777" w:rsidR="00D2759E" w:rsidRPr="001B56CC" w:rsidRDefault="00000000">
      <w:pPr>
        <w:pStyle w:val="CodeStyle"/>
        <w:spacing w:after="0"/>
        <w:ind w:left="216"/>
      </w:pPr>
      <w:r w:rsidRPr="001B56CC">
        <w:t xml:space="preserve">    x[index] = true;</w:t>
      </w:r>
    </w:p>
    <w:p w14:paraId="29834BF1" w14:textId="77777777" w:rsidR="00D2759E" w:rsidRPr="001B56CC" w:rsidRDefault="00D2759E">
      <w:pPr>
        <w:pStyle w:val="CodeStyle"/>
        <w:spacing w:after="0"/>
        <w:ind w:left="216"/>
      </w:pPr>
    </w:p>
    <w:p w14:paraId="2D05180C" w14:textId="77777777" w:rsidR="00D2759E" w:rsidRPr="001B56CC" w:rsidRDefault="00000000">
      <w:pPr>
        <w:pStyle w:val="CodeStyle"/>
        <w:spacing w:after="0"/>
        <w:ind w:left="216"/>
      </w:pPr>
      <w:r w:rsidRPr="001B56CC">
        <w:t xml:space="preserve">    if (backtrack(x, index + 1))</w:t>
      </w:r>
    </w:p>
    <w:p w14:paraId="37784061" w14:textId="77777777" w:rsidR="00D2759E" w:rsidRPr="001B56CC" w:rsidRDefault="00000000">
      <w:pPr>
        <w:pStyle w:val="CodeStyle"/>
        <w:spacing w:after="0"/>
        <w:ind w:left="216"/>
      </w:pPr>
      <w:r w:rsidRPr="001B56CC">
        <w:t xml:space="preserve">        return true;</w:t>
      </w:r>
    </w:p>
    <w:p w14:paraId="1B4A8FAC" w14:textId="77777777" w:rsidR="00D2759E" w:rsidRPr="001B56CC" w:rsidRDefault="00D2759E">
      <w:pPr>
        <w:pStyle w:val="CodeStyle"/>
        <w:spacing w:after="0"/>
        <w:ind w:left="216"/>
      </w:pPr>
    </w:p>
    <w:p w14:paraId="16768970" w14:textId="77777777" w:rsidR="00D2759E" w:rsidRPr="001B56CC" w:rsidRDefault="00000000">
      <w:pPr>
        <w:pStyle w:val="CodeStyle"/>
        <w:spacing w:after="0"/>
        <w:ind w:left="216"/>
      </w:pPr>
      <w:r w:rsidRPr="001B56CC">
        <w:t xml:space="preserve">    // Backtrack</w:t>
      </w:r>
    </w:p>
    <w:p w14:paraId="5C8339E5" w14:textId="77777777" w:rsidR="00D2759E" w:rsidRPr="001B56CC" w:rsidRDefault="00000000">
      <w:pPr>
        <w:pStyle w:val="CodeStyle"/>
        <w:spacing w:after="0"/>
        <w:ind w:left="216"/>
      </w:pPr>
      <w:r w:rsidRPr="001B56CC">
        <w:t xml:space="preserve">    return false;</w:t>
      </w:r>
    </w:p>
    <w:p w14:paraId="3150E67A" w14:textId="77777777" w:rsidR="00D2759E" w:rsidRPr="001B56CC" w:rsidRDefault="00000000">
      <w:pPr>
        <w:pStyle w:val="CodeStyle"/>
        <w:spacing w:after="0"/>
        <w:ind w:left="216"/>
      </w:pPr>
      <w:r w:rsidRPr="001B56CC">
        <w:t>}</w:t>
      </w:r>
    </w:p>
    <w:p w14:paraId="07A69976" w14:textId="77777777" w:rsidR="00D2759E" w:rsidRPr="001B56CC" w:rsidRDefault="00D2759E">
      <w:pPr>
        <w:pStyle w:val="CodeStyle"/>
        <w:spacing w:after="0"/>
        <w:ind w:left="216"/>
      </w:pPr>
    </w:p>
    <w:p w14:paraId="1D59EDC1" w14:textId="77777777" w:rsidR="00D2759E" w:rsidRPr="001B56CC" w:rsidRDefault="00000000">
      <w:pPr>
        <w:pStyle w:val="CodeStyle"/>
        <w:spacing w:after="0"/>
        <w:ind w:left="216"/>
      </w:pPr>
      <w:r w:rsidRPr="001B56CC">
        <w:t>int main()</w:t>
      </w:r>
    </w:p>
    <w:p w14:paraId="1E02CD32" w14:textId="77777777" w:rsidR="00D2759E" w:rsidRPr="001B56CC" w:rsidRDefault="00000000">
      <w:pPr>
        <w:pStyle w:val="CodeStyle"/>
        <w:spacing w:after="0"/>
        <w:ind w:left="216"/>
      </w:pPr>
      <w:r w:rsidRPr="001B56CC">
        <w:t>{</w:t>
      </w:r>
    </w:p>
    <w:p w14:paraId="6C86C6F6" w14:textId="77777777" w:rsidR="00D2759E" w:rsidRPr="001B56CC" w:rsidRDefault="00000000">
      <w:pPr>
        <w:pStyle w:val="CodeStyle"/>
        <w:spacing w:after="0"/>
        <w:ind w:left="216"/>
      </w:pPr>
      <w:r w:rsidRPr="001B56CC">
        <w:t xml:space="preserve">    bool x[N];</w:t>
      </w:r>
    </w:p>
    <w:p w14:paraId="098BB65E" w14:textId="77777777" w:rsidR="00D2759E" w:rsidRPr="001B56CC" w:rsidRDefault="00D2759E">
      <w:pPr>
        <w:pStyle w:val="CodeStyle"/>
        <w:spacing w:after="0"/>
        <w:ind w:left="216"/>
      </w:pPr>
    </w:p>
    <w:p w14:paraId="4FDFF64F" w14:textId="77777777" w:rsidR="00D2759E" w:rsidRPr="001B56CC" w:rsidRDefault="00000000">
      <w:pPr>
        <w:pStyle w:val="CodeStyle"/>
        <w:spacing w:after="0"/>
        <w:ind w:left="216"/>
      </w:pPr>
      <w:r w:rsidRPr="001B56CC">
        <w:t xml:space="preserve">    printf("Boolean Circuit Satisfiability Problem\n");</w:t>
      </w:r>
    </w:p>
    <w:p w14:paraId="5DF91D73" w14:textId="77777777" w:rsidR="00D2759E" w:rsidRPr="001B56CC" w:rsidRDefault="00000000">
      <w:pPr>
        <w:pStyle w:val="CodeStyle"/>
        <w:spacing w:after="0"/>
        <w:ind w:left="216"/>
      </w:pPr>
      <w:r w:rsidRPr="001B56CC">
        <w:t xml:space="preserve">    printf("Circuit: (X1 AND X2) OR (X2 OR X3)\n");</w:t>
      </w:r>
    </w:p>
    <w:p w14:paraId="38EB9C12" w14:textId="77777777" w:rsidR="00D2759E" w:rsidRPr="001B56CC" w:rsidRDefault="00D2759E">
      <w:pPr>
        <w:pStyle w:val="CodeStyle"/>
        <w:spacing w:after="0"/>
        <w:ind w:left="216"/>
      </w:pPr>
    </w:p>
    <w:p w14:paraId="41CF2978" w14:textId="77777777" w:rsidR="00D2759E" w:rsidRPr="001B56CC" w:rsidRDefault="00000000">
      <w:pPr>
        <w:pStyle w:val="CodeStyle"/>
        <w:spacing w:after="0"/>
        <w:ind w:left="216"/>
      </w:pPr>
      <w:r w:rsidRPr="001B56CC">
        <w:t xml:space="preserve">    if (!backtrack(x, 0))</w:t>
      </w:r>
    </w:p>
    <w:p w14:paraId="4376ACA5" w14:textId="77777777" w:rsidR="00D2759E" w:rsidRPr="001B56CC" w:rsidRDefault="00000000">
      <w:pPr>
        <w:pStyle w:val="CodeStyle"/>
        <w:spacing w:after="0"/>
        <w:ind w:left="216"/>
      </w:pPr>
      <w:r w:rsidRPr="001B56CC">
        <w:t xml:space="preserve">        printf("\nNo satisfying assignment exists.\n");</w:t>
      </w:r>
    </w:p>
    <w:p w14:paraId="3ACA1DCB" w14:textId="77777777" w:rsidR="00D2759E" w:rsidRPr="001B56CC" w:rsidRDefault="00D2759E">
      <w:pPr>
        <w:pStyle w:val="CodeStyle"/>
        <w:spacing w:after="0"/>
        <w:ind w:left="216"/>
      </w:pPr>
    </w:p>
    <w:p w14:paraId="76E5C524" w14:textId="77777777" w:rsidR="00D2759E" w:rsidRPr="001B56CC" w:rsidRDefault="00000000">
      <w:pPr>
        <w:pStyle w:val="CodeStyle"/>
        <w:spacing w:after="0"/>
        <w:ind w:left="216"/>
      </w:pPr>
      <w:r w:rsidRPr="001B56CC">
        <w:t xml:space="preserve">    return 0;</w:t>
      </w:r>
    </w:p>
    <w:p w14:paraId="67C8F275" w14:textId="77777777" w:rsidR="00D2759E" w:rsidRPr="001B56CC" w:rsidRDefault="00000000">
      <w:pPr>
        <w:pStyle w:val="CodeStyle"/>
        <w:spacing w:after="0"/>
        <w:ind w:left="216"/>
      </w:pPr>
      <w:r w:rsidRPr="001B56CC">
        <w:t>}</w:t>
      </w:r>
    </w:p>
    <w:p w14:paraId="230A606D" w14:textId="71479B81" w:rsidR="00D2759E" w:rsidRPr="001B56CC" w:rsidRDefault="00000000">
      <w:pPr>
        <w:pStyle w:val="Heading1"/>
        <w:rPr>
          <w:color w:val="auto"/>
        </w:rPr>
      </w:pPr>
      <w:r w:rsidRPr="001B56CC">
        <w:rPr>
          <w:rFonts w:ascii="Times New Roman" w:eastAsia="Times New Roman" w:hAnsi="Times New Roman"/>
          <w:color w:val="auto"/>
        </w:rPr>
        <w:t>INPUT</w:t>
      </w:r>
    </w:p>
    <w:p w14:paraId="6021FAFB" w14:textId="77777777" w:rsidR="00D2759E" w:rsidRPr="001B56CC" w:rsidRDefault="00000000">
      <w:pPr>
        <w:jc w:val="both"/>
      </w:pPr>
      <w:r w:rsidRPr="001B56CC">
        <w:t>The program does not require keyboard input. It internally considers three Boolean variables X1, X2 and X3, each of which can take the values 0 or 1.</w:t>
      </w:r>
    </w:p>
    <w:p w14:paraId="12A650AB" w14:textId="1BE4ED88" w:rsidR="00D2759E" w:rsidRPr="001B56CC" w:rsidRDefault="00000000">
      <w:pPr>
        <w:pStyle w:val="Heading1"/>
        <w:rPr>
          <w:color w:val="auto"/>
        </w:rPr>
      </w:pPr>
      <w:r w:rsidRPr="001B56CC">
        <w:rPr>
          <w:rFonts w:ascii="Times New Roman" w:eastAsia="Times New Roman" w:hAnsi="Times New Roman"/>
          <w:color w:val="auto"/>
        </w:rPr>
        <w:t>OUTPUT</w:t>
      </w:r>
    </w:p>
    <w:p w14:paraId="11716FAA" w14:textId="77777777" w:rsidR="00D2759E" w:rsidRPr="001B56CC" w:rsidRDefault="00000000">
      <w:pPr>
        <w:jc w:val="both"/>
      </w:pPr>
      <w:r w:rsidRPr="001B56CC">
        <w:t>The following output was obtained by executing the C program in an online C compiler. The program successfully identified a satisfying assignment.</w:t>
      </w:r>
    </w:p>
    <w:p w14:paraId="47D5816F" w14:textId="77777777" w:rsidR="00D2759E" w:rsidRPr="001B56CC" w:rsidRDefault="00000000">
      <w:pPr>
        <w:jc w:val="center"/>
      </w:pPr>
      <w:r w:rsidRPr="001B56CC">
        <w:rPr>
          <w:noProof/>
        </w:rPr>
        <w:drawing>
          <wp:inline distT="0" distB="0" distL="0" distR="0" wp14:anchorId="3FCC8E22" wp14:editId="25758618">
            <wp:extent cx="6035040" cy="3583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45fe25-cc45-4fdf-aad7-ca4910ad3f02.png"/>
                    <pic:cNvPicPr/>
                  </pic:nvPicPr>
                  <pic:blipFill>
                    <a:blip r:embed="rId8"/>
                    <a:stretch>
                      <a:fillRect/>
                    </a:stretch>
                  </pic:blipFill>
                  <pic:spPr>
                    <a:xfrm>
                      <a:off x="0" y="0"/>
                      <a:ext cx="6035040" cy="3583305"/>
                    </a:xfrm>
                    <a:prstGeom prst="rect">
                      <a:avLst/>
                    </a:prstGeom>
                  </pic:spPr>
                </pic:pic>
              </a:graphicData>
            </a:graphic>
          </wp:inline>
        </w:drawing>
      </w:r>
    </w:p>
    <w:p w14:paraId="64D34D66" w14:textId="77777777" w:rsidR="00D2759E" w:rsidRPr="001B56CC" w:rsidRDefault="00000000">
      <w:pPr>
        <w:jc w:val="center"/>
      </w:pPr>
      <w:r w:rsidRPr="001B56CC">
        <w:rPr>
          <w:i/>
        </w:rPr>
        <w:lastRenderedPageBreak/>
        <w:t>Figure 1: Program execution and output</w:t>
      </w:r>
    </w:p>
    <w:p w14:paraId="194D263D" w14:textId="77777777" w:rsidR="00D2759E" w:rsidRPr="001B56CC" w:rsidRDefault="00000000">
      <w:pPr>
        <w:jc w:val="both"/>
      </w:pPr>
      <w:r w:rsidRPr="001B56CC">
        <w:t>Observed output:</w:t>
      </w:r>
    </w:p>
    <w:p w14:paraId="3FC0A004" w14:textId="77777777" w:rsidR="00D2759E" w:rsidRPr="001B56CC" w:rsidRDefault="00000000">
      <w:pPr>
        <w:pStyle w:val="CodeStyle"/>
        <w:ind w:left="360"/>
      </w:pPr>
      <w:r w:rsidRPr="001B56CC">
        <w:t>Boolean Circuit Satisfiability Problem</w:t>
      </w:r>
    </w:p>
    <w:p w14:paraId="5BC79996" w14:textId="77777777" w:rsidR="00D2759E" w:rsidRPr="001B56CC" w:rsidRDefault="00000000">
      <w:pPr>
        <w:pStyle w:val="CodeStyle"/>
        <w:ind w:left="360"/>
      </w:pPr>
      <w:r w:rsidRPr="001B56CC">
        <w:t>Circuit: (X1 AND X2) OR (X2 OR X3)</w:t>
      </w:r>
    </w:p>
    <w:p w14:paraId="135BEB0F" w14:textId="77777777" w:rsidR="00D2759E" w:rsidRPr="001B56CC" w:rsidRDefault="00D2759E">
      <w:pPr>
        <w:pStyle w:val="CodeStyle"/>
        <w:ind w:left="360"/>
      </w:pPr>
    </w:p>
    <w:p w14:paraId="48555093" w14:textId="77777777" w:rsidR="00D2759E" w:rsidRPr="001B56CC" w:rsidRDefault="00000000">
      <w:pPr>
        <w:pStyle w:val="CodeStyle"/>
        <w:ind w:left="360"/>
      </w:pPr>
      <w:r w:rsidRPr="001B56CC">
        <w:t>Satisfying assignment found:</w:t>
      </w:r>
    </w:p>
    <w:p w14:paraId="0C01051A" w14:textId="77777777" w:rsidR="00D2759E" w:rsidRPr="001B56CC" w:rsidRDefault="00000000">
      <w:pPr>
        <w:pStyle w:val="CodeStyle"/>
        <w:ind w:left="360"/>
      </w:pPr>
      <w:r w:rsidRPr="001B56CC">
        <w:t>X1 = 0</w:t>
      </w:r>
    </w:p>
    <w:p w14:paraId="1E2D66ED" w14:textId="77777777" w:rsidR="00D2759E" w:rsidRPr="001B56CC" w:rsidRDefault="00000000">
      <w:pPr>
        <w:pStyle w:val="CodeStyle"/>
        <w:ind w:left="360"/>
      </w:pPr>
      <w:r w:rsidRPr="001B56CC">
        <w:t>X2 = 0</w:t>
      </w:r>
    </w:p>
    <w:p w14:paraId="4ED25994" w14:textId="77777777" w:rsidR="00D2759E" w:rsidRPr="001B56CC" w:rsidRDefault="00000000">
      <w:pPr>
        <w:pStyle w:val="CodeStyle"/>
        <w:ind w:left="360"/>
      </w:pPr>
      <w:r w:rsidRPr="001B56CC">
        <w:t>X3 = 1</w:t>
      </w:r>
    </w:p>
    <w:p w14:paraId="76C3678B" w14:textId="7B703D19" w:rsidR="00D2759E" w:rsidRPr="001B56CC" w:rsidRDefault="00000000">
      <w:pPr>
        <w:pStyle w:val="Heading1"/>
        <w:rPr>
          <w:color w:val="auto"/>
        </w:rPr>
      </w:pPr>
      <w:r w:rsidRPr="001B56CC">
        <w:rPr>
          <w:rFonts w:ascii="Times New Roman" w:eastAsia="Times New Roman" w:hAnsi="Times New Roman"/>
          <w:color w:val="auto"/>
        </w:rPr>
        <w:t>WORKING OF THE PROGRAM</w:t>
      </w:r>
    </w:p>
    <w:p w14:paraId="41682519" w14:textId="77777777" w:rsidR="00D2759E" w:rsidRPr="001B56CC" w:rsidRDefault="00000000">
      <w:pPr>
        <w:pStyle w:val="ListNumber"/>
        <w:jc w:val="both"/>
      </w:pPr>
      <w:r w:rsidRPr="001B56CC">
        <w:t>The program creates an array of three Boolean variables.</w:t>
      </w:r>
    </w:p>
    <w:p w14:paraId="5364159C" w14:textId="77777777" w:rsidR="00D2759E" w:rsidRPr="001B56CC" w:rsidRDefault="00000000">
      <w:pPr>
        <w:pStyle w:val="ListNumber"/>
        <w:jc w:val="both"/>
      </w:pPr>
      <w:r w:rsidRPr="001B56CC">
        <w:t>The backtrack() function starts with X1 and recursively assigns values.</w:t>
      </w:r>
    </w:p>
    <w:p w14:paraId="419DE03B" w14:textId="77777777" w:rsidR="00D2759E" w:rsidRPr="001B56CC" w:rsidRDefault="00000000">
      <w:pPr>
        <w:pStyle w:val="ListNumber"/>
        <w:jc w:val="both"/>
      </w:pPr>
      <w:r w:rsidRPr="001B56CC">
        <w:t>For each variable, the algorithm first tries 0 and then tries 1.</w:t>
      </w:r>
    </w:p>
    <w:p w14:paraId="60B01A1D" w14:textId="77777777" w:rsidR="00D2759E" w:rsidRPr="001B56CC" w:rsidRDefault="00000000">
      <w:pPr>
        <w:pStyle w:val="ListNumber"/>
        <w:jc w:val="both"/>
      </w:pPr>
      <w:r w:rsidRPr="001B56CC">
        <w:t>When all three variables are assigned, evaluateCircuit() computes the gate outputs.</w:t>
      </w:r>
    </w:p>
    <w:p w14:paraId="5EE6ACD7" w14:textId="77777777" w:rsidR="00D2759E" w:rsidRPr="001B56CC" w:rsidRDefault="00000000">
      <w:pPr>
        <w:pStyle w:val="ListNumber"/>
        <w:jc w:val="both"/>
      </w:pPr>
      <w:r w:rsidRPr="001B56CC">
        <w:t>For X1 = 0, X2 = 0 and X3 = 1, G1 = 0 AND 0 = 0.</w:t>
      </w:r>
    </w:p>
    <w:p w14:paraId="528199EF" w14:textId="77777777" w:rsidR="00D2759E" w:rsidRPr="001B56CC" w:rsidRDefault="00000000">
      <w:pPr>
        <w:pStyle w:val="ListNumber"/>
        <w:jc w:val="both"/>
      </w:pPr>
      <w:r w:rsidRPr="001B56CC">
        <w:t>For the same assignment, G2 = 0 OR 1 = 1.</w:t>
      </w:r>
    </w:p>
    <w:p w14:paraId="50FB39E5" w14:textId="77777777" w:rsidR="00D2759E" w:rsidRPr="001B56CC" w:rsidRDefault="00000000">
      <w:pPr>
        <w:pStyle w:val="ListNumber"/>
        <w:jc w:val="both"/>
      </w:pPr>
      <w:r w:rsidRPr="001B56CC">
        <w:t>Therefore, the final output is G1 OR G2 = 0 OR 1 = 1.</w:t>
      </w:r>
    </w:p>
    <w:p w14:paraId="50E8D863" w14:textId="77777777" w:rsidR="00D2759E" w:rsidRPr="001B56CC" w:rsidRDefault="00000000">
      <w:pPr>
        <w:pStyle w:val="ListNumber"/>
        <w:jc w:val="both"/>
      </w:pPr>
      <w:r w:rsidRPr="001B56CC">
        <w:t>Since the final output is TRUE, the assignment is accepted and printed.</w:t>
      </w:r>
    </w:p>
    <w:p w14:paraId="0FC231C6" w14:textId="75DB5C48" w:rsidR="00D2759E" w:rsidRPr="001B56CC" w:rsidRDefault="00000000">
      <w:pPr>
        <w:pStyle w:val="Heading1"/>
        <w:rPr>
          <w:color w:val="auto"/>
        </w:rPr>
      </w:pPr>
      <w:r w:rsidRPr="001B56CC">
        <w:rPr>
          <w:rFonts w:ascii="Times New Roman" w:eastAsia="Times New Roman" w:hAnsi="Times New Roman"/>
          <w:color w:val="auto"/>
        </w:rPr>
        <w:t>BACKTRACKING AND PRUNING</w:t>
      </w:r>
    </w:p>
    <w:p w14:paraId="27FC2A4F" w14:textId="77777777" w:rsidR="00D2759E" w:rsidRPr="001B56CC" w:rsidRDefault="00000000">
      <w:pPr>
        <w:jc w:val="both"/>
      </w:pPr>
      <w:r w:rsidRPr="001B56CC">
        <w:t>Backtracking is used to explore the Boolean search space recursively. Each recursive level represents one input variable. The algorithm explores one assignment and, if it does not lead to a satisfying solution, returns to the previous level and tries the alternative value.</w:t>
      </w:r>
    </w:p>
    <w:p w14:paraId="0FEFE714" w14:textId="77777777" w:rsidR="00D2759E" w:rsidRPr="001B56CC" w:rsidRDefault="00000000">
      <w:pPr>
        <w:jc w:val="both"/>
      </w:pPr>
      <w:r w:rsidRPr="001B56CC">
        <w:t>In this implementation, the main pruning occurs when a satisfying assignment is found: the recursive calls immediately return TRUE, so the remaining combinations are not explored. This avoids unnecessary computation once a valid assignment has been identified.</w:t>
      </w:r>
    </w:p>
    <w:p w14:paraId="01809D98" w14:textId="7CE199EF" w:rsidR="00D2759E" w:rsidRPr="001B56CC" w:rsidRDefault="00000000">
      <w:pPr>
        <w:pStyle w:val="Heading1"/>
        <w:rPr>
          <w:color w:val="auto"/>
        </w:rPr>
      </w:pPr>
      <w:r w:rsidRPr="001B56CC">
        <w:rPr>
          <w:rFonts w:ascii="Times New Roman" w:eastAsia="Times New Roman" w:hAnsi="Times New Roman"/>
          <w:color w:val="auto"/>
        </w:rPr>
        <w:t>TIME AND SPACE COMPLEXITY</w:t>
      </w:r>
    </w:p>
    <w:tbl>
      <w:tblPr>
        <w:tblStyle w:val="TableGrid"/>
        <w:tblW w:w="0" w:type="auto"/>
        <w:jc w:val="center"/>
        <w:tblLook w:val="04A0" w:firstRow="1" w:lastRow="0" w:firstColumn="1" w:lastColumn="0" w:noHBand="0" w:noVBand="1"/>
      </w:tblPr>
      <w:tblGrid>
        <w:gridCol w:w="4962"/>
        <w:gridCol w:w="4964"/>
      </w:tblGrid>
      <w:tr w:rsidR="00D2759E" w:rsidRPr="001B56CC" w14:paraId="3DEE2B5F" w14:textId="77777777">
        <w:trPr>
          <w:jc w:val="center"/>
        </w:trPr>
        <w:tc>
          <w:tcPr>
            <w:tcW w:w="4968" w:type="dxa"/>
            <w:shd w:val="clear" w:color="auto" w:fill="D9EAF7"/>
            <w:vAlign w:val="center"/>
          </w:tcPr>
          <w:p w14:paraId="3E2A93F4" w14:textId="77777777" w:rsidR="00D2759E" w:rsidRPr="001B56CC" w:rsidRDefault="00000000">
            <w:r w:rsidRPr="001B56CC">
              <w:rPr>
                <w:b/>
                <w:sz w:val="22"/>
              </w:rPr>
              <w:t>Complexity</w:t>
            </w:r>
          </w:p>
        </w:tc>
        <w:tc>
          <w:tcPr>
            <w:tcW w:w="4968" w:type="dxa"/>
            <w:shd w:val="clear" w:color="auto" w:fill="D9EAF7"/>
            <w:vAlign w:val="center"/>
          </w:tcPr>
          <w:p w14:paraId="027AD947" w14:textId="77777777" w:rsidR="00D2759E" w:rsidRPr="001B56CC" w:rsidRDefault="00000000">
            <w:r w:rsidRPr="001B56CC">
              <w:rPr>
                <w:b/>
                <w:sz w:val="22"/>
              </w:rPr>
              <w:t>Analysis</w:t>
            </w:r>
          </w:p>
        </w:tc>
      </w:tr>
      <w:tr w:rsidR="00D2759E" w:rsidRPr="001B56CC" w14:paraId="3327B6D0" w14:textId="77777777">
        <w:trPr>
          <w:jc w:val="center"/>
        </w:trPr>
        <w:tc>
          <w:tcPr>
            <w:tcW w:w="4968" w:type="dxa"/>
            <w:vAlign w:val="center"/>
          </w:tcPr>
          <w:p w14:paraId="7502A64A" w14:textId="77777777" w:rsidR="00D2759E" w:rsidRPr="001B56CC" w:rsidRDefault="00000000">
            <w:r w:rsidRPr="001B56CC">
              <w:rPr>
                <w:sz w:val="22"/>
              </w:rPr>
              <w:t>Time Complexity</w:t>
            </w:r>
          </w:p>
        </w:tc>
        <w:tc>
          <w:tcPr>
            <w:tcW w:w="4968" w:type="dxa"/>
            <w:vAlign w:val="center"/>
          </w:tcPr>
          <w:p w14:paraId="01B2605E" w14:textId="77777777" w:rsidR="00D2759E" w:rsidRPr="001B56CC" w:rsidRDefault="00000000">
            <w:r w:rsidRPr="001B56CC">
              <w:rPr>
                <w:sz w:val="22"/>
              </w:rPr>
              <w:t>O(2^N) in the worst case, because there are 2^N possible assignments for N Boolean inputs.</w:t>
            </w:r>
          </w:p>
        </w:tc>
      </w:tr>
      <w:tr w:rsidR="00D2759E" w:rsidRPr="001B56CC" w14:paraId="694227B5" w14:textId="77777777">
        <w:trPr>
          <w:jc w:val="center"/>
        </w:trPr>
        <w:tc>
          <w:tcPr>
            <w:tcW w:w="4968" w:type="dxa"/>
            <w:vAlign w:val="center"/>
          </w:tcPr>
          <w:p w14:paraId="159D1A0A" w14:textId="77777777" w:rsidR="00D2759E" w:rsidRPr="001B56CC" w:rsidRDefault="00000000">
            <w:r w:rsidRPr="001B56CC">
              <w:rPr>
                <w:sz w:val="22"/>
              </w:rPr>
              <w:t>Space Complexity</w:t>
            </w:r>
          </w:p>
        </w:tc>
        <w:tc>
          <w:tcPr>
            <w:tcW w:w="4968" w:type="dxa"/>
            <w:vAlign w:val="center"/>
          </w:tcPr>
          <w:p w14:paraId="46FCBF42" w14:textId="77777777" w:rsidR="00D2759E" w:rsidRPr="001B56CC" w:rsidRDefault="00000000">
            <w:r w:rsidRPr="001B56CC">
              <w:rPr>
                <w:sz w:val="22"/>
              </w:rPr>
              <w:t>O(N) auxiliary recursion/assignment space, excluding the circuit representation.</w:t>
            </w:r>
          </w:p>
        </w:tc>
      </w:tr>
    </w:tbl>
    <w:p w14:paraId="29FA37B4" w14:textId="58F9A952" w:rsidR="00D2759E" w:rsidRPr="001B56CC" w:rsidRDefault="00000000">
      <w:pPr>
        <w:pStyle w:val="Heading1"/>
        <w:rPr>
          <w:color w:val="auto"/>
        </w:rPr>
      </w:pPr>
      <w:r w:rsidRPr="001B56CC">
        <w:rPr>
          <w:rFonts w:ascii="Times New Roman" w:eastAsia="Times New Roman" w:hAnsi="Times New Roman"/>
          <w:color w:val="auto"/>
        </w:rPr>
        <w:lastRenderedPageBreak/>
        <w:t>CORRECTNESS / JUSTIFICATION</w:t>
      </w:r>
    </w:p>
    <w:p w14:paraId="7F37ABE9" w14:textId="77777777" w:rsidR="00D2759E" w:rsidRPr="001B56CC" w:rsidRDefault="00000000">
      <w:pPr>
        <w:jc w:val="both"/>
      </w:pPr>
      <w:r w:rsidRPr="001B56CC">
        <w:t>The algorithm is correct because it considers both possible Boolean values for every input variable. Therefore, every possible assignment can be reached in the search tree unless the algorithm has already found a satisfying assignment. At a complete assignment, the circuit is evaluated according to the specified AND and OR gate operations. If the output is TRUE, the assignment satisfies the circuit. Thus, the reported assignment is a valid satisfying assignment.</w:t>
      </w:r>
    </w:p>
    <w:p w14:paraId="15CAFA57" w14:textId="228EBD1C" w:rsidR="00D2759E" w:rsidRPr="001B56CC" w:rsidRDefault="00000000">
      <w:pPr>
        <w:pStyle w:val="Heading1"/>
        <w:rPr>
          <w:color w:val="auto"/>
        </w:rPr>
      </w:pPr>
      <w:r w:rsidRPr="001B56CC">
        <w:rPr>
          <w:rFonts w:ascii="Times New Roman" w:eastAsia="Times New Roman" w:hAnsi="Times New Roman"/>
          <w:color w:val="auto"/>
        </w:rPr>
        <w:t xml:space="preserve"> NP-COMPLETE NATURE</w:t>
      </w:r>
    </w:p>
    <w:p w14:paraId="26F29647" w14:textId="77777777" w:rsidR="00D2759E" w:rsidRPr="001B56CC" w:rsidRDefault="00000000">
      <w:pPr>
        <w:jc w:val="both"/>
      </w:pPr>
      <w:r w:rsidRPr="001B56CC">
        <w:t>Boolean Circuit Satisfiability is an NP-Complete decision problem. A proposed assignment can be verified efficiently by evaluating the circuit, which establishes membership in NP. The general satisfiability problem for Boolean circuits is computationally difficult, and circuit satisfiability is a standard NP-Complete problem. The backtracking approach used here may require exponential time in the worst case as the number of input variables increases.</w:t>
      </w:r>
    </w:p>
    <w:p w14:paraId="437BDDE3" w14:textId="5A2C8EE5" w:rsidR="00D2759E" w:rsidRPr="001B56CC" w:rsidRDefault="00000000">
      <w:pPr>
        <w:pStyle w:val="Heading1"/>
        <w:rPr>
          <w:color w:val="auto"/>
        </w:rPr>
      </w:pPr>
      <w:r w:rsidRPr="001B56CC">
        <w:rPr>
          <w:rFonts w:ascii="Times New Roman" w:eastAsia="Times New Roman" w:hAnsi="Times New Roman"/>
          <w:color w:val="auto"/>
        </w:rPr>
        <w:t>RESULT</w:t>
      </w:r>
    </w:p>
    <w:p w14:paraId="01FC1ADF" w14:textId="77777777" w:rsidR="00D2759E" w:rsidRPr="001B56CC" w:rsidRDefault="00000000">
      <w:pPr>
        <w:jc w:val="both"/>
      </w:pPr>
      <w:r w:rsidRPr="001B56CC">
        <w:t>The Boolean Circuit Satisfiability problem was successfully implemented using C and a recursive backtracking approach. The program found the satisfying assignment X1 = 0, X2 = 0 and X3 = 1, for which the circuit output is TRUE. Hence, the given Boolean circuit is satisfiable.</w:t>
      </w:r>
    </w:p>
    <w:p w14:paraId="114C8665" w14:textId="54D1703B" w:rsidR="00D2759E" w:rsidRPr="001B56CC" w:rsidRDefault="00D2759E" w:rsidP="001B56CC">
      <w:pPr>
        <w:pStyle w:val="ListBullet"/>
        <w:numPr>
          <w:ilvl w:val="0"/>
          <w:numId w:val="0"/>
        </w:numPr>
        <w:ind w:left="360"/>
      </w:pPr>
    </w:p>
    <w:sectPr w:rsidR="00D2759E" w:rsidRPr="001B56CC"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D2599" w14:textId="77777777" w:rsidR="009F2A13" w:rsidRDefault="009F2A13">
      <w:pPr>
        <w:spacing w:after="0" w:line="240" w:lineRule="auto"/>
      </w:pPr>
      <w:r>
        <w:separator/>
      </w:r>
    </w:p>
  </w:endnote>
  <w:endnote w:type="continuationSeparator" w:id="0">
    <w:p w14:paraId="74CBC28C" w14:textId="77777777" w:rsidR="009F2A13" w:rsidRDefault="009F2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AC71" w14:textId="77777777" w:rsidR="00D2759E" w:rsidRDefault="00000000">
    <w:pPr>
      <w:pStyle w:val="Footer"/>
      <w:jc w:val="center"/>
    </w:pPr>
    <w:r>
      <w:t xml:space="preserve">Page </w:t>
    </w:r>
    <w:r>
      <w:fldChar w:fldCharType="begin"/>
    </w:r>
    <w:r>
      <w:instrText>PAGE</w:instrText>
    </w:r>
    <w:r w:rsidR="003A660F">
      <w:fldChar w:fldCharType="separate"/>
    </w:r>
    <w:r w:rsidR="003A66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C84CC" w14:textId="77777777" w:rsidR="009F2A13" w:rsidRDefault="009F2A13">
      <w:pPr>
        <w:spacing w:after="0" w:line="240" w:lineRule="auto"/>
      </w:pPr>
      <w:r>
        <w:separator/>
      </w:r>
    </w:p>
  </w:footnote>
  <w:footnote w:type="continuationSeparator" w:id="0">
    <w:p w14:paraId="08837350" w14:textId="77777777" w:rsidR="009F2A13" w:rsidRDefault="009F2A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3256545">
    <w:abstractNumId w:val="8"/>
  </w:num>
  <w:num w:numId="2" w16cid:durableId="84154560">
    <w:abstractNumId w:val="6"/>
  </w:num>
  <w:num w:numId="3" w16cid:durableId="504831143">
    <w:abstractNumId w:val="5"/>
  </w:num>
  <w:num w:numId="4" w16cid:durableId="1334332070">
    <w:abstractNumId w:val="4"/>
  </w:num>
  <w:num w:numId="5" w16cid:durableId="1807972094">
    <w:abstractNumId w:val="7"/>
  </w:num>
  <w:num w:numId="6" w16cid:durableId="1528904686">
    <w:abstractNumId w:val="3"/>
  </w:num>
  <w:num w:numId="7" w16cid:durableId="1332176167">
    <w:abstractNumId w:val="2"/>
  </w:num>
  <w:num w:numId="8" w16cid:durableId="295185892">
    <w:abstractNumId w:val="1"/>
  </w:num>
  <w:num w:numId="9" w16cid:durableId="1051928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56CC"/>
    <w:rsid w:val="0029639D"/>
    <w:rsid w:val="00326F90"/>
    <w:rsid w:val="003A660F"/>
    <w:rsid w:val="009267CC"/>
    <w:rsid w:val="009F2A13"/>
    <w:rsid w:val="00AA1D8D"/>
    <w:rsid w:val="00B47730"/>
    <w:rsid w:val="00CB0664"/>
    <w:rsid w:val="00D2759E"/>
    <w:rsid w:val="00E07E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C6B995"/>
  <w14:defaultImageDpi w14:val="300"/>
  <w15:docId w15:val="{1021CF1F-4000-4F28-AD35-405407EEC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tyle">
    <w:name w:val="CodeStyle"/>
    <w:rPr>
      <w:rFonts w:ascii="Courier New" w:eastAsia="Courier New" w:hAnsi="Courier New"/>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1020</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Hashim Mohammed</cp:lastModifiedBy>
  <cp:revision>2</cp:revision>
  <dcterms:created xsi:type="dcterms:W3CDTF">2026-08-31T09:01:00Z</dcterms:created>
  <dcterms:modified xsi:type="dcterms:W3CDTF">2026-08-31T09:01:00Z</dcterms:modified>
  <cp:category/>
</cp:coreProperties>
</file>